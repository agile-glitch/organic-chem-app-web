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the app predicts reactions, and what is in the fragment, interference and template lists</w:t>
      </w:r>
    </w:p>
    <w:p>
      <w:r>
        <w:t>Organic chemistry app, Reactions page. All accuracy figures are measured on patents the model never learned from. Counts of functional groups are counts of definitions (fragments, interference rows, templates), explained in section 4.</w:t>
      </w:r>
    </w:p>
    <w:p>
      <w:pPr>
        <w:pStyle w:val="Heading1"/>
      </w:pPr>
      <w:r>
        <w:t>1. How a reaction is predicted</w:t>
      </w:r>
    </w:p>
    <w:p>
      <w:r>
        <w:t>The page tries four tiers in order and uses the first one that applies.</w:t>
      </w:r>
    </w:p>
    <w:p>
      <w:pPr>
        <w:pStyle w:val="ListNumber"/>
      </w:pPr>
      <w:r>
        <w:rPr>
          <w:b/>
        </w:rPr>
        <w:t xml:space="preserve">Hand-written workbook rules. </w:t>
      </w:r>
      <w:r>
        <w:t>The 102 textbook reactions in reaction_rules.xlsx (NaBH4 ketone reduction, esterification and so on). If the reagent and conditions match one, it answers and shows a mechanism where one exists.</w:t>
      </w:r>
    </w:p>
    <w:p>
      <w:pPr>
        <w:pStyle w:val="ListNumber"/>
      </w:pPr>
      <w:r>
        <w:rPr>
          <w:b/>
        </w:rPr>
        <w:t xml:space="preserve">Exact look-up in the patent data. </w:t>
      </w:r>
      <w:r>
        <w:t>If the exact molecules and reagent appear in a recorded patent reaction, the recorded product is returned.</w:t>
      </w:r>
    </w:p>
    <w:p>
      <w:pPr>
        <w:pStyle w:val="ListNumber"/>
      </w:pPr>
      <w:r>
        <w:rPr>
          <w:b/>
        </w:rPr>
        <w:t xml:space="preserve">The relevance model (the main learned predictor). </w:t>
      </w:r>
      <w:r>
        <w:t>A small neural network trained on about 982,000 recorded US patent reactions guesses which of about 39,000 common patent templates the reaction uses, from the molecules, the reagent and the fragments they contain. The page runs the 100 most probable templates (each also in a looser form), a ranking model scores the products, and a confidence model says how likely the first answer is to be right.</w:t>
      </w:r>
    </w:p>
    <w:p>
      <w:pPr>
        <w:pStyle w:val="ListNumber"/>
      </w:pPr>
      <w:r>
        <w:rPr>
          <w:b/>
        </w:rPr>
        <w:t xml:space="preserve">Older fallback. </w:t>
      </w:r>
      <w:r>
        <w:t>The earlier reagent-keyed templates answer when the relevance model is not installed or fails.</w:t>
      </w:r>
    </w:p>
    <w:p>
      <w:r>
        <w:t>A relevance-model answer is shown only if its confidence passes a floor: 50 % with a reagent that has a reactive role, 70 % with no reagent, 85 % with a reagent the sheet does not classify. It never predicts when the starting materials have fewer than 8 heavy atoms in all, because the patent data has almost nothing that small. Below the floor the page says "Unknown".</w:t>
      </w:r>
    </w:p>
    <w:p>
      <w:pPr>
        <w:pStyle w:val="Heading2"/>
      </w:pPr>
      <w:r>
        <w:t>What the ranking model uses</w:t>
      </w:r>
    </w:p>
    <w:p>
      <w:pPr>
        <w:pStyle w:val="ListBullet"/>
      </w:pPr>
      <w:r>
        <w:rPr>
          <w:b/>
        </w:rPr>
        <w:t xml:space="preserve">Template probabilities </w:t>
      </w:r>
      <w:r>
        <w:t>from the network, summed over the templates that give the same product.</w:t>
      </w:r>
    </w:p>
    <w:p>
      <w:pPr>
        <w:pStyle w:val="ListBullet"/>
      </w:pPr>
      <w:r>
        <w:rPr>
          <w:b/>
        </w:rPr>
        <w:t xml:space="preserve">Fragments. </w:t>
      </w:r>
      <w:r>
        <w:t>Each fragment is a named functional-group pattern (205 in the sheet). They are inputs to the network, they feed a reactivity prior (which groups a given reagent usually consumes), and they supply the groups for the interference advisories.</w:t>
      </w:r>
    </w:p>
    <w:p>
      <w:pPr>
        <w:pStyle w:val="ListBullet"/>
      </w:pPr>
      <w:r>
        <w:rPr>
          <w:b/>
        </w:rPr>
        <w:t xml:space="preserve">Interferences. </w:t>
      </w:r>
      <w:r>
        <w:t>231 site patterns (electron-donating or withdrawing groups at ortho/meta/para, crowding, ring type, carbon and carbonyl substitution) with weights learned from reactions where a template could have reacted at several sites, plus 32 reagent-and-group advisories (Grignard with an alcohol, LiAlH4 with a nitro group, TFA with a Boc group...). A second table learns how much the other groups present change whether a group reacts.</w:t>
      </w:r>
    </w:p>
    <w:p>
      <w:pPr>
        <w:pStyle w:val="Heading1"/>
      </w:pPr>
      <w:r>
        <w:t>2. How well it works</w:t>
      </w:r>
    </w:p>
    <w:p>
      <w:r>
        <w:t>Measured on 12,000 reactions from patents held out of everything learned (split by patent, never by reaction):</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6236"/>
            <w:shd w:val="clear" w:color="auto" w:fill="1F4E78"/>
          </w:tcPr>
          <w:p>
            <w:r/>
            <w:r>
              <w:rPr>
                <w:b/>
                <w:color w:val="FFFFFF"/>
                <w:sz w:val="19"/>
              </w:rPr>
              <w:t>Measure</w:t>
            </w:r>
          </w:p>
        </w:tc>
        <w:tc>
          <w:tcPr>
            <w:tcW w:type="dxa" w:w="3402"/>
            <w:shd w:val="clear" w:color="auto" w:fill="1F4E78"/>
          </w:tcPr>
          <w:p>
            <w:r/>
            <w:r>
              <w:rPr>
                <w:b/>
                <w:color w:val="FFFFFF"/>
                <w:sz w:val="19"/>
              </w:rPr>
              <w:t>Value</w:t>
            </w:r>
          </w:p>
        </w:tc>
      </w:tr>
      <w:tr>
        <w:tc>
          <w:tcPr>
            <w:tcW w:type="dxa" w:w="6236"/>
          </w:tcPr>
          <w:p>
            <w:r/>
            <w:r>
              <w:rPr>
                <w:sz w:val="19"/>
              </w:rPr>
              <w:t>First answer right (exact, with stereochemistry)</w:t>
            </w:r>
          </w:p>
        </w:tc>
        <w:tc>
          <w:tcPr>
            <w:tcW w:type="dxa" w:w="3402"/>
          </w:tcPr>
          <w:p>
            <w:pPr>
              <w:jc w:val="right"/>
            </w:pPr>
            <w:r/>
            <w:r>
              <w:rPr>
                <w:sz w:val="19"/>
              </w:rPr>
              <w:t>72.0 %</w:t>
            </w:r>
          </w:p>
        </w:tc>
      </w:tr>
      <w:tr>
        <w:tc>
          <w:tcPr>
            <w:tcW w:type="dxa" w:w="6236"/>
          </w:tcPr>
          <w:p>
            <w:r/>
            <w:r>
              <w:rPr>
                <w:sz w:val="19"/>
              </w:rPr>
              <w:t>First answer right (stereochemistry ignored)</w:t>
            </w:r>
          </w:p>
        </w:tc>
        <w:tc>
          <w:tcPr>
            <w:tcW w:type="dxa" w:w="3402"/>
          </w:tcPr>
          <w:p>
            <w:pPr>
              <w:jc w:val="right"/>
            </w:pPr>
            <w:r/>
            <w:r>
              <w:rPr>
                <w:sz w:val="19"/>
              </w:rPr>
              <w:t>72.4 %</w:t>
            </w:r>
          </w:p>
        </w:tc>
      </w:tr>
      <w:tr>
        <w:tc>
          <w:tcPr>
            <w:tcW w:type="dxa" w:w="6236"/>
          </w:tcPr>
          <w:p>
            <w:r/>
            <w:r>
              <w:rPr>
                <w:sz w:val="19"/>
              </w:rPr>
              <w:t>With a reagent given / with no reagent</w:t>
            </w:r>
          </w:p>
        </w:tc>
        <w:tc>
          <w:tcPr>
            <w:tcW w:type="dxa" w:w="3402"/>
          </w:tcPr>
          <w:p>
            <w:pPr>
              <w:jc w:val="right"/>
            </w:pPr>
            <w:r/>
            <w:r>
              <w:rPr>
                <w:sz w:val="19"/>
              </w:rPr>
              <w:t>73.9 % / 65.4 %</w:t>
            </w:r>
          </w:p>
        </w:tc>
      </w:tr>
      <w:tr>
        <w:tc>
          <w:tcPr>
            <w:tcW w:type="dxa" w:w="6236"/>
          </w:tcPr>
          <w:p>
            <w:r/>
            <w:r>
              <w:rPr>
                <w:sz w:val="19"/>
              </w:rPr>
              <w:t>Ceiling: recorded product is among the candidates at all</w:t>
            </w:r>
          </w:p>
        </w:tc>
        <w:tc>
          <w:tcPr>
            <w:tcW w:type="dxa" w:w="3402"/>
          </w:tcPr>
          <w:p>
            <w:pPr>
              <w:jc w:val="right"/>
            </w:pPr>
            <w:r/>
            <w:r>
              <w:rPr>
                <w:sz w:val="19"/>
              </w:rPr>
              <w:t>81.2 %</w:t>
            </w:r>
          </w:p>
        </w:tc>
      </w:tr>
      <w:tr>
        <w:tc>
          <w:tcPr>
            <w:tcW w:type="dxa" w:w="6236"/>
          </w:tcPr>
          <w:p>
            <w:r/>
            <w:r>
              <w:rPr>
                <w:sz w:val="19"/>
              </w:rPr>
              <w:t>Without the interference layer</w:t>
            </w:r>
          </w:p>
        </w:tc>
        <w:tc>
          <w:tcPr>
            <w:tcW w:type="dxa" w:w="3402"/>
          </w:tcPr>
          <w:p>
            <w:pPr>
              <w:jc w:val="right"/>
            </w:pPr>
            <w:r/>
            <w:r>
              <w:rPr>
                <w:sz w:val="19"/>
              </w:rPr>
              <w:t>71.5 %</w:t>
            </w:r>
          </w:p>
        </w:tc>
      </w:tr>
      <w:tr>
        <w:tc>
          <w:tcPr>
            <w:tcW w:type="dxa" w:w="6236"/>
          </w:tcPr>
          <w:p>
            <w:r/>
            <w:r>
              <w:rPr>
                <w:sz w:val="19"/>
              </w:rPr>
              <w:t>Gain from the interference layer (paired, 95 % interval)</w:t>
            </w:r>
          </w:p>
        </w:tc>
        <w:tc>
          <w:tcPr>
            <w:tcW w:type="dxa" w:w="3402"/>
          </w:tcPr>
          <w:p>
            <w:pPr>
              <w:jc w:val="right"/>
            </w:pPr>
            <w:r/>
            <w:r>
              <w:rPr>
                <w:sz w:val="19"/>
              </w:rPr>
              <w:t>+0.49 points (+0.22 to +0.76)</w:t>
            </w:r>
          </w:p>
        </w:tc>
      </w:tr>
      <w:tr>
        <w:tc>
          <w:tcPr>
            <w:tcW w:type="dxa" w:w="6236"/>
          </w:tcPr>
          <w:p>
            <w:r/>
            <w:r>
              <w:rPr>
                <w:sz w:val="19"/>
              </w:rPr>
              <w:t>Answers rated 90 % sure or better: share of reactions / right</w:t>
            </w:r>
          </w:p>
        </w:tc>
        <w:tc>
          <w:tcPr>
            <w:tcW w:type="dxa" w:w="3402"/>
          </w:tcPr>
          <w:p>
            <w:pPr>
              <w:jc w:val="right"/>
            </w:pPr>
            <w:r/>
            <w:r>
              <w:rPr>
                <w:sz w:val="19"/>
              </w:rPr>
              <w:t>46.6 % / 95.8 %</w:t>
            </w:r>
          </w:p>
        </w:tc>
      </w:tr>
      <w:tr>
        <w:tc>
          <w:tcPr>
            <w:tcW w:type="dxa" w:w="6236"/>
          </w:tcPr>
          <w:p>
            <w:r/>
            <w:r>
              <w:rPr>
                <w:sz w:val="19"/>
              </w:rPr>
              <w:t>Page shows an answer for / right when shown</w:t>
            </w:r>
          </w:p>
        </w:tc>
        <w:tc>
          <w:tcPr>
            <w:tcW w:type="dxa" w:w="3402"/>
          </w:tcPr>
          <w:p>
            <w:pPr>
              <w:jc w:val="right"/>
            </w:pPr>
            <w:r/>
            <w:r>
              <w:rPr>
                <w:sz w:val="19"/>
              </w:rPr>
              <w:t>71.8 % / 89.3 %</w:t>
            </w:r>
          </w:p>
        </w:tc>
      </w:tr>
      <w:tr>
        <w:tc>
          <w:tcPr>
            <w:tcW w:type="dxa" w:w="6236"/>
          </w:tcPr>
          <w:p>
            <w:r/>
            <w:r>
              <w:rPr>
                <w:sz w:val="19"/>
              </w:rPr>
              <w:t>Separate spot check: 1,000 fresh random held-out reactions, exact match</w:t>
            </w:r>
          </w:p>
        </w:tc>
        <w:tc>
          <w:tcPr>
            <w:tcW w:type="dxa" w:w="3402"/>
          </w:tcPr>
          <w:p>
            <w:pPr>
              <w:jc w:val="right"/>
            </w:pPr>
            <w:r/>
            <w:r>
              <w:rPr>
                <w:sz w:val="19"/>
              </w:rPr>
              <w:t>68.9 % (689 of 1,000); 698 when stereochemistry is ignored</w:t>
            </w:r>
          </w:p>
        </w:tc>
      </w:tr>
      <w:tr>
        <w:tc>
          <w:tcPr>
            <w:tcW w:type="dxa" w:w="6236"/>
          </w:tcPr>
          <w:p>
            <w:r/>
            <w:r>
              <w:rPr>
                <w:sz w:val="19"/>
              </w:rPr>
              <w:t>Site choice when a template could react at several places</w:t>
            </w:r>
          </w:p>
        </w:tc>
        <w:tc>
          <w:tcPr>
            <w:tcW w:type="dxa" w:w="3402"/>
          </w:tcPr>
          <w:p>
            <w:pPr>
              <w:jc w:val="right"/>
            </w:pPr>
            <w:r/>
            <w:r>
              <w:rPr>
                <w:sz w:val="19"/>
              </w:rPr>
              <w:t>84.7 % right (random pick 42.5 %), 8,976 cases</w:t>
            </w:r>
          </w:p>
        </w:tc>
      </w:tr>
    </w:tbl>
    <w:p/>
    <w:p>
      <w:r>
        <w:t>In the 1,000-reaction spot check the misses were: 200 where no template produced the recorded product, 74 where the model predicted a different reaction, 22 where it picked the wrong isomer (wrong site), and 6 with no answer. Reaching 100 % is not possible on this data: about 19 % of recorded products cannot be produced by any learned template (records that combine two steps, unusual chemistry, data errors).</w:t>
      </w:r>
    </w:p>
    <w:p>
      <w:pPr>
        <w:pStyle w:val="Heading1"/>
      </w:pPr>
      <w:r>
        <w:t>3. Fragments in the patent reactions</w:t>
      </w:r>
    </w:p>
    <w:p>
      <w:r>
        <w:t>Counting every fragment in the starting materials of all 1,090,843 recorded reactions (reagents not counted): on average a reaction has 17.7 fragment hits spread over 10.1 different fragments. Averaged over all 205 fragments, a fragment occurs 0.09 times per reaction, and 1.16 times when it is present. The 25 most common:</w:t>
      </w:r>
    </w:p>
    <w:tbl>
      <w:tblPr>
        <w:tblStyle w:val="TableGrid"/>
        <w:tblW w:type="auto" w:w="0"/>
        <w:jc w:val="center"/>
        <w:tblLook w:firstColumn="1" w:firstRow="1" w:lastColumn="0" w:lastRow="0" w:noHBand="0" w:noVBand="1" w:val="04A0"/>
      </w:tblPr>
      <w:tblGrid>
        <w:gridCol w:w="1994"/>
        <w:gridCol w:w="1994"/>
        <w:gridCol w:w="1994"/>
        <w:gridCol w:w="1994"/>
        <w:gridCol w:w="1994"/>
      </w:tblGrid>
      <w:tr>
        <w:trPr>
          <w:tblHeader w:val="true"/>
        </w:trPr>
        <w:tc>
          <w:tcPr>
            <w:tcW w:type="dxa" w:w="850"/>
            <w:shd w:val="clear" w:color="auto" w:fill="1F4E78"/>
          </w:tcPr>
          <w:p>
            <w:r/>
            <w:r>
              <w:rPr>
                <w:b/>
                <w:color w:val="FFFFFF"/>
                <w:sz w:val="18"/>
              </w:rPr>
              <w:t>ID</w:t>
            </w:r>
          </w:p>
        </w:tc>
        <w:tc>
          <w:tcPr>
            <w:tcW w:type="dxa" w:w="4252"/>
            <w:shd w:val="clear" w:color="auto" w:fill="1F4E78"/>
          </w:tcPr>
          <w:p>
            <w:r/>
            <w:r>
              <w:rPr>
                <w:b/>
                <w:color w:val="FFFFFF"/>
                <w:sz w:val="18"/>
              </w:rPr>
              <w:t>Fragment</w:t>
            </w:r>
          </w:p>
        </w:tc>
        <w:tc>
          <w:tcPr>
            <w:tcW w:type="dxa" w:w="1587"/>
            <w:shd w:val="clear" w:color="auto" w:fill="1F4E78"/>
          </w:tcPr>
          <w:p>
            <w:r/>
            <w:r>
              <w:rPr>
                <w:b/>
                <w:color w:val="FFFFFF"/>
                <w:sz w:val="18"/>
              </w:rPr>
              <w:t>Average per reaction</w:t>
            </w:r>
          </w:p>
        </w:tc>
        <w:tc>
          <w:tcPr>
            <w:tcW w:type="dxa" w:w="1644"/>
            <w:shd w:val="clear" w:color="auto" w:fill="1F4E78"/>
          </w:tcPr>
          <w:p>
            <w:r/>
            <w:r>
              <w:rPr>
                <w:b/>
                <w:color w:val="FFFFFF"/>
                <w:sz w:val="18"/>
              </w:rPr>
              <w:t>Reactions containing it</w:t>
            </w:r>
          </w:p>
        </w:tc>
        <w:tc>
          <w:tcPr>
            <w:tcW w:type="dxa" w:w="1474"/>
            <w:shd w:val="clear" w:color="auto" w:fill="1F4E78"/>
          </w:tcPr>
          <w:p>
            <w:r/>
            <w:r>
              <w:rPr>
                <w:b/>
                <w:color w:val="FFFFFF"/>
                <w:sz w:val="18"/>
              </w:rPr>
              <w:t>Average when present</w:t>
            </w:r>
          </w:p>
        </w:tc>
      </w:tr>
      <w:tr>
        <w:tc>
          <w:tcPr>
            <w:tcW w:type="dxa" w:w="850"/>
          </w:tcPr>
          <w:p>
            <w:r/>
            <w:r>
              <w:rPr>
                <w:sz w:val="18"/>
              </w:rPr>
              <w:t>F009</w:t>
            </w:r>
          </w:p>
        </w:tc>
        <w:tc>
          <w:tcPr>
            <w:tcW w:type="dxa" w:w="4252"/>
          </w:tcPr>
          <w:p>
            <w:r/>
            <w:r>
              <w:rPr>
                <w:sz w:val="18"/>
              </w:rPr>
              <w:t>arene C–H</w:t>
            </w:r>
          </w:p>
        </w:tc>
        <w:tc>
          <w:tcPr>
            <w:tcW w:type="dxa" w:w="1587"/>
          </w:tcPr>
          <w:p>
            <w:pPr>
              <w:jc w:val="right"/>
            </w:pPr>
            <w:r/>
            <w:r>
              <w:rPr>
                <w:sz w:val="18"/>
              </w:rPr>
              <w:t>5.92</w:t>
            </w:r>
          </w:p>
        </w:tc>
        <w:tc>
          <w:tcPr>
            <w:tcW w:type="dxa" w:w="1644"/>
          </w:tcPr>
          <w:p>
            <w:pPr>
              <w:jc w:val="right"/>
            </w:pPr>
            <w:r/>
            <w:r>
              <w:rPr>
                <w:sz w:val="18"/>
              </w:rPr>
              <w:t>93.3 %</w:t>
            </w:r>
          </w:p>
        </w:tc>
        <w:tc>
          <w:tcPr>
            <w:tcW w:type="dxa" w:w="1474"/>
          </w:tcPr>
          <w:p>
            <w:pPr>
              <w:jc w:val="right"/>
            </w:pPr>
            <w:r/>
            <w:r>
              <w:rPr>
                <w:sz w:val="18"/>
              </w:rPr>
              <w:t>6.35</w:t>
            </w:r>
          </w:p>
        </w:tc>
      </w:tr>
      <w:tr>
        <w:tc>
          <w:tcPr>
            <w:tcW w:type="dxa" w:w="850"/>
          </w:tcPr>
          <w:p>
            <w:r/>
            <w:r>
              <w:rPr>
                <w:sz w:val="18"/>
              </w:rPr>
              <w:t>F038</w:t>
            </w:r>
          </w:p>
        </w:tc>
        <w:tc>
          <w:tcPr>
            <w:tcW w:type="dxa" w:w="4252"/>
          </w:tcPr>
          <w:p>
            <w:r/>
            <w:r>
              <w:rPr>
                <w:sz w:val="18"/>
              </w:rPr>
              <w:t>alkyl arene (aryl–C sp3)</w:t>
            </w:r>
          </w:p>
        </w:tc>
        <w:tc>
          <w:tcPr>
            <w:tcW w:type="dxa" w:w="1587"/>
          </w:tcPr>
          <w:p>
            <w:pPr>
              <w:jc w:val="right"/>
            </w:pPr>
            <w:r/>
            <w:r>
              <w:rPr>
                <w:sz w:val="18"/>
              </w:rPr>
              <w:t>1.13</w:t>
            </w:r>
          </w:p>
        </w:tc>
        <w:tc>
          <w:tcPr>
            <w:tcW w:type="dxa" w:w="1644"/>
          </w:tcPr>
          <w:p>
            <w:pPr>
              <w:jc w:val="right"/>
            </w:pPr>
            <w:r/>
            <w:r>
              <w:rPr>
                <w:sz w:val="18"/>
              </w:rPr>
              <w:t>62.9 %</w:t>
            </w:r>
          </w:p>
        </w:tc>
        <w:tc>
          <w:tcPr>
            <w:tcW w:type="dxa" w:w="1474"/>
          </w:tcPr>
          <w:p>
            <w:pPr>
              <w:jc w:val="right"/>
            </w:pPr>
            <w:r/>
            <w:r>
              <w:rPr>
                <w:sz w:val="18"/>
              </w:rPr>
              <w:t>1.79</w:t>
            </w:r>
          </w:p>
        </w:tc>
      </w:tr>
      <w:tr>
        <w:tc>
          <w:tcPr>
            <w:tcW w:type="dxa" w:w="850"/>
          </w:tcPr>
          <w:p>
            <w:r/>
            <w:r>
              <w:rPr>
                <w:sz w:val="18"/>
              </w:rPr>
              <w:t>F108</w:t>
            </w:r>
          </w:p>
        </w:tc>
        <w:tc>
          <w:tcPr>
            <w:tcW w:type="dxa" w:w="4252"/>
          </w:tcPr>
          <w:p>
            <w:r/>
            <w:r>
              <w:rPr>
                <w:sz w:val="18"/>
              </w:rPr>
              <w:t>azine ring C–H (pyridine, pyrimidine, quinoline: the ring th</w:t>
            </w:r>
          </w:p>
        </w:tc>
        <w:tc>
          <w:tcPr>
            <w:tcW w:type="dxa" w:w="1587"/>
          </w:tcPr>
          <w:p>
            <w:pPr>
              <w:jc w:val="right"/>
            </w:pPr>
            <w:r/>
            <w:r>
              <w:rPr>
                <w:sz w:val="18"/>
              </w:rPr>
              <w:t>0.90</w:t>
            </w:r>
          </w:p>
        </w:tc>
        <w:tc>
          <w:tcPr>
            <w:tcW w:type="dxa" w:w="1644"/>
          </w:tcPr>
          <w:p>
            <w:pPr>
              <w:jc w:val="right"/>
            </w:pPr>
            <w:r/>
            <w:r>
              <w:rPr>
                <w:sz w:val="18"/>
              </w:rPr>
              <w:t>33.6 %</w:t>
            </w:r>
          </w:p>
        </w:tc>
        <w:tc>
          <w:tcPr>
            <w:tcW w:type="dxa" w:w="1474"/>
          </w:tcPr>
          <w:p>
            <w:pPr>
              <w:jc w:val="right"/>
            </w:pPr>
            <w:r/>
            <w:r>
              <w:rPr>
                <w:sz w:val="18"/>
              </w:rPr>
              <w:t>2.68</w:t>
            </w:r>
          </w:p>
        </w:tc>
      </w:tr>
      <w:tr>
        <w:tc>
          <w:tcPr>
            <w:tcW w:type="dxa" w:w="850"/>
          </w:tcPr>
          <w:p>
            <w:r/>
            <w:r>
              <w:rPr>
                <w:sz w:val="18"/>
              </w:rPr>
              <w:t>F091</w:t>
            </w:r>
          </w:p>
        </w:tc>
        <w:tc>
          <w:tcPr>
            <w:tcW w:type="dxa" w:w="4252"/>
          </w:tcPr>
          <w:p>
            <w:r/>
            <w:r>
              <w:rPr>
                <w:sz w:val="18"/>
              </w:rPr>
              <w:t>pyridine-type ring N (azine N)</w:t>
            </w:r>
          </w:p>
        </w:tc>
        <w:tc>
          <w:tcPr>
            <w:tcW w:type="dxa" w:w="1587"/>
          </w:tcPr>
          <w:p>
            <w:pPr>
              <w:jc w:val="right"/>
            </w:pPr>
            <w:r/>
            <w:r>
              <w:rPr>
                <w:sz w:val="18"/>
              </w:rPr>
              <w:t>0.53</w:t>
            </w:r>
          </w:p>
        </w:tc>
        <w:tc>
          <w:tcPr>
            <w:tcW w:type="dxa" w:w="1644"/>
          </w:tcPr>
          <w:p>
            <w:pPr>
              <w:jc w:val="right"/>
            </w:pPr>
            <w:r/>
            <w:r>
              <w:rPr>
                <w:sz w:val="18"/>
              </w:rPr>
              <w:t>34.5 %</w:t>
            </w:r>
          </w:p>
        </w:tc>
        <w:tc>
          <w:tcPr>
            <w:tcW w:type="dxa" w:w="1474"/>
          </w:tcPr>
          <w:p>
            <w:pPr>
              <w:jc w:val="right"/>
            </w:pPr>
            <w:r/>
            <w:r>
              <w:rPr>
                <w:sz w:val="18"/>
              </w:rPr>
              <w:t>1.54</w:t>
            </w:r>
          </w:p>
        </w:tc>
      </w:tr>
      <w:tr>
        <w:tc>
          <w:tcPr>
            <w:tcW w:type="dxa" w:w="850"/>
          </w:tcPr>
          <w:p>
            <w:r/>
            <w:r>
              <w:rPr>
                <w:sz w:val="18"/>
              </w:rPr>
              <w:t>F021</w:t>
            </w:r>
          </w:p>
        </w:tc>
        <w:tc>
          <w:tcPr>
            <w:tcW w:type="dxa" w:w="4252"/>
          </w:tcPr>
          <w:p>
            <w:r/>
            <w:r>
              <w:rPr>
                <w:sz w:val="18"/>
              </w:rPr>
              <w:t>amide</w:t>
            </w:r>
          </w:p>
        </w:tc>
        <w:tc>
          <w:tcPr>
            <w:tcW w:type="dxa" w:w="1587"/>
          </w:tcPr>
          <w:p>
            <w:pPr>
              <w:jc w:val="right"/>
            </w:pPr>
            <w:r/>
            <w:r>
              <w:rPr>
                <w:sz w:val="18"/>
              </w:rPr>
              <w:t>0.51</w:t>
            </w:r>
          </w:p>
        </w:tc>
        <w:tc>
          <w:tcPr>
            <w:tcW w:type="dxa" w:w="1644"/>
          </w:tcPr>
          <w:p>
            <w:pPr>
              <w:jc w:val="right"/>
            </w:pPr>
            <w:r/>
            <w:r>
              <w:rPr>
                <w:sz w:val="18"/>
              </w:rPr>
              <w:t>35.9 %</w:t>
            </w:r>
          </w:p>
        </w:tc>
        <w:tc>
          <w:tcPr>
            <w:tcW w:type="dxa" w:w="1474"/>
          </w:tcPr>
          <w:p>
            <w:pPr>
              <w:jc w:val="right"/>
            </w:pPr>
            <w:r/>
            <w:r>
              <w:rPr>
                <w:sz w:val="18"/>
              </w:rPr>
              <w:t>1.42</w:t>
            </w:r>
          </w:p>
        </w:tc>
      </w:tr>
      <w:tr>
        <w:tc>
          <w:tcPr>
            <w:tcW w:type="dxa" w:w="850"/>
          </w:tcPr>
          <w:p>
            <w:r/>
            <w:r>
              <w:rPr>
                <w:sz w:val="18"/>
              </w:rPr>
              <w:t>F050</w:t>
            </w:r>
          </w:p>
        </w:tc>
        <w:tc>
          <w:tcPr>
            <w:tcW w:type="dxa" w:w="4252"/>
          </w:tcPr>
          <w:p>
            <w:r/>
            <w:r>
              <w:rPr>
                <w:sz w:val="18"/>
              </w:rPr>
              <w:t>aryl alkyl ether (Ar–O–R; anisole-type, incl. methoxy-azines</w:t>
            </w:r>
          </w:p>
        </w:tc>
        <w:tc>
          <w:tcPr>
            <w:tcW w:type="dxa" w:w="1587"/>
          </w:tcPr>
          <w:p>
            <w:pPr>
              <w:jc w:val="right"/>
            </w:pPr>
            <w:r/>
            <w:r>
              <w:rPr>
                <w:sz w:val="18"/>
              </w:rPr>
              <w:t>0.35</w:t>
            </w:r>
          </w:p>
        </w:tc>
        <w:tc>
          <w:tcPr>
            <w:tcW w:type="dxa" w:w="1644"/>
          </w:tcPr>
          <w:p>
            <w:pPr>
              <w:jc w:val="right"/>
            </w:pPr>
            <w:r/>
            <w:r>
              <w:rPr>
                <w:sz w:val="18"/>
              </w:rPr>
              <w:t>25.8 %</w:t>
            </w:r>
          </w:p>
        </w:tc>
        <w:tc>
          <w:tcPr>
            <w:tcW w:type="dxa" w:w="1474"/>
          </w:tcPr>
          <w:p>
            <w:pPr>
              <w:jc w:val="right"/>
            </w:pPr>
            <w:r/>
            <w:r>
              <w:rPr>
                <w:sz w:val="18"/>
              </w:rPr>
              <w:t>1.35</w:t>
            </w:r>
          </w:p>
        </w:tc>
      </w:tr>
      <w:tr>
        <w:tc>
          <w:tcPr>
            <w:tcW w:type="dxa" w:w="850"/>
          </w:tcPr>
          <w:p>
            <w:r/>
            <w:r>
              <w:rPr>
                <w:sz w:val="18"/>
              </w:rPr>
              <w:t>F047</w:t>
            </w:r>
          </w:p>
        </w:tc>
        <w:tc>
          <w:tcPr>
            <w:tcW w:type="dxa" w:w="4252"/>
          </w:tcPr>
          <w:p>
            <w:r/>
            <w:r>
              <w:rPr>
                <w:sz w:val="18"/>
              </w:rPr>
              <w:t>aryl chloride</w:t>
            </w:r>
          </w:p>
        </w:tc>
        <w:tc>
          <w:tcPr>
            <w:tcW w:type="dxa" w:w="1587"/>
          </w:tcPr>
          <w:p>
            <w:pPr>
              <w:jc w:val="right"/>
            </w:pPr>
            <w:r/>
            <w:r>
              <w:rPr>
                <w:sz w:val="18"/>
              </w:rPr>
              <w:t>0.31</w:t>
            </w:r>
          </w:p>
        </w:tc>
        <w:tc>
          <w:tcPr>
            <w:tcW w:type="dxa" w:w="1644"/>
          </w:tcPr>
          <w:p>
            <w:pPr>
              <w:jc w:val="right"/>
            </w:pPr>
            <w:r/>
            <w:r>
              <w:rPr>
                <w:sz w:val="18"/>
              </w:rPr>
              <w:t>23.8 %</w:t>
            </w:r>
          </w:p>
        </w:tc>
        <w:tc>
          <w:tcPr>
            <w:tcW w:type="dxa" w:w="1474"/>
          </w:tcPr>
          <w:p>
            <w:pPr>
              <w:jc w:val="right"/>
            </w:pPr>
            <w:r/>
            <w:r>
              <w:rPr>
                <w:sz w:val="18"/>
              </w:rPr>
              <w:t>1.31</w:t>
            </w:r>
          </w:p>
        </w:tc>
      </w:tr>
      <w:tr>
        <w:tc>
          <w:tcPr>
            <w:tcW w:type="dxa" w:w="850"/>
          </w:tcPr>
          <w:p>
            <w:r/>
            <w:r>
              <w:rPr>
                <w:sz w:val="18"/>
              </w:rPr>
              <w:t>F004</w:t>
            </w:r>
          </w:p>
        </w:tc>
        <w:tc>
          <w:tcPr>
            <w:tcW w:type="dxa" w:w="4252"/>
          </w:tcPr>
          <w:p>
            <w:r/>
            <w:r>
              <w:rPr>
                <w:sz w:val="18"/>
              </w:rPr>
              <w:t>ester</w:t>
            </w:r>
          </w:p>
        </w:tc>
        <w:tc>
          <w:tcPr>
            <w:tcW w:type="dxa" w:w="1587"/>
          </w:tcPr>
          <w:p>
            <w:pPr>
              <w:jc w:val="right"/>
            </w:pPr>
            <w:r/>
            <w:r>
              <w:rPr>
                <w:sz w:val="18"/>
              </w:rPr>
              <w:t>0.29</w:t>
            </w:r>
          </w:p>
        </w:tc>
        <w:tc>
          <w:tcPr>
            <w:tcW w:type="dxa" w:w="1644"/>
          </w:tcPr>
          <w:p>
            <w:pPr>
              <w:jc w:val="right"/>
            </w:pPr>
            <w:r/>
            <w:r>
              <w:rPr>
                <w:sz w:val="18"/>
              </w:rPr>
              <w:t>25.3 %</w:t>
            </w:r>
          </w:p>
        </w:tc>
        <w:tc>
          <w:tcPr>
            <w:tcW w:type="dxa" w:w="1474"/>
          </w:tcPr>
          <w:p>
            <w:pPr>
              <w:jc w:val="right"/>
            </w:pPr>
            <w:r/>
            <w:r>
              <w:rPr>
                <w:sz w:val="18"/>
              </w:rPr>
              <w:t>1.16</w:t>
            </w:r>
          </w:p>
        </w:tc>
      </w:tr>
      <w:tr>
        <w:tc>
          <w:tcPr>
            <w:tcW w:type="dxa" w:w="850"/>
          </w:tcPr>
          <w:p>
            <w:r/>
            <w:r>
              <w:rPr>
                <w:sz w:val="18"/>
              </w:rPr>
              <w:t>F095</w:t>
            </w:r>
          </w:p>
        </w:tc>
        <w:tc>
          <w:tcPr>
            <w:tcW w:type="dxa" w:w="4252"/>
          </w:tcPr>
          <w:p>
            <w:r/>
            <w:r>
              <w:rPr>
                <w:sz w:val="18"/>
              </w:rPr>
              <w:t>amide / lactam / carbamate / urea / imide N–H</w:t>
            </w:r>
          </w:p>
        </w:tc>
        <w:tc>
          <w:tcPr>
            <w:tcW w:type="dxa" w:w="1587"/>
          </w:tcPr>
          <w:p>
            <w:pPr>
              <w:jc w:val="right"/>
            </w:pPr>
            <w:r/>
            <w:r>
              <w:rPr>
                <w:sz w:val="18"/>
              </w:rPr>
              <w:t>0.27</w:t>
            </w:r>
          </w:p>
        </w:tc>
        <w:tc>
          <w:tcPr>
            <w:tcW w:type="dxa" w:w="1644"/>
          </w:tcPr>
          <w:p>
            <w:pPr>
              <w:jc w:val="right"/>
            </w:pPr>
            <w:r/>
            <w:r>
              <w:rPr>
                <w:sz w:val="18"/>
              </w:rPr>
              <w:t>21.6 %</w:t>
            </w:r>
          </w:p>
        </w:tc>
        <w:tc>
          <w:tcPr>
            <w:tcW w:type="dxa" w:w="1474"/>
          </w:tcPr>
          <w:p>
            <w:pPr>
              <w:jc w:val="right"/>
            </w:pPr>
            <w:r/>
            <w:r>
              <w:rPr>
                <w:sz w:val="18"/>
              </w:rPr>
              <w:t>1.25</w:t>
            </w:r>
          </w:p>
        </w:tc>
      </w:tr>
      <w:tr>
        <w:tc>
          <w:tcPr>
            <w:tcW w:type="dxa" w:w="850"/>
          </w:tcPr>
          <w:p>
            <w:r/>
            <w:r>
              <w:rPr>
                <w:sz w:val="18"/>
              </w:rPr>
              <w:t>F101</w:t>
            </w:r>
          </w:p>
        </w:tc>
        <w:tc>
          <w:tcPr>
            <w:tcW w:type="dxa" w:w="4252"/>
          </w:tcPr>
          <w:p>
            <w:r/>
            <w:r>
              <w:rPr>
                <w:sz w:val="18"/>
              </w:rPr>
              <w:t>enolisable α-C–H (α to ketone, aldehyde, ester, nitrile or s</w:t>
            </w:r>
          </w:p>
        </w:tc>
        <w:tc>
          <w:tcPr>
            <w:tcW w:type="dxa" w:w="1587"/>
          </w:tcPr>
          <w:p>
            <w:pPr>
              <w:jc w:val="right"/>
            </w:pPr>
            <w:r/>
            <w:r>
              <w:rPr>
                <w:sz w:val="18"/>
              </w:rPr>
              <w:t>0.26</w:t>
            </w:r>
          </w:p>
        </w:tc>
        <w:tc>
          <w:tcPr>
            <w:tcW w:type="dxa" w:w="1644"/>
          </w:tcPr>
          <w:p>
            <w:pPr>
              <w:jc w:val="right"/>
            </w:pPr>
            <w:r/>
            <w:r>
              <w:rPr>
                <w:sz w:val="18"/>
              </w:rPr>
              <w:t>20.6 %</w:t>
            </w:r>
          </w:p>
        </w:tc>
        <w:tc>
          <w:tcPr>
            <w:tcW w:type="dxa" w:w="1474"/>
          </w:tcPr>
          <w:p>
            <w:pPr>
              <w:jc w:val="right"/>
            </w:pPr>
            <w:r/>
            <w:r>
              <w:rPr>
                <w:sz w:val="18"/>
              </w:rPr>
              <w:t>1.28</w:t>
            </w:r>
          </w:p>
        </w:tc>
      </w:tr>
      <w:tr>
        <w:tc>
          <w:tcPr>
            <w:tcW w:type="dxa" w:w="850"/>
          </w:tcPr>
          <w:p>
            <w:r/>
            <w:r>
              <w:rPr>
                <w:sz w:val="18"/>
              </w:rPr>
              <w:t>F002</w:t>
            </w:r>
          </w:p>
        </w:tc>
        <w:tc>
          <w:tcPr>
            <w:tcW w:type="dxa" w:w="4252"/>
          </w:tcPr>
          <w:p>
            <w:r/>
            <w:r>
              <w:rPr>
                <w:sz w:val="18"/>
              </w:rPr>
              <w:t>amine (1°)</w:t>
            </w:r>
          </w:p>
        </w:tc>
        <w:tc>
          <w:tcPr>
            <w:tcW w:type="dxa" w:w="1587"/>
          </w:tcPr>
          <w:p>
            <w:pPr>
              <w:jc w:val="right"/>
            </w:pPr>
            <w:r/>
            <w:r>
              <w:rPr>
                <w:sz w:val="18"/>
              </w:rPr>
              <w:t>0.25</w:t>
            </w:r>
          </w:p>
        </w:tc>
        <w:tc>
          <w:tcPr>
            <w:tcW w:type="dxa" w:w="1644"/>
          </w:tcPr>
          <w:p>
            <w:pPr>
              <w:jc w:val="right"/>
            </w:pPr>
            <w:r/>
            <w:r>
              <w:rPr>
                <w:sz w:val="18"/>
              </w:rPr>
              <w:t>23.2 %</w:t>
            </w:r>
          </w:p>
        </w:tc>
        <w:tc>
          <w:tcPr>
            <w:tcW w:type="dxa" w:w="1474"/>
          </w:tcPr>
          <w:p>
            <w:pPr>
              <w:jc w:val="right"/>
            </w:pPr>
            <w:r/>
            <w:r>
              <w:rPr>
                <w:sz w:val="18"/>
              </w:rPr>
              <w:t>1.08</w:t>
            </w:r>
          </w:p>
        </w:tc>
      </w:tr>
      <w:tr>
        <w:tc>
          <w:tcPr>
            <w:tcW w:type="dxa" w:w="850"/>
          </w:tcPr>
          <w:p>
            <w:r/>
            <w:r>
              <w:rPr>
                <w:sz w:val="18"/>
              </w:rPr>
              <w:t>F035</w:t>
            </w:r>
          </w:p>
        </w:tc>
        <w:tc>
          <w:tcPr>
            <w:tcW w:type="dxa" w:w="4252"/>
          </w:tcPr>
          <w:p>
            <w:r/>
            <w:r>
              <w:rPr>
                <w:sz w:val="18"/>
              </w:rPr>
              <w:t>aryl methyl (benzylic C–H)</w:t>
            </w:r>
          </w:p>
        </w:tc>
        <w:tc>
          <w:tcPr>
            <w:tcW w:type="dxa" w:w="1587"/>
          </w:tcPr>
          <w:p>
            <w:pPr>
              <w:jc w:val="right"/>
            </w:pPr>
            <w:r/>
            <w:r>
              <w:rPr>
                <w:sz w:val="18"/>
              </w:rPr>
              <w:t>0.24</w:t>
            </w:r>
          </w:p>
        </w:tc>
        <w:tc>
          <w:tcPr>
            <w:tcW w:type="dxa" w:w="1644"/>
          </w:tcPr>
          <w:p>
            <w:pPr>
              <w:jc w:val="right"/>
            </w:pPr>
            <w:r/>
            <w:r>
              <w:rPr>
                <w:sz w:val="18"/>
              </w:rPr>
              <w:t>18.3 %</w:t>
            </w:r>
          </w:p>
        </w:tc>
        <w:tc>
          <w:tcPr>
            <w:tcW w:type="dxa" w:w="1474"/>
          </w:tcPr>
          <w:p>
            <w:pPr>
              <w:jc w:val="right"/>
            </w:pPr>
            <w:r/>
            <w:r>
              <w:rPr>
                <w:sz w:val="18"/>
              </w:rPr>
              <w:t>1.29</w:t>
            </w:r>
          </w:p>
        </w:tc>
      </w:tr>
      <w:tr>
        <w:tc>
          <w:tcPr>
            <w:tcW w:type="dxa" w:w="850"/>
          </w:tcPr>
          <w:p>
            <w:r/>
            <w:r>
              <w:rPr>
                <w:sz w:val="18"/>
              </w:rPr>
              <w:t>F113</w:t>
            </w:r>
          </w:p>
        </w:tc>
        <w:tc>
          <w:tcPr>
            <w:tcW w:type="dxa" w:w="4252"/>
          </w:tcPr>
          <w:p>
            <w:r/>
            <w:r>
              <w:rPr>
                <w:sz w:val="18"/>
              </w:rPr>
              <w:t>other azole ring N (sp2 N of pyrazole, thiazole, oxazole, tr</w:t>
            </w:r>
          </w:p>
        </w:tc>
        <w:tc>
          <w:tcPr>
            <w:tcW w:type="dxa" w:w="1587"/>
          </w:tcPr>
          <w:p>
            <w:pPr>
              <w:jc w:val="right"/>
            </w:pPr>
            <w:r/>
            <w:r>
              <w:rPr>
                <w:sz w:val="18"/>
              </w:rPr>
              <w:t>0.22</w:t>
            </w:r>
          </w:p>
        </w:tc>
        <w:tc>
          <w:tcPr>
            <w:tcW w:type="dxa" w:w="1644"/>
          </w:tcPr>
          <w:p>
            <w:pPr>
              <w:jc w:val="right"/>
            </w:pPr>
            <w:r/>
            <w:r>
              <w:rPr>
                <w:sz w:val="18"/>
              </w:rPr>
              <w:t>17.3 %</w:t>
            </w:r>
          </w:p>
        </w:tc>
        <w:tc>
          <w:tcPr>
            <w:tcW w:type="dxa" w:w="1474"/>
          </w:tcPr>
          <w:p>
            <w:pPr>
              <w:jc w:val="right"/>
            </w:pPr>
            <w:r/>
            <w:r>
              <w:rPr>
                <w:sz w:val="18"/>
              </w:rPr>
              <w:t>1.29</w:t>
            </w:r>
          </w:p>
        </w:tc>
      </w:tr>
      <w:tr>
        <w:tc>
          <w:tcPr>
            <w:tcW w:type="dxa" w:w="850"/>
          </w:tcPr>
          <w:p>
            <w:r/>
            <w:r>
              <w:rPr>
                <w:sz w:val="18"/>
              </w:rPr>
              <w:t>F139</w:t>
            </w:r>
          </w:p>
        </w:tc>
        <w:tc>
          <w:tcPr>
            <w:tcW w:type="dxa" w:w="4252"/>
          </w:tcPr>
          <w:p>
            <w:r/>
            <w:r>
              <w:rPr>
                <w:sz w:val="18"/>
              </w:rPr>
              <w:t>methyl / ethyl ester (saponified by LiOH, NaOH; the common e</w:t>
            </w:r>
          </w:p>
        </w:tc>
        <w:tc>
          <w:tcPr>
            <w:tcW w:type="dxa" w:w="1587"/>
          </w:tcPr>
          <w:p>
            <w:pPr>
              <w:jc w:val="right"/>
            </w:pPr>
            <w:r/>
            <w:r>
              <w:rPr>
                <w:sz w:val="18"/>
              </w:rPr>
              <w:t>0.20</w:t>
            </w:r>
          </w:p>
        </w:tc>
        <w:tc>
          <w:tcPr>
            <w:tcW w:type="dxa" w:w="1644"/>
          </w:tcPr>
          <w:p>
            <w:pPr>
              <w:jc w:val="right"/>
            </w:pPr>
            <w:r/>
            <w:r>
              <w:rPr>
                <w:sz w:val="18"/>
              </w:rPr>
              <w:t>19.1 %</w:t>
            </w:r>
          </w:p>
        </w:tc>
        <w:tc>
          <w:tcPr>
            <w:tcW w:type="dxa" w:w="1474"/>
          </w:tcPr>
          <w:p>
            <w:pPr>
              <w:jc w:val="right"/>
            </w:pPr>
            <w:r/>
            <w:r>
              <w:rPr>
                <w:sz w:val="18"/>
              </w:rPr>
              <w:t>1.07</w:t>
            </w:r>
          </w:p>
        </w:tc>
      </w:tr>
      <w:tr>
        <w:tc>
          <w:tcPr>
            <w:tcW w:type="dxa" w:w="850"/>
          </w:tcPr>
          <w:p>
            <w:r/>
            <w:r>
              <w:rPr>
                <w:sz w:val="18"/>
              </w:rPr>
              <w:t>F024</w:t>
            </w:r>
          </w:p>
        </w:tc>
        <w:tc>
          <w:tcPr>
            <w:tcW w:type="dxa" w:w="4252"/>
          </w:tcPr>
          <w:p>
            <w:r/>
            <w:r>
              <w:rPr>
                <w:sz w:val="18"/>
              </w:rPr>
              <w:t>ether (dialkyl)</w:t>
            </w:r>
          </w:p>
        </w:tc>
        <w:tc>
          <w:tcPr>
            <w:tcW w:type="dxa" w:w="1587"/>
          </w:tcPr>
          <w:p>
            <w:pPr>
              <w:jc w:val="right"/>
            </w:pPr>
            <w:r/>
            <w:r>
              <w:rPr>
                <w:sz w:val="18"/>
              </w:rPr>
              <w:t>0.19</w:t>
            </w:r>
          </w:p>
        </w:tc>
        <w:tc>
          <w:tcPr>
            <w:tcW w:type="dxa" w:w="1644"/>
          </w:tcPr>
          <w:p>
            <w:pPr>
              <w:jc w:val="right"/>
            </w:pPr>
            <w:r/>
            <w:r>
              <w:rPr>
                <w:sz w:val="18"/>
              </w:rPr>
              <w:t>14.1 %</w:t>
            </w:r>
          </w:p>
        </w:tc>
        <w:tc>
          <w:tcPr>
            <w:tcW w:type="dxa" w:w="1474"/>
          </w:tcPr>
          <w:p>
            <w:pPr>
              <w:jc w:val="right"/>
            </w:pPr>
            <w:r/>
            <w:r>
              <w:rPr>
                <w:sz w:val="18"/>
              </w:rPr>
              <w:t>1.38</w:t>
            </w:r>
          </w:p>
        </w:tc>
      </w:tr>
      <w:tr>
        <w:tc>
          <w:tcPr>
            <w:tcW w:type="dxa" w:w="850"/>
          </w:tcPr>
          <w:p>
            <w:r/>
            <w:r>
              <w:rPr>
                <w:sz w:val="18"/>
              </w:rPr>
              <w:t>F093</w:t>
            </w:r>
          </w:p>
        </w:tc>
        <w:tc>
          <w:tcPr>
            <w:tcW w:type="dxa" w:w="4252"/>
          </w:tcPr>
          <w:p>
            <w:r/>
            <w:r>
              <w:rPr>
                <w:sz w:val="18"/>
              </w:rPr>
              <w:t>amine 3° (trialkylamine, N,N-dialkylaniline, enamine)</w:t>
            </w:r>
          </w:p>
        </w:tc>
        <w:tc>
          <w:tcPr>
            <w:tcW w:type="dxa" w:w="1587"/>
          </w:tcPr>
          <w:p>
            <w:pPr>
              <w:jc w:val="right"/>
            </w:pPr>
            <w:r/>
            <w:r>
              <w:rPr>
                <w:sz w:val="18"/>
              </w:rPr>
              <w:t>0.19</w:t>
            </w:r>
          </w:p>
        </w:tc>
        <w:tc>
          <w:tcPr>
            <w:tcW w:type="dxa" w:w="1644"/>
          </w:tcPr>
          <w:p>
            <w:pPr>
              <w:jc w:val="right"/>
            </w:pPr>
            <w:r/>
            <w:r>
              <w:rPr>
                <w:sz w:val="18"/>
              </w:rPr>
              <w:t>16.4 %</w:t>
            </w:r>
          </w:p>
        </w:tc>
        <w:tc>
          <w:tcPr>
            <w:tcW w:type="dxa" w:w="1474"/>
          </w:tcPr>
          <w:p>
            <w:pPr>
              <w:jc w:val="right"/>
            </w:pPr>
            <w:r/>
            <w:r>
              <w:rPr>
                <w:sz w:val="18"/>
              </w:rPr>
              <w:t>1.18</w:t>
            </w:r>
          </w:p>
        </w:tc>
      </w:tr>
      <w:tr>
        <w:tc>
          <w:tcPr>
            <w:tcW w:type="dxa" w:w="850"/>
          </w:tcPr>
          <w:p>
            <w:r/>
            <w:r>
              <w:rPr>
                <w:sz w:val="18"/>
              </w:rPr>
              <w:t>F130</w:t>
            </w:r>
          </w:p>
        </w:tc>
        <w:tc>
          <w:tcPr>
            <w:tcW w:type="dxa" w:w="4252"/>
          </w:tcPr>
          <w:p>
            <w:r/>
            <w:r>
              <w:rPr>
                <w:sz w:val="18"/>
              </w:rPr>
              <w:t>benzyl group on O, N or S (benzyl ether, N-benzyl amine / am</w:t>
            </w:r>
          </w:p>
        </w:tc>
        <w:tc>
          <w:tcPr>
            <w:tcW w:type="dxa" w:w="1587"/>
          </w:tcPr>
          <w:p>
            <w:pPr>
              <w:jc w:val="right"/>
            </w:pPr>
            <w:r/>
            <w:r>
              <w:rPr>
                <w:sz w:val="18"/>
              </w:rPr>
              <w:t>0.19</w:t>
            </w:r>
          </w:p>
        </w:tc>
        <w:tc>
          <w:tcPr>
            <w:tcW w:type="dxa" w:w="1644"/>
          </w:tcPr>
          <w:p>
            <w:pPr>
              <w:jc w:val="right"/>
            </w:pPr>
            <w:r/>
            <w:r>
              <w:rPr>
                <w:sz w:val="18"/>
              </w:rPr>
              <w:t>16.2 %</w:t>
            </w:r>
          </w:p>
        </w:tc>
        <w:tc>
          <w:tcPr>
            <w:tcW w:type="dxa" w:w="1474"/>
          </w:tcPr>
          <w:p>
            <w:pPr>
              <w:jc w:val="right"/>
            </w:pPr>
            <w:r/>
            <w:r>
              <w:rPr>
                <w:sz w:val="18"/>
              </w:rPr>
              <w:t>1.16</w:t>
            </w:r>
          </w:p>
        </w:tc>
      </w:tr>
      <w:tr>
        <w:tc>
          <w:tcPr>
            <w:tcW w:type="dxa" w:w="850"/>
          </w:tcPr>
          <w:p>
            <w:r/>
            <w:r>
              <w:rPr>
                <w:sz w:val="18"/>
              </w:rPr>
              <w:t>F014</w:t>
            </w:r>
          </w:p>
        </w:tc>
        <w:tc>
          <w:tcPr>
            <w:tcW w:type="dxa" w:w="4252"/>
          </w:tcPr>
          <w:p>
            <w:r/>
            <w:r>
              <w:rPr>
                <w:sz w:val="18"/>
              </w:rPr>
              <w:t>alcohol (on sp3 C)</w:t>
            </w:r>
          </w:p>
        </w:tc>
        <w:tc>
          <w:tcPr>
            <w:tcW w:type="dxa" w:w="1587"/>
          </w:tcPr>
          <w:p>
            <w:pPr>
              <w:jc w:val="right"/>
            </w:pPr>
            <w:r/>
            <w:r>
              <w:rPr>
                <w:sz w:val="18"/>
              </w:rPr>
              <w:t>0.17</w:t>
            </w:r>
          </w:p>
        </w:tc>
        <w:tc>
          <w:tcPr>
            <w:tcW w:type="dxa" w:w="1644"/>
          </w:tcPr>
          <w:p>
            <w:pPr>
              <w:jc w:val="right"/>
            </w:pPr>
            <w:r/>
            <w:r>
              <w:rPr>
                <w:sz w:val="18"/>
              </w:rPr>
              <w:t>14.5 %</w:t>
            </w:r>
          </w:p>
        </w:tc>
        <w:tc>
          <w:tcPr>
            <w:tcW w:type="dxa" w:w="1474"/>
          </w:tcPr>
          <w:p>
            <w:pPr>
              <w:jc w:val="right"/>
            </w:pPr>
            <w:r/>
            <w:r>
              <w:rPr>
                <w:sz w:val="18"/>
              </w:rPr>
              <w:t>1.15</w:t>
            </w:r>
          </w:p>
        </w:tc>
      </w:tr>
      <w:tr>
        <w:tc>
          <w:tcPr>
            <w:tcW w:type="dxa" w:w="850"/>
          </w:tcPr>
          <w:p>
            <w:r/>
            <w:r>
              <w:rPr>
                <w:sz w:val="18"/>
              </w:rPr>
              <w:t>F001</w:t>
            </w:r>
          </w:p>
        </w:tc>
        <w:tc>
          <w:tcPr>
            <w:tcW w:type="dxa" w:w="4252"/>
          </w:tcPr>
          <w:p>
            <w:r/>
            <w:r>
              <w:rPr>
                <w:sz w:val="18"/>
              </w:rPr>
              <w:t>carboxylic acid</w:t>
            </w:r>
          </w:p>
        </w:tc>
        <w:tc>
          <w:tcPr>
            <w:tcW w:type="dxa" w:w="1587"/>
          </w:tcPr>
          <w:p>
            <w:pPr>
              <w:jc w:val="right"/>
            </w:pPr>
            <w:r/>
            <w:r>
              <w:rPr>
                <w:sz w:val="18"/>
              </w:rPr>
              <w:t>0.16</w:t>
            </w:r>
          </w:p>
        </w:tc>
        <w:tc>
          <w:tcPr>
            <w:tcW w:type="dxa" w:w="1644"/>
          </w:tcPr>
          <w:p>
            <w:pPr>
              <w:jc w:val="right"/>
            </w:pPr>
            <w:r/>
            <w:r>
              <w:rPr>
                <w:sz w:val="18"/>
              </w:rPr>
              <w:t>15.4 %</w:t>
            </w:r>
          </w:p>
        </w:tc>
        <w:tc>
          <w:tcPr>
            <w:tcW w:type="dxa" w:w="1474"/>
          </w:tcPr>
          <w:p>
            <w:pPr>
              <w:jc w:val="right"/>
            </w:pPr>
            <w:r/>
            <w:r>
              <w:rPr>
                <w:sz w:val="18"/>
              </w:rPr>
              <w:t>1.05</w:t>
            </w:r>
          </w:p>
        </w:tc>
      </w:tr>
      <w:tr>
        <w:tc>
          <w:tcPr>
            <w:tcW w:type="dxa" w:w="850"/>
          </w:tcPr>
          <w:p>
            <w:r/>
            <w:r>
              <w:rPr>
                <w:sz w:val="18"/>
              </w:rPr>
              <w:t>F077</w:t>
            </w:r>
          </w:p>
        </w:tc>
        <w:tc>
          <w:tcPr>
            <w:tcW w:type="dxa" w:w="4252"/>
          </w:tcPr>
          <w:p>
            <w:r/>
            <w:r>
              <w:rPr>
                <w:sz w:val="18"/>
              </w:rPr>
              <w:t>carbamate (N–CO2R: Boc, Cbz, Moc, Eoc)</w:t>
            </w:r>
          </w:p>
        </w:tc>
        <w:tc>
          <w:tcPr>
            <w:tcW w:type="dxa" w:w="1587"/>
          </w:tcPr>
          <w:p>
            <w:pPr>
              <w:jc w:val="right"/>
            </w:pPr>
            <w:r/>
            <w:r>
              <w:rPr>
                <w:sz w:val="18"/>
              </w:rPr>
              <w:t>0.14</w:t>
            </w:r>
          </w:p>
        </w:tc>
        <w:tc>
          <w:tcPr>
            <w:tcW w:type="dxa" w:w="1644"/>
          </w:tcPr>
          <w:p>
            <w:pPr>
              <w:jc w:val="right"/>
            </w:pPr>
            <w:r/>
            <w:r>
              <w:rPr>
                <w:sz w:val="18"/>
              </w:rPr>
              <w:t>13.5 %</w:t>
            </w:r>
          </w:p>
        </w:tc>
        <w:tc>
          <w:tcPr>
            <w:tcW w:type="dxa" w:w="1474"/>
          </w:tcPr>
          <w:p>
            <w:pPr>
              <w:jc w:val="right"/>
            </w:pPr>
            <w:r/>
            <w:r>
              <w:rPr>
                <w:sz w:val="18"/>
              </w:rPr>
              <w:t>1.07</w:t>
            </w:r>
          </w:p>
        </w:tc>
      </w:tr>
      <w:tr>
        <w:tc>
          <w:tcPr>
            <w:tcW w:type="dxa" w:w="850"/>
          </w:tcPr>
          <w:p>
            <w:r/>
            <w:r>
              <w:rPr>
                <w:sz w:val="18"/>
              </w:rPr>
              <w:t>F026</w:t>
            </w:r>
          </w:p>
        </w:tc>
        <w:tc>
          <w:tcPr>
            <w:tcW w:type="dxa" w:w="4252"/>
          </w:tcPr>
          <w:p>
            <w:r/>
            <w:r>
              <w:rPr>
                <w:sz w:val="18"/>
              </w:rPr>
              <w:t>arylamine (aniline NH2)</w:t>
            </w:r>
          </w:p>
        </w:tc>
        <w:tc>
          <w:tcPr>
            <w:tcW w:type="dxa" w:w="1587"/>
          </w:tcPr>
          <w:p>
            <w:pPr>
              <w:jc w:val="right"/>
            </w:pPr>
            <w:r/>
            <w:r>
              <w:rPr>
                <w:sz w:val="18"/>
              </w:rPr>
              <w:t>0.14</w:t>
            </w:r>
          </w:p>
        </w:tc>
        <w:tc>
          <w:tcPr>
            <w:tcW w:type="dxa" w:w="1644"/>
          </w:tcPr>
          <w:p>
            <w:pPr>
              <w:jc w:val="right"/>
            </w:pPr>
            <w:r/>
            <w:r>
              <w:rPr>
                <w:sz w:val="18"/>
              </w:rPr>
              <w:t>13.5 %</w:t>
            </w:r>
          </w:p>
        </w:tc>
        <w:tc>
          <w:tcPr>
            <w:tcW w:type="dxa" w:w="1474"/>
          </w:tcPr>
          <w:p>
            <w:pPr>
              <w:jc w:val="right"/>
            </w:pPr>
            <w:r/>
            <w:r>
              <w:rPr>
                <w:sz w:val="18"/>
              </w:rPr>
              <w:t>1.07</w:t>
            </w:r>
          </w:p>
        </w:tc>
      </w:tr>
      <w:tr>
        <w:tc>
          <w:tcPr>
            <w:tcW w:type="dxa" w:w="850"/>
          </w:tcPr>
          <w:p>
            <w:r/>
            <w:r>
              <w:rPr>
                <w:sz w:val="18"/>
              </w:rPr>
              <w:t>F184</w:t>
            </w:r>
          </w:p>
        </w:tc>
        <w:tc>
          <w:tcPr>
            <w:tcW w:type="dxa" w:w="4252"/>
          </w:tcPr>
          <w:p>
            <w:r/>
            <w:r>
              <w:rPr>
                <w:sz w:val="18"/>
              </w:rPr>
              <w:t>tertiary amide (R–C(=O)–NR2: DMF, DMA, Weinreb amide, N-acyl</w:t>
            </w:r>
          </w:p>
        </w:tc>
        <w:tc>
          <w:tcPr>
            <w:tcW w:type="dxa" w:w="1587"/>
          </w:tcPr>
          <w:p>
            <w:pPr>
              <w:jc w:val="right"/>
            </w:pPr>
            <w:r/>
            <w:r>
              <w:rPr>
                <w:sz w:val="18"/>
              </w:rPr>
              <w:t>0.14</w:t>
            </w:r>
          </w:p>
        </w:tc>
        <w:tc>
          <w:tcPr>
            <w:tcW w:type="dxa" w:w="1644"/>
          </w:tcPr>
          <w:p>
            <w:pPr>
              <w:jc w:val="right"/>
            </w:pPr>
            <w:r/>
            <w:r>
              <w:rPr>
                <w:sz w:val="18"/>
              </w:rPr>
              <w:t>11.4 %</w:t>
            </w:r>
          </w:p>
        </w:tc>
        <w:tc>
          <w:tcPr>
            <w:tcW w:type="dxa" w:w="1474"/>
          </w:tcPr>
          <w:p>
            <w:pPr>
              <w:jc w:val="right"/>
            </w:pPr>
            <w:r/>
            <w:r>
              <w:rPr>
                <w:sz w:val="18"/>
              </w:rPr>
              <w:t>1.24</w:t>
            </w:r>
          </w:p>
        </w:tc>
      </w:tr>
      <w:tr>
        <w:tc>
          <w:tcPr>
            <w:tcW w:type="dxa" w:w="850"/>
          </w:tcPr>
          <w:p>
            <w:r/>
            <w:r>
              <w:rPr>
                <w:sz w:val="18"/>
              </w:rPr>
              <w:t>F185</w:t>
            </w:r>
          </w:p>
        </w:tc>
        <w:tc>
          <w:tcPr>
            <w:tcW w:type="dxa" w:w="4252"/>
          </w:tcPr>
          <w:p>
            <w:r/>
            <w:r>
              <w:rPr>
                <w:sz w:val="18"/>
              </w:rPr>
              <w:t>secondary amide (R–C(=O)–NH–R)</w:t>
            </w:r>
          </w:p>
        </w:tc>
        <w:tc>
          <w:tcPr>
            <w:tcW w:type="dxa" w:w="1587"/>
          </w:tcPr>
          <w:p>
            <w:pPr>
              <w:jc w:val="right"/>
            </w:pPr>
            <w:r/>
            <w:r>
              <w:rPr>
                <w:sz w:val="18"/>
              </w:rPr>
              <w:t>0.14</w:t>
            </w:r>
          </w:p>
        </w:tc>
        <w:tc>
          <w:tcPr>
            <w:tcW w:type="dxa" w:w="1644"/>
          </w:tcPr>
          <w:p>
            <w:pPr>
              <w:jc w:val="right"/>
            </w:pPr>
            <w:r/>
            <w:r>
              <w:rPr>
                <w:sz w:val="18"/>
              </w:rPr>
              <w:t>12.4 %</w:t>
            </w:r>
          </w:p>
        </w:tc>
        <w:tc>
          <w:tcPr>
            <w:tcW w:type="dxa" w:w="1474"/>
          </w:tcPr>
          <w:p>
            <w:pPr>
              <w:jc w:val="right"/>
            </w:pPr>
            <w:r/>
            <w:r>
              <w:rPr>
                <w:sz w:val="18"/>
              </w:rPr>
              <w:t>1.12</w:t>
            </w:r>
          </w:p>
        </w:tc>
      </w:tr>
      <w:tr>
        <w:tc>
          <w:tcPr>
            <w:tcW w:type="dxa" w:w="850"/>
          </w:tcPr>
          <w:p>
            <w:r/>
            <w:r>
              <w:rPr>
                <w:sz w:val="18"/>
              </w:rPr>
              <w:t>F005</w:t>
            </w:r>
          </w:p>
        </w:tc>
        <w:tc>
          <w:tcPr>
            <w:tcW w:type="dxa" w:w="4252"/>
          </w:tcPr>
          <w:p>
            <w:r/>
            <w:r>
              <w:rPr>
                <w:sz w:val="18"/>
              </w:rPr>
              <w:t>alkene (C=C)</w:t>
            </w:r>
          </w:p>
        </w:tc>
        <w:tc>
          <w:tcPr>
            <w:tcW w:type="dxa" w:w="1587"/>
          </w:tcPr>
          <w:p>
            <w:pPr>
              <w:jc w:val="right"/>
            </w:pPr>
            <w:r/>
            <w:r>
              <w:rPr>
                <w:sz w:val="18"/>
              </w:rPr>
              <w:t>0.14</w:t>
            </w:r>
          </w:p>
        </w:tc>
        <w:tc>
          <w:tcPr>
            <w:tcW w:type="dxa" w:w="1644"/>
          </w:tcPr>
          <w:p>
            <w:pPr>
              <w:jc w:val="right"/>
            </w:pPr>
            <w:r/>
            <w:r>
              <w:rPr>
                <w:sz w:val="18"/>
              </w:rPr>
              <w:t>11.7 %</w:t>
            </w:r>
          </w:p>
        </w:tc>
        <w:tc>
          <w:tcPr>
            <w:tcW w:type="dxa" w:w="1474"/>
          </w:tcPr>
          <w:p>
            <w:pPr>
              <w:jc w:val="right"/>
            </w:pPr>
            <w:r/>
            <w:r>
              <w:rPr>
                <w:sz w:val="18"/>
              </w:rPr>
              <w:t>1.19</w:t>
            </w:r>
          </w:p>
        </w:tc>
      </w:tr>
      <w:tr>
        <w:tc>
          <w:tcPr>
            <w:tcW w:type="dxa" w:w="850"/>
          </w:tcPr>
          <w:p>
            <w:r/>
            <w:r>
              <w:rPr>
                <w:sz w:val="18"/>
              </w:rPr>
              <w:t>F078</w:t>
            </w:r>
          </w:p>
        </w:tc>
        <w:tc>
          <w:tcPr>
            <w:tcW w:type="dxa" w:w="4252"/>
          </w:tcPr>
          <w:p>
            <w:r/>
            <w:r>
              <w:rPr>
                <w:sz w:val="18"/>
              </w:rPr>
              <w:t>tert-butyl protecting group (Boc, t-Bu ester / ether / carbo</w:t>
            </w:r>
          </w:p>
        </w:tc>
        <w:tc>
          <w:tcPr>
            <w:tcW w:type="dxa" w:w="1587"/>
          </w:tcPr>
          <w:p>
            <w:pPr>
              <w:jc w:val="right"/>
            </w:pPr>
            <w:r/>
            <w:r>
              <w:rPr>
                <w:sz w:val="18"/>
              </w:rPr>
              <w:t>0.14</w:t>
            </w:r>
          </w:p>
        </w:tc>
        <w:tc>
          <w:tcPr>
            <w:tcW w:type="dxa" w:w="1644"/>
          </w:tcPr>
          <w:p>
            <w:pPr>
              <w:jc w:val="right"/>
            </w:pPr>
            <w:r/>
            <w:r>
              <w:rPr>
                <w:sz w:val="18"/>
              </w:rPr>
              <w:t>12.8 %</w:t>
            </w:r>
          </w:p>
        </w:tc>
        <w:tc>
          <w:tcPr>
            <w:tcW w:type="dxa" w:w="1474"/>
          </w:tcPr>
          <w:p>
            <w:pPr>
              <w:jc w:val="right"/>
            </w:pPr>
            <w:r/>
            <w:r>
              <w:rPr>
                <w:sz w:val="18"/>
              </w:rPr>
              <w:t>1.06</w:t>
            </w:r>
          </w:p>
        </w:tc>
      </w:tr>
    </w:tbl>
    <w:p>
      <w:r>
        <w:t>The complete list of all 205 fragments is in the appendix. Fragments that score zero (LiAlH4, DIBAL-H, NaH, Pd, halide, azide and fluoride anions) are reagent-type groups and occur only in reagents.</w:t>
      </w:r>
    </w:p>
    <w:p>
      <w:pPr>
        <w:sectPr>
          <w:pgSz w:w="12240" w:h="15840"/>
          <w:pgMar w:top="1134" w:right="1134" w:bottom="1134" w:left="1134" w:header="720" w:footer="720" w:gutter="0"/>
          <w:cols w:space="720"/>
          <w:docGrid w:linePitch="360"/>
        </w:sectPr>
      </w:pPr>
    </w:p>
    <w:p>
      <w:pPr>
        <w:pStyle w:val="Heading1"/>
      </w:pPr>
      <w:r>
        <w:t>4. How often each functional group appears</w:t>
      </w:r>
    </w:p>
    <w:p>
      <w:pPr>
        <w:pStyle w:val="Heading2"/>
      </w:pPr>
      <w:r>
        <w:t>Two words used in the table: entries and occurrences</w:t>
      </w:r>
    </w:p>
    <w:p>
      <w:r>
        <w:t>The table counts each functional group in two ways. Both are simple counts.</w:t>
      </w:r>
    </w:p>
    <w:p>
      <w:pPr>
        <w:pStyle w:val="ListBullet"/>
      </w:pPr>
      <w:r>
        <w:rPr>
          <w:b/>
        </w:rPr>
        <w:t xml:space="preserve">Entry. </w:t>
      </w:r>
      <w:r>
        <w:t>An entry is one item in a list: one fragment, one interference row, or one template. "Entries" answers the question: in how many items does this group appear at all?</w:t>
      </w:r>
    </w:p>
    <w:p>
      <w:pPr>
        <w:pStyle w:val="ListBullet"/>
      </w:pPr>
      <w:r>
        <w:rPr>
          <w:b/>
        </w:rPr>
        <w:t xml:space="preserve">Occurrence. </w:t>
      </w:r>
      <w:r>
        <w:t>An occurrence is one single appearance of the group. "Occurrences" answers the question: how many times does this group appear in total, counting repeats inside the same item?</w:t>
      </w:r>
    </w:p>
    <w:p>
      <w:r>
        <w:t>Example. Suppose three fragments contain an alcohol (an OH on a carbon), and one of those three has two OH groups. Then the alcohol has 3 entries (three fragments contain it) and 4 occurrences (one in each of two fragments, and two in the third). Occurrences is always equal to or higher than entries.</w:t>
      </w:r>
    </w:p>
    <w:p>
      <w:pPr>
        <w:pStyle w:val="Heading3"/>
      </w:pPr>
      <w:r>
        <w:t>Why it helps to read both</w:t>
      </w:r>
    </w:p>
    <w:p>
      <w:pPr>
        <w:pStyle w:val="ListBullet"/>
      </w:pPr>
      <w:r>
        <w:rPr>
          <w:b/>
        </w:rPr>
        <w:t xml:space="preserve">Entries show how widely a group is covered. </w:t>
      </w:r>
      <w:r>
        <w:t>A group with many entries is described in many places, so the program has many separate chances to recognise it. A group with few entries is only described in a few places, however often it repeats there.</w:t>
      </w:r>
    </w:p>
    <w:p>
      <w:pPr>
        <w:pStyle w:val="ListBullet"/>
      </w:pPr>
      <w:r>
        <w:rPr>
          <w:b/>
        </w:rPr>
        <w:t xml:space="preserve">Occurrences show how heavily a group is represented. </w:t>
      </w:r>
      <w:r>
        <w:t>A big gap between occurrences and entries means the group usually comes in repeats inside one item (for example benzene rings: many rings per template).</w:t>
      </w:r>
    </w:p>
    <w:p>
      <w:pPr>
        <w:pStyle w:val="ListBullet"/>
      </w:pPr>
      <w:r>
        <w:rPr>
          <w:b/>
        </w:rPr>
        <w:t xml:space="preserve">Together they show where coverage is thin. </w:t>
      </w:r>
      <w:r>
        <w:t>A group with many template entries but few fragment or interference entries is common in the patent chemistry but weakly described by our fragments and interferences. That is where a new fragment or interference would add the most.</w:t>
      </w:r>
    </w:p>
    <w:p>
      <w:pPr>
        <w:pStyle w:val="ListBullet"/>
      </w:pPr>
      <w:r>
        <w:rPr>
          <w:b/>
        </w:rPr>
        <w:t xml:space="preserve">One number alone can mislead. </w:t>
      </w:r>
      <w:r>
        <w:t>A single large template, or a single row that lists many substituents, can push occurrences up without making the group any better covered. Entries are not affected by that, so reading the two side by side keeps the picture honest.</w:t>
      </w:r>
    </w:p>
    <w:p>
      <w:r>
        <w:t>Both numbers count definitions (fragments, interference rows, templates), not molecules. How often a group occurs in the real patent molecules is the separate "average per reaction" table in section 3.</w:t>
      </w:r>
    </w:p>
    <w:p>
      <w:r>
        <w:t>The table gives two numbers for each functional group and list: the number of entries that contain the group, and the total number of times the group occurs (an entry with two alcohols counts once as an entry and twice as occurrences). The lists are: 205 fragments (the named group patterns), 263 interference rows (231 site patterns + 32 advisories) and 39,110 templates (the reaction templates the network chooses between).</w:t>
      </w:r>
    </w:p>
    <w:p>
      <w:pPr>
        <w:pStyle w:val="ListBullet"/>
      </w:pPr>
      <w:r>
        <w:rPr>
          <w:b/>
        </w:rPr>
        <w:t xml:space="preserve">Fragments: </w:t>
      </w:r>
      <w:r>
        <w:t>the fragment contains the group in its pattern.</w:t>
      </w:r>
    </w:p>
    <w:p>
      <w:pPr>
        <w:pStyle w:val="ListBullet"/>
      </w:pPr>
      <w:r>
        <w:rPr>
          <w:b/>
        </w:rPr>
        <w:t xml:space="preserve">Interferences: </w:t>
      </w:r>
      <w:r>
        <w:t>a site pattern contains the group in its pattern or in the surroundings it tests; an advisory contains it through the fragments it names as groups. The site-pattern and advisory counts are added.</w:t>
      </w:r>
    </w:p>
    <w:p>
      <w:pPr>
        <w:pStyle w:val="ListBullet"/>
      </w:pPr>
      <w:r>
        <w:rPr>
          <w:b/>
        </w:rPr>
        <w:t xml:space="preserve">Fragments + interferences: </w:t>
      </w:r>
      <w:r>
        <w:t>the two lists added (entries out of 468).</w:t>
      </w:r>
    </w:p>
    <w:p>
      <w:pPr>
        <w:pStyle w:val="ListBullet"/>
      </w:pPr>
      <w:r>
        <w:rPr>
          <w:b/>
        </w:rPr>
        <w:t xml:space="preserve">Occurrences: </w:t>
      </w:r>
      <w:r>
        <w:t>distinct matches of the group inside the skeleton of each entry, added over the list. For a site pattern every group named in its surroundings is counted; for an advisory, through the fragments it names. For a template, occurrences on the two sides are added in the "either side" column.</w:t>
      </w:r>
    </w:p>
    <w:p>
      <w:pPr>
        <w:pStyle w:val="ListBullet"/>
      </w:pPr>
      <w:r>
        <w:rPr>
          <w:b/>
        </w:rPr>
        <w:t xml:space="preserve">Templates: </w:t>
      </w:r>
      <w:r>
        <w:t>the group is in the reacting part of the template, on the reactant side (what the reaction consumes), the product side (what it makes), or either side.</w:t>
      </w:r>
    </w:p>
    <w:tbl>
      <w:tblPr>
        <w:tblStyle w:val="TableGrid"/>
        <w:tblW w:type="auto" w:w="0"/>
        <w:jc w:val="center"/>
        <w:tblLook w:firstColumn="1" w:firstRow="1" w:lastColumn="0" w:lastRow="0" w:noHBand="0" w:noVBand="1" w:val="04A0"/>
      </w:tblPr>
      <w:tblGrid>
        <w:gridCol w:w="1088"/>
        <w:gridCol w:w="1088"/>
        <w:gridCol w:w="1088"/>
        <w:gridCol w:w="1088"/>
        <w:gridCol w:w="1088"/>
        <w:gridCol w:w="1088"/>
        <w:gridCol w:w="1088"/>
        <w:gridCol w:w="1088"/>
        <w:gridCol w:w="1088"/>
        <w:gridCol w:w="1088"/>
        <w:gridCol w:w="1088"/>
        <w:gridCol w:w="1088"/>
        <w:gridCol w:w="1088"/>
      </w:tblGrid>
      <w:tr>
        <w:trPr>
          <w:tblHeader w:val="true"/>
        </w:trPr>
        <w:tc>
          <w:tcPr>
            <w:tcW w:type="dxa" w:w="2835"/>
            <w:shd w:val="clear" w:color="auto" w:fill="1F4E78"/>
          </w:tcPr>
          <w:p>
            <w:r/>
            <w:r>
              <w:rPr>
                <w:b/>
                <w:color w:val="FFFFFF"/>
                <w:sz w:val="15"/>
              </w:rPr>
              <w:t>Functional group</w:t>
            </w:r>
          </w:p>
        </w:tc>
        <w:tc>
          <w:tcPr>
            <w:tcW w:type="dxa" w:w="1020"/>
            <w:shd w:val="clear" w:color="auto" w:fill="1F4E78"/>
          </w:tcPr>
          <w:p>
            <w:r/>
            <w:r>
              <w:rPr>
                <w:b/>
                <w:color w:val="FFFFFF"/>
                <w:sz w:val="15"/>
              </w:rPr>
              <w:t>Fragments: entries (of 205)</w:t>
            </w:r>
          </w:p>
        </w:tc>
        <w:tc>
          <w:tcPr>
            <w:tcW w:type="dxa" w:w="1077"/>
            <w:shd w:val="clear" w:color="auto" w:fill="1F4E78"/>
          </w:tcPr>
          <w:p>
            <w:r/>
            <w:r>
              <w:rPr>
                <w:b/>
                <w:color w:val="FFFFFF"/>
                <w:sz w:val="15"/>
              </w:rPr>
              <w:t>Fragments: occurrences</w:t>
            </w:r>
          </w:p>
        </w:tc>
        <w:tc>
          <w:tcPr>
            <w:tcW w:type="dxa" w:w="1077"/>
            <w:shd w:val="clear" w:color="auto" w:fill="1F4E78"/>
          </w:tcPr>
          <w:p>
            <w:r/>
            <w:r>
              <w:rPr>
                <w:b/>
                <w:color w:val="FFFFFF"/>
                <w:sz w:val="15"/>
              </w:rPr>
              <w:t>Interferences: entries (of 263)</w:t>
            </w:r>
          </w:p>
        </w:tc>
        <w:tc>
          <w:tcPr>
            <w:tcW w:type="dxa" w:w="1077"/>
            <w:shd w:val="clear" w:color="auto" w:fill="1F4E78"/>
          </w:tcPr>
          <w:p>
            <w:r/>
            <w:r>
              <w:rPr>
                <w:b/>
                <w:color w:val="FFFFFF"/>
                <w:sz w:val="15"/>
              </w:rPr>
              <w:t>Interferences: occurrences</w:t>
            </w:r>
          </w:p>
        </w:tc>
        <w:tc>
          <w:tcPr>
            <w:tcW w:type="dxa" w:w="1247"/>
            <w:shd w:val="clear" w:color="auto" w:fill="1F4E78"/>
          </w:tcPr>
          <w:p>
            <w:r/>
            <w:r>
              <w:rPr>
                <w:b/>
                <w:color w:val="FFFFFF"/>
                <w:sz w:val="15"/>
              </w:rPr>
              <w:t>Fragments + interferences: entries (of 468)</w:t>
            </w:r>
          </w:p>
        </w:tc>
        <w:tc>
          <w:tcPr>
            <w:tcW w:type="dxa" w:w="1247"/>
            <w:shd w:val="clear" w:color="auto" w:fill="1F4E78"/>
          </w:tcPr>
          <w:p>
            <w:r/>
            <w:r>
              <w:rPr>
                <w:b/>
                <w:color w:val="FFFFFF"/>
                <w:sz w:val="15"/>
              </w:rPr>
              <w:t>Fragments + interferences: occurrences</w:t>
            </w:r>
          </w:p>
        </w:tc>
        <w:tc>
          <w:tcPr>
            <w:tcW w:type="dxa" w:w="1134"/>
            <w:shd w:val="clear" w:color="auto" w:fill="1F4E78"/>
          </w:tcPr>
          <w:p>
            <w:r/>
            <w:r>
              <w:rPr>
                <w:b/>
                <w:color w:val="FFFFFF"/>
                <w:sz w:val="15"/>
              </w:rPr>
              <w:t>Templates, reactant side: entries (of 39,110)</w:t>
            </w:r>
          </w:p>
        </w:tc>
        <w:tc>
          <w:tcPr>
            <w:tcW w:type="dxa" w:w="1191"/>
            <w:shd w:val="clear" w:color="auto" w:fill="1F4E78"/>
          </w:tcPr>
          <w:p>
            <w:r/>
            <w:r>
              <w:rPr>
                <w:b/>
                <w:color w:val="FFFFFF"/>
                <w:sz w:val="15"/>
              </w:rPr>
              <w:t>Templates, reactant side: occurrences</w:t>
            </w:r>
          </w:p>
        </w:tc>
        <w:tc>
          <w:tcPr>
            <w:tcW w:type="dxa" w:w="1077"/>
            <w:shd w:val="clear" w:color="auto" w:fill="1F4E78"/>
          </w:tcPr>
          <w:p>
            <w:r/>
            <w:r>
              <w:rPr>
                <w:b/>
                <w:color w:val="FFFFFF"/>
                <w:sz w:val="15"/>
              </w:rPr>
              <w:t>Templates, product side: entries</w:t>
            </w:r>
          </w:p>
        </w:tc>
        <w:tc>
          <w:tcPr>
            <w:tcW w:type="dxa" w:w="1191"/>
            <w:shd w:val="clear" w:color="auto" w:fill="1F4E78"/>
          </w:tcPr>
          <w:p>
            <w:r/>
            <w:r>
              <w:rPr>
                <w:b/>
                <w:color w:val="FFFFFF"/>
                <w:sz w:val="15"/>
              </w:rPr>
              <w:t>Templates, product side: occurrences</w:t>
            </w:r>
          </w:p>
        </w:tc>
        <w:tc>
          <w:tcPr>
            <w:tcW w:type="dxa" w:w="1134"/>
            <w:shd w:val="clear" w:color="auto" w:fill="1F4E78"/>
          </w:tcPr>
          <w:p>
            <w:r/>
            <w:r>
              <w:rPr>
                <w:b/>
                <w:color w:val="FFFFFF"/>
                <w:sz w:val="15"/>
              </w:rPr>
              <w:t>Templates, either side: entries</w:t>
            </w:r>
          </w:p>
        </w:tc>
        <w:tc>
          <w:tcPr>
            <w:tcW w:type="dxa" w:w="1191"/>
            <w:shd w:val="clear" w:color="auto" w:fill="1F4E78"/>
          </w:tcPr>
          <w:p>
            <w:r/>
            <w:r>
              <w:rPr>
                <w:b/>
                <w:color w:val="FFFFFF"/>
                <w:sz w:val="15"/>
              </w:rPr>
              <w:t>Templates, either side: occurrences</w:t>
            </w:r>
          </w:p>
        </w:tc>
      </w:tr>
      <w:tr>
        <w:tc>
          <w:tcPr>
            <w:tcW w:type="dxa" w:w="2835"/>
          </w:tcPr>
          <w:p>
            <w:r/>
            <w:r>
              <w:rPr>
                <w:sz w:val="15"/>
              </w:rPr>
              <w:t>Benzene ring (aromatic carbon)</w:t>
            </w:r>
          </w:p>
        </w:tc>
        <w:tc>
          <w:tcPr>
            <w:tcW w:type="dxa" w:w="1020"/>
          </w:tcPr>
          <w:p>
            <w:pPr>
              <w:jc w:val="right"/>
            </w:pPr>
            <w:r/>
            <w:r>
              <w:rPr>
                <w:sz w:val="15"/>
              </w:rPr>
              <w:t>45</w:t>
            </w:r>
          </w:p>
        </w:tc>
        <w:tc>
          <w:tcPr>
            <w:tcW w:type="dxa" w:w="1077"/>
          </w:tcPr>
          <w:p>
            <w:pPr>
              <w:jc w:val="right"/>
            </w:pPr>
            <w:r/>
            <w:r>
              <w:rPr>
                <w:sz w:val="15"/>
              </w:rPr>
              <w:t>64</w:t>
            </w:r>
          </w:p>
        </w:tc>
        <w:tc>
          <w:tcPr>
            <w:tcW w:type="dxa" w:w="1077"/>
          </w:tcPr>
          <w:p>
            <w:pPr>
              <w:jc w:val="right"/>
            </w:pPr>
            <w:r/>
            <w:r>
              <w:rPr>
                <w:sz w:val="15"/>
              </w:rPr>
              <w:t>174</w:t>
            </w:r>
          </w:p>
        </w:tc>
        <w:tc>
          <w:tcPr>
            <w:tcW w:type="dxa" w:w="1077"/>
          </w:tcPr>
          <w:p>
            <w:pPr>
              <w:jc w:val="right"/>
            </w:pPr>
            <w:r/>
            <w:r>
              <w:rPr>
                <w:sz w:val="15"/>
              </w:rPr>
              <w:t>1,697</w:t>
            </w:r>
          </w:p>
        </w:tc>
        <w:tc>
          <w:tcPr>
            <w:tcW w:type="dxa" w:w="1247"/>
          </w:tcPr>
          <w:p>
            <w:pPr>
              <w:jc w:val="right"/>
            </w:pPr>
            <w:r/>
            <w:r>
              <w:rPr>
                <w:sz w:val="15"/>
              </w:rPr>
              <w:t>219</w:t>
            </w:r>
          </w:p>
        </w:tc>
        <w:tc>
          <w:tcPr>
            <w:tcW w:type="dxa" w:w="1247"/>
          </w:tcPr>
          <w:p>
            <w:pPr>
              <w:jc w:val="right"/>
            </w:pPr>
            <w:r/>
            <w:r>
              <w:rPr>
                <w:sz w:val="15"/>
              </w:rPr>
              <w:t>1,761</w:t>
            </w:r>
          </w:p>
        </w:tc>
        <w:tc>
          <w:tcPr>
            <w:tcW w:type="dxa" w:w="1134"/>
          </w:tcPr>
          <w:p>
            <w:pPr>
              <w:jc w:val="right"/>
            </w:pPr>
            <w:r/>
            <w:r>
              <w:rPr>
                <w:sz w:val="15"/>
              </w:rPr>
              <w:t>30,185</w:t>
            </w:r>
          </w:p>
        </w:tc>
        <w:tc>
          <w:tcPr>
            <w:tcW w:type="dxa" w:w="1191"/>
          </w:tcPr>
          <w:p>
            <w:pPr>
              <w:jc w:val="right"/>
            </w:pPr>
            <w:r/>
            <w:r>
              <w:rPr>
                <w:sz w:val="15"/>
              </w:rPr>
              <w:t>106,644</w:t>
            </w:r>
          </w:p>
        </w:tc>
        <w:tc>
          <w:tcPr>
            <w:tcW w:type="dxa" w:w="1077"/>
          </w:tcPr>
          <w:p>
            <w:pPr>
              <w:jc w:val="right"/>
            </w:pPr>
            <w:r/>
            <w:r>
              <w:rPr>
                <w:sz w:val="15"/>
              </w:rPr>
              <w:t>29,330</w:t>
            </w:r>
          </w:p>
        </w:tc>
        <w:tc>
          <w:tcPr>
            <w:tcW w:type="dxa" w:w="1191"/>
          </w:tcPr>
          <w:p>
            <w:pPr>
              <w:jc w:val="right"/>
            </w:pPr>
            <w:r/>
            <w:r>
              <w:rPr>
                <w:sz w:val="15"/>
              </w:rPr>
              <w:t>87,475</w:t>
            </w:r>
          </w:p>
        </w:tc>
        <w:tc>
          <w:tcPr>
            <w:tcW w:type="dxa" w:w="1134"/>
          </w:tcPr>
          <w:p>
            <w:pPr>
              <w:jc w:val="right"/>
            </w:pPr>
            <w:r/>
            <w:r>
              <w:rPr>
                <w:sz w:val="15"/>
              </w:rPr>
              <w:t>30,628</w:t>
            </w:r>
          </w:p>
        </w:tc>
        <w:tc>
          <w:tcPr>
            <w:tcW w:type="dxa" w:w="1191"/>
          </w:tcPr>
          <w:p>
            <w:pPr>
              <w:jc w:val="right"/>
            </w:pPr>
            <w:r/>
            <w:r>
              <w:rPr>
                <w:sz w:val="15"/>
              </w:rPr>
              <w:t>194,119</w:t>
            </w:r>
          </w:p>
        </w:tc>
      </w:tr>
      <w:tr>
        <w:tc>
          <w:tcPr>
            <w:tcW w:type="dxa" w:w="2835"/>
          </w:tcPr>
          <w:p>
            <w:r/>
            <w:r>
              <w:rPr>
                <w:sz w:val="15"/>
              </w:rPr>
              <w:t>Pyridine-type ring N</w:t>
            </w:r>
          </w:p>
        </w:tc>
        <w:tc>
          <w:tcPr>
            <w:tcW w:type="dxa" w:w="1020"/>
          </w:tcPr>
          <w:p>
            <w:pPr>
              <w:jc w:val="right"/>
            </w:pPr>
            <w:r/>
            <w:r>
              <w:rPr>
                <w:sz w:val="15"/>
              </w:rPr>
              <w:t>10</w:t>
            </w:r>
          </w:p>
        </w:tc>
        <w:tc>
          <w:tcPr>
            <w:tcW w:type="dxa" w:w="1077"/>
          </w:tcPr>
          <w:p>
            <w:pPr>
              <w:jc w:val="right"/>
            </w:pPr>
            <w:r/>
            <w:r>
              <w:rPr>
                <w:sz w:val="15"/>
              </w:rPr>
              <w:t>14</w:t>
            </w:r>
          </w:p>
        </w:tc>
        <w:tc>
          <w:tcPr>
            <w:tcW w:type="dxa" w:w="1077"/>
          </w:tcPr>
          <w:p>
            <w:pPr>
              <w:jc w:val="right"/>
            </w:pPr>
            <w:r/>
            <w:r>
              <w:rPr>
                <w:sz w:val="15"/>
              </w:rPr>
              <w:t>21</w:t>
            </w:r>
          </w:p>
        </w:tc>
        <w:tc>
          <w:tcPr>
            <w:tcW w:type="dxa" w:w="1077"/>
          </w:tcPr>
          <w:p>
            <w:pPr>
              <w:jc w:val="right"/>
            </w:pPr>
            <w:r/>
            <w:r>
              <w:rPr>
                <w:sz w:val="15"/>
              </w:rPr>
              <w:t>52</w:t>
            </w:r>
          </w:p>
        </w:tc>
        <w:tc>
          <w:tcPr>
            <w:tcW w:type="dxa" w:w="1247"/>
          </w:tcPr>
          <w:p>
            <w:pPr>
              <w:jc w:val="right"/>
            </w:pPr>
            <w:r/>
            <w:r>
              <w:rPr>
                <w:sz w:val="15"/>
              </w:rPr>
              <w:t>31</w:t>
            </w:r>
          </w:p>
        </w:tc>
        <w:tc>
          <w:tcPr>
            <w:tcW w:type="dxa" w:w="1247"/>
          </w:tcPr>
          <w:p>
            <w:pPr>
              <w:jc w:val="right"/>
            </w:pPr>
            <w:r/>
            <w:r>
              <w:rPr>
                <w:sz w:val="15"/>
              </w:rPr>
              <w:t>66</w:t>
            </w:r>
          </w:p>
        </w:tc>
        <w:tc>
          <w:tcPr>
            <w:tcW w:type="dxa" w:w="1134"/>
          </w:tcPr>
          <w:p>
            <w:pPr>
              <w:jc w:val="right"/>
            </w:pPr>
            <w:r/>
            <w:r>
              <w:rPr>
                <w:sz w:val="15"/>
              </w:rPr>
              <w:t>16,136</w:t>
            </w:r>
          </w:p>
        </w:tc>
        <w:tc>
          <w:tcPr>
            <w:tcW w:type="dxa" w:w="1191"/>
          </w:tcPr>
          <w:p>
            <w:pPr>
              <w:jc w:val="right"/>
            </w:pPr>
            <w:r/>
            <w:r>
              <w:rPr>
                <w:sz w:val="15"/>
              </w:rPr>
              <w:t>27,865</w:t>
            </w:r>
          </w:p>
        </w:tc>
        <w:tc>
          <w:tcPr>
            <w:tcW w:type="dxa" w:w="1077"/>
          </w:tcPr>
          <w:p>
            <w:pPr>
              <w:jc w:val="right"/>
            </w:pPr>
            <w:r/>
            <w:r>
              <w:rPr>
                <w:sz w:val="15"/>
              </w:rPr>
              <w:t>17,105</w:t>
            </w:r>
          </w:p>
        </w:tc>
        <w:tc>
          <w:tcPr>
            <w:tcW w:type="dxa" w:w="1191"/>
          </w:tcPr>
          <w:p>
            <w:pPr>
              <w:jc w:val="right"/>
            </w:pPr>
            <w:r/>
            <w:r>
              <w:rPr>
                <w:sz w:val="15"/>
              </w:rPr>
              <w:t>29,732</w:t>
            </w:r>
          </w:p>
        </w:tc>
        <w:tc>
          <w:tcPr>
            <w:tcW w:type="dxa" w:w="1134"/>
          </w:tcPr>
          <w:p>
            <w:pPr>
              <w:jc w:val="right"/>
            </w:pPr>
            <w:r/>
            <w:r>
              <w:rPr>
                <w:sz w:val="15"/>
              </w:rPr>
              <w:t>17,973</w:t>
            </w:r>
          </w:p>
        </w:tc>
        <w:tc>
          <w:tcPr>
            <w:tcW w:type="dxa" w:w="1191"/>
          </w:tcPr>
          <w:p>
            <w:pPr>
              <w:jc w:val="right"/>
            </w:pPr>
            <w:r/>
            <w:r>
              <w:rPr>
                <w:sz w:val="15"/>
              </w:rPr>
              <w:t>57,597</w:t>
            </w:r>
          </w:p>
        </w:tc>
      </w:tr>
      <w:tr>
        <w:tc>
          <w:tcPr>
            <w:tcW w:type="dxa" w:w="2835"/>
          </w:tcPr>
          <w:p>
            <w:r/>
            <w:r>
              <w:rPr>
                <w:sz w:val="15"/>
              </w:rPr>
              <w:t>Methyl group (on C)</w:t>
            </w:r>
          </w:p>
        </w:tc>
        <w:tc>
          <w:tcPr>
            <w:tcW w:type="dxa" w:w="1020"/>
          </w:tcPr>
          <w:p>
            <w:pPr>
              <w:jc w:val="right"/>
            </w:pPr>
            <w:r/>
            <w:r>
              <w:rPr>
                <w:sz w:val="15"/>
              </w:rPr>
              <w:t>40</w:t>
            </w:r>
          </w:p>
        </w:tc>
        <w:tc>
          <w:tcPr>
            <w:tcW w:type="dxa" w:w="1077"/>
          </w:tcPr>
          <w:p>
            <w:pPr>
              <w:jc w:val="right"/>
            </w:pPr>
            <w:r/>
            <w:r>
              <w:rPr>
                <w:sz w:val="15"/>
              </w:rPr>
              <w:t>56</w:t>
            </w:r>
          </w:p>
        </w:tc>
        <w:tc>
          <w:tcPr>
            <w:tcW w:type="dxa" w:w="1077"/>
          </w:tcPr>
          <w:p>
            <w:pPr>
              <w:jc w:val="right"/>
            </w:pPr>
            <w:r/>
            <w:r>
              <w:rPr>
                <w:sz w:val="15"/>
              </w:rPr>
              <w:t>108</w:t>
            </w:r>
          </w:p>
        </w:tc>
        <w:tc>
          <w:tcPr>
            <w:tcW w:type="dxa" w:w="1077"/>
          </w:tcPr>
          <w:p>
            <w:pPr>
              <w:jc w:val="right"/>
            </w:pPr>
            <w:r/>
            <w:r>
              <w:rPr>
                <w:sz w:val="15"/>
              </w:rPr>
              <w:t>334</w:t>
            </w:r>
          </w:p>
        </w:tc>
        <w:tc>
          <w:tcPr>
            <w:tcW w:type="dxa" w:w="1247"/>
          </w:tcPr>
          <w:p>
            <w:pPr>
              <w:jc w:val="right"/>
            </w:pPr>
            <w:r/>
            <w:r>
              <w:rPr>
                <w:sz w:val="15"/>
              </w:rPr>
              <w:t>148</w:t>
            </w:r>
          </w:p>
        </w:tc>
        <w:tc>
          <w:tcPr>
            <w:tcW w:type="dxa" w:w="1247"/>
          </w:tcPr>
          <w:p>
            <w:pPr>
              <w:jc w:val="right"/>
            </w:pPr>
            <w:r/>
            <w:r>
              <w:rPr>
                <w:sz w:val="15"/>
              </w:rPr>
              <w:t>390</w:t>
            </w:r>
          </w:p>
        </w:tc>
        <w:tc>
          <w:tcPr>
            <w:tcW w:type="dxa" w:w="1134"/>
          </w:tcPr>
          <w:p>
            <w:pPr>
              <w:jc w:val="right"/>
            </w:pPr>
            <w:r/>
            <w:r>
              <w:rPr>
                <w:sz w:val="15"/>
              </w:rPr>
              <w:t>15,870</w:t>
            </w:r>
          </w:p>
        </w:tc>
        <w:tc>
          <w:tcPr>
            <w:tcW w:type="dxa" w:w="1191"/>
          </w:tcPr>
          <w:p>
            <w:pPr>
              <w:jc w:val="right"/>
            </w:pPr>
            <w:r/>
            <w:r>
              <w:rPr>
                <w:sz w:val="15"/>
              </w:rPr>
              <w:t>29,366</w:t>
            </w:r>
          </w:p>
        </w:tc>
        <w:tc>
          <w:tcPr>
            <w:tcW w:type="dxa" w:w="1077"/>
          </w:tcPr>
          <w:p>
            <w:pPr>
              <w:jc w:val="right"/>
            </w:pPr>
            <w:r/>
            <w:r>
              <w:rPr>
                <w:sz w:val="15"/>
              </w:rPr>
              <w:t>10,860</w:t>
            </w:r>
          </w:p>
        </w:tc>
        <w:tc>
          <w:tcPr>
            <w:tcW w:type="dxa" w:w="1191"/>
          </w:tcPr>
          <w:p>
            <w:pPr>
              <w:jc w:val="right"/>
            </w:pPr>
            <w:r/>
            <w:r>
              <w:rPr>
                <w:sz w:val="15"/>
              </w:rPr>
              <w:t>14,140</w:t>
            </w:r>
          </w:p>
        </w:tc>
        <w:tc>
          <w:tcPr>
            <w:tcW w:type="dxa" w:w="1134"/>
          </w:tcPr>
          <w:p>
            <w:pPr>
              <w:jc w:val="right"/>
            </w:pPr>
            <w:r/>
            <w:r>
              <w:rPr>
                <w:sz w:val="15"/>
              </w:rPr>
              <w:t>16,256</w:t>
            </w:r>
          </w:p>
        </w:tc>
        <w:tc>
          <w:tcPr>
            <w:tcW w:type="dxa" w:w="1191"/>
          </w:tcPr>
          <w:p>
            <w:pPr>
              <w:jc w:val="right"/>
            </w:pPr>
            <w:r/>
            <w:r>
              <w:rPr>
                <w:sz w:val="15"/>
              </w:rPr>
              <w:t>43,506</w:t>
            </w:r>
          </w:p>
        </w:tc>
      </w:tr>
      <w:tr>
        <w:tc>
          <w:tcPr>
            <w:tcW w:type="dxa" w:w="2835"/>
          </w:tcPr>
          <w:p>
            <w:r/>
            <w:r>
              <w:rPr>
                <w:sz w:val="15"/>
              </w:rPr>
              <w:t>Primary amine</w:t>
            </w:r>
          </w:p>
        </w:tc>
        <w:tc>
          <w:tcPr>
            <w:tcW w:type="dxa" w:w="1020"/>
          </w:tcPr>
          <w:p>
            <w:pPr>
              <w:jc w:val="right"/>
            </w:pPr>
            <w:r/>
            <w:r>
              <w:rPr>
                <w:sz w:val="15"/>
              </w:rPr>
              <w:t>18</w:t>
            </w:r>
          </w:p>
        </w:tc>
        <w:tc>
          <w:tcPr>
            <w:tcW w:type="dxa" w:w="1077"/>
          </w:tcPr>
          <w:p>
            <w:pPr>
              <w:jc w:val="right"/>
            </w:pPr>
            <w:r/>
            <w:r>
              <w:rPr>
                <w:sz w:val="15"/>
              </w:rPr>
              <w:t>19</w:t>
            </w:r>
          </w:p>
        </w:tc>
        <w:tc>
          <w:tcPr>
            <w:tcW w:type="dxa" w:w="1077"/>
          </w:tcPr>
          <w:p>
            <w:pPr>
              <w:jc w:val="right"/>
            </w:pPr>
            <w:r/>
            <w:r>
              <w:rPr>
                <w:sz w:val="15"/>
              </w:rPr>
              <w:t>56</w:t>
            </w:r>
          </w:p>
        </w:tc>
        <w:tc>
          <w:tcPr>
            <w:tcW w:type="dxa" w:w="1077"/>
          </w:tcPr>
          <w:p>
            <w:pPr>
              <w:jc w:val="right"/>
            </w:pPr>
            <w:r/>
            <w:r>
              <w:rPr>
                <w:sz w:val="15"/>
              </w:rPr>
              <w:t>133</w:t>
            </w:r>
          </w:p>
        </w:tc>
        <w:tc>
          <w:tcPr>
            <w:tcW w:type="dxa" w:w="1247"/>
          </w:tcPr>
          <w:p>
            <w:pPr>
              <w:jc w:val="right"/>
            </w:pPr>
            <w:r/>
            <w:r>
              <w:rPr>
                <w:sz w:val="15"/>
              </w:rPr>
              <w:t>74</w:t>
            </w:r>
          </w:p>
        </w:tc>
        <w:tc>
          <w:tcPr>
            <w:tcW w:type="dxa" w:w="1247"/>
          </w:tcPr>
          <w:p>
            <w:pPr>
              <w:jc w:val="right"/>
            </w:pPr>
            <w:r/>
            <w:r>
              <w:rPr>
                <w:sz w:val="15"/>
              </w:rPr>
              <w:t>152</w:t>
            </w:r>
          </w:p>
        </w:tc>
        <w:tc>
          <w:tcPr>
            <w:tcW w:type="dxa" w:w="1134"/>
          </w:tcPr>
          <w:p>
            <w:pPr>
              <w:jc w:val="right"/>
            </w:pPr>
            <w:r/>
            <w:r>
              <w:rPr>
                <w:sz w:val="15"/>
              </w:rPr>
              <w:t>10,541</w:t>
            </w:r>
          </w:p>
        </w:tc>
        <w:tc>
          <w:tcPr>
            <w:tcW w:type="dxa" w:w="1191"/>
          </w:tcPr>
          <w:p>
            <w:pPr>
              <w:jc w:val="right"/>
            </w:pPr>
            <w:r/>
            <w:r>
              <w:rPr>
                <w:sz w:val="15"/>
              </w:rPr>
              <w:t>12,175</w:t>
            </w:r>
          </w:p>
        </w:tc>
        <w:tc>
          <w:tcPr>
            <w:tcW w:type="dxa" w:w="1077"/>
          </w:tcPr>
          <w:p>
            <w:pPr>
              <w:jc w:val="right"/>
            </w:pPr>
            <w:r/>
            <w:r>
              <w:rPr>
                <w:sz w:val="15"/>
              </w:rPr>
              <w:t>5,448</w:t>
            </w:r>
          </w:p>
        </w:tc>
        <w:tc>
          <w:tcPr>
            <w:tcW w:type="dxa" w:w="1191"/>
          </w:tcPr>
          <w:p>
            <w:pPr>
              <w:jc w:val="right"/>
            </w:pPr>
            <w:r/>
            <w:r>
              <w:rPr>
                <w:sz w:val="15"/>
              </w:rPr>
              <w:t>5,846</w:t>
            </w:r>
          </w:p>
        </w:tc>
        <w:tc>
          <w:tcPr>
            <w:tcW w:type="dxa" w:w="1134"/>
          </w:tcPr>
          <w:p>
            <w:pPr>
              <w:jc w:val="right"/>
            </w:pPr>
            <w:r/>
            <w:r>
              <w:rPr>
                <w:sz w:val="15"/>
              </w:rPr>
              <w:t>12,239</w:t>
            </w:r>
          </w:p>
        </w:tc>
        <w:tc>
          <w:tcPr>
            <w:tcW w:type="dxa" w:w="1191"/>
          </w:tcPr>
          <w:p>
            <w:pPr>
              <w:jc w:val="right"/>
            </w:pPr>
            <w:r/>
            <w:r>
              <w:rPr>
                <w:sz w:val="15"/>
              </w:rPr>
              <w:t>18,021</w:t>
            </w:r>
          </w:p>
        </w:tc>
      </w:tr>
      <w:tr>
        <w:tc>
          <w:tcPr>
            <w:tcW w:type="dxa" w:w="2835"/>
          </w:tcPr>
          <w:p>
            <w:r/>
            <w:r>
              <w:rPr>
                <w:sz w:val="15"/>
              </w:rPr>
              <w:t>Secondary amine</w:t>
            </w:r>
          </w:p>
        </w:tc>
        <w:tc>
          <w:tcPr>
            <w:tcW w:type="dxa" w:w="1020"/>
          </w:tcPr>
          <w:p>
            <w:pPr>
              <w:jc w:val="right"/>
            </w:pPr>
            <w:r/>
            <w:r>
              <w:rPr>
                <w:sz w:val="15"/>
              </w:rPr>
              <w:t>9</w:t>
            </w:r>
          </w:p>
        </w:tc>
        <w:tc>
          <w:tcPr>
            <w:tcW w:type="dxa" w:w="1077"/>
          </w:tcPr>
          <w:p>
            <w:pPr>
              <w:jc w:val="right"/>
            </w:pPr>
            <w:r/>
            <w:r>
              <w:rPr>
                <w:sz w:val="15"/>
              </w:rPr>
              <w:t>9</w:t>
            </w:r>
          </w:p>
        </w:tc>
        <w:tc>
          <w:tcPr>
            <w:tcW w:type="dxa" w:w="1077"/>
          </w:tcPr>
          <w:p>
            <w:pPr>
              <w:jc w:val="right"/>
            </w:pPr>
            <w:r/>
            <w:r>
              <w:rPr>
                <w:sz w:val="15"/>
              </w:rPr>
              <w:t>14</w:t>
            </w:r>
          </w:p>
        </w:tc>
        <w:tc>
          <w:tcPr>
            <w:tcW w:type="dxa" w:w="1077"/>
          </w:tcPr>
          <w:p>
            <w:pPr>
              <w:jc w:val="right"/>
            </w:pPr>
            <w:r/>
            <w:r>
              <w:rPr>
                <w:sz w:val="15"/>
              </w:rPr>
              <w:t>35</w:t>
            </w:r>
          </w:p>
        </w:tc>
        <w:tc>
          <w:tcPr>
            <w:tcW w:type="dxa" w:w="1247"/>
          </w:tcPr>
          <w:p>
            <w:pPr>
              <w:jc w:val="right"/>
            </w:pPr>
            <w:r/>
            <w:r>
              <w:rPr>
                <w:sz w:val="15"/>
              </w:rPr>
              <w:t>23</w:t>
            </w:r>
          </w:p>
        </w:tc>
        <w:tc>
          <w:tcPr>
            <w:tcW w:type="dxa" w:w="1247"/>
          </w:tcPr>
          <w:p>
            <w:pPr>
              <w:jc w:val="right"/>
            </w:pPr>
            <w:r/>
            <w:r>
              <w:rPr>
                <w:sz w:val="15"/>
              </w:rPr>
              <w:t>44</w:t>
            </w:r>
          </w:p>
        </w:tc>
        <w:tc>
          <w:tcPr>
            <w:tcW w:type="dxa" w:w="1134"/>
          </w:tcPr>
          <w:p>
            <w:pPr>
              <w:jc w:val="right"/>
            </w:pPr>
            <w:r/>
            <w:r>
              <w:rPr>
                <w:sz w:val="15"/>
              </w:rPr>
              <w:t>6,373</w:t>
            </w:r>
          </w:p>
        </w:tc>
        <w:tc>
          <w:tcPr>
            <w:tcW w:type="dxa" w:w="1191"/>
          </w:tcPr>
          <w:p>
            <w:pPr>
              <w:jc w:val="right"/>
            </w:pPr>
            <w:r/>
            <w:r>
              <w:rPr>
                <w:sz w:val="15"/>
              </w:rPr>
              <w:t>6,792</w:t>
            </w:r>
          </w:p>
        </w:tc>
        <w:tc>
          <w:tcPr>
            <w:tcW w:type="dxa" w:w="1077"/>
          </w:tcPr>
          <w:p>
            <w:pPr>
              <w:jc w:val="right"/>
            </w:pPr>
            <w:r/>
            <w:r>
              <w:rPr>
                <w:sz w:val="15"/>
              </w:rPr>
              <w:t>7,089</w:t>
            </w:r>
          </w:p>
        </w:tc>
        <w:tc>
          <w:tcPr>
            <w:tcW w:type="dxa" w:w="1191"/>
          </w:tcPr>
          <w:p>
            <w:pPr>
              <w:jc w:val="right"/>
            </w:pPr>
            <w:r/>
            <w:r>
              <w:rPr>
                <w:sz w:val="15"/>
              </w:rPr>
              <w:t>7,628</w:t>
            </w:r>
          </w:p>
        </w:tc>
        <w:tc>
          <w:tcPr>
            <w:tcW w:type="dxa" w:w="1134"/>
          </w:tcPr>
          <w:p>
            <w:pPr>
              <w:jc w:val="right"/>
            </w:pPr>
            <w:r/>
            <w:r>
              <w:rPr>
                <w:sz w:val="15"/>
              </w:rPr>
              <w:t>12,235</w:t>
            </w:r>
          </w:p>
        </w:tc>
        <w:tc>
          <w:tcPr>
            <w:tcW w:type="dxa" w:w="1191"/>
          </w:tcPr>
          <w:p>
            <w:pPr>
              <w:jc w:val="right"/>
            </w:pPr>
            <w:r/>
            <w:r>
              <w:rPr>
                <w:sz w:val="15"/>
              </w:rPr>
              <w:t>14,420</w:t>
            </w:r>
          </w:p>
        </w:tc>
      </w:tr>
      <w:tr>
        <w:tc>
          <w:tcPr>
            <w:tcW w:type="dxa" w:w="2835"/>
          </w:tcPr>
          <w:p>
            <w:r/>
            <w:r>
              <w:rPr>
                <w:sz w:val="15"/>
              </w:rPr>
              <w:t>Aniline-type N (N on aromatic C)</w:t>
            </w:r>
          </w:p>
        </w:tc>
        <w:tc>
          <w:tcPr>
            <w:tcW w:type="dxa" w:w="1020"/>
          </w:tcPr>
          <w:p>
            <w:pPr>
              <w:jc w:val="right"/>
            </w:pPr>
            <w:r/>
            <w:r>
              <w:rPr>
                <w:sz w:val="15"/>
              </w:rPr>
              <w:t>8</w:t>
            </w:r>
          </w:p>
        </w:tc>
        <w:tc>
          <w:tcPr>
            <w:tcW w:type="dxa" w:w="1077"/>
          </w:tcPr>
          <w:p>
            <w:pPr>
              <w:jc w:val="right"/>
            </w:pPr>
            <w:r/>
            <w:r>
              <w:rPr>
                <w:sz w:val="15"/>
              </w:rPr>
              <w:t>8</w:t>
            </w:r>
          </w:p>
        </w:tc>
        <w:tc>
          <w:tcPr>
            <w:tcW w:type="dxa" w:w="1077"/>
          </w:tcPr>
          <w:p>
            <w:pPr>
              <w:jc w:val="right"/>
            </w:pPr>
            <w:r/>
            <w:r>
              <w:rPr>
                <w:sz w:val="15"/>
              </w:rPr>
              <w:t>50</w:t>
            </w:r>
          </w:p>
        </w:tc>
        <w:tc>
          <w:tcPr>
            <w:tcW w:type="dxa" w:w="1077"/>
          </w:tcPr>
          <w:p>
            <w:pPr>
              <w:jc w:val="right"/>
            </w:pPr>
            <w:r/>
            <w:r>
              <w:rPr>
                <w:sz w:val="15"/>
              </w:rPr>
              <w:t>127</w:t>
            </w:r>
          </w:p>
        </w:tc>
        <w:tc>
          <w:tcPr>
            <w:tcW w:type="dxa" w:w="1247"/>
          </w:tcPr>
          <w:p>
            <w:pPr>
              <w:jc w:val="right"/>
            </w:pPr>
            <w:r/>
            <w:r>
              <w:rPr>
                <w:sz w:val="15"/>
              </w:rPr>
              <w:t>58</w:t>
            </w:r>
          </w:p>
        </w:tc>
        <w:tc>
          <w:tcPr>
            <w:tcW w:type="dxa" w:w="1247"/>
          </w:tcPr>
          <w:p>
            <w:pPr>
              <w:jc w:val="right"/>
            </w:pPr>
            <w:r/>
            <w:r>
              <w:rPr>
                <w:sz w:val="15"/>
              </w:rPr>
              <w:t>135</w:t>
            </w:r>
          </w:p>
        </w:tc>
        <w:tc>
          <w:tcPr>
            <w:tcW w:type="dxa" w:w="1134"/>
          </w:tcPr>
          <w:p>
            <w:pPr>
              <w:jc w:val="right"/>
            </w:pPr>
            <w:r/>
            <w:r>
              <w:rPr>
                <w:sz w:val="15"/>
              </w:rPr>
              <w:t>6,757</w:t>
            </w:r>
          </w:p>
        </w:tc>
        <w:tc>
          <w:tcPr>
            <w:tcW w:type="dxa" w:w="1191"/>
          </w:tcPr>
          <w:p>
            <w:pPr>
              <w:jc w:val="right"/>
            </w:pPr>
            <w:r/>
            <w:r>
              <w:rPr>
                <w:sz w:val="15"/>
              </w:rPr>
              <w:t>7,693</w:t>
            </w:r>
          </w:p>
        </w:tc>
        <w:tc>
          <w:tcPr>
            <w:tcW w:type="dxa" w:w="1077"/>
          </w:tcPr>
          <w:p>
            <w:pPr>
              <w:jc w:val="right"/>
            </w:pPr>
            <w:r/>
            <w:r>
              <w:rPr>
                <w:sz w:val="15"/>
              </w:rPr>
              <w:t>6,621</w:t>
            </w:r>
          </w:p>
        </w:tc>
        <w:tc>
          <w:tcPr>
            <w:tcW w:type="dxa" w:w="1191"/>
          </w:tcPr>
          <w:p>
            <w:pPr>
              <w:jc w:val="right"/>
            </w:pPr>
            <w:r/>
            <w:r>
              <w:rPr>
                <w:sz w:val="15"/>
              </w:rPr>
              <w:t>7,715</w:t>
            </w:r>
          </w:p>
        </w:tc>
        <w:tc>
          <w:tcPr>
            <w:tcW w:type="dxa" w:w="1134"/>
          </w:tcPr>
          <w:p>
            <w:pPr>
              <w:jc w:val="right"/>
            </w:pPr>
            <w:r/>
            <w:r>
              <w:rPr>
                <w:sz w:val="15"/>
              </w:rPr>
              <w:t>9,053</w:t>
            </w:r>
          </w:p>
        </w:tc>
        <w:tc>
          <w:tcPr>
            <w:tcW w:type="dxa" w:w="1191"/>
          </w:tcPr>
          <w:p>
            <w:pPr>
              <w:jc w:val="right"/>
            </w:pPr>
            <w:r/>
            <w:r>
              <w:rPr>
                <w:sz w:val="15"/>
              </w:rPr>
              <w:t>15,408</w:t>
            </w:r>
          </w:p>
        </w:tc>
      </w:tr>
      <w:tr>
        <w:tc>
          <w:tcPr>
            <w:tcW w:type="dxa" w:w="2835"/>
          </w:tcPr>
          <w:p>
            <w:r/>
            <w:r>
              <w:rPr>
                <w:sz w:val="15"/>
              </w:rPr>
              <w:t>Carboxylic acid</w:t>
            </w:r>
          </w:p>
        </w:tc>
        <w:tc>
          <w:tcPr>
            <w:tcW w:type="dxa" w:w="1020"/>
          </w:tcPr>
          <w:p>
            <w:pPr>
              <w:jc w:val="right"/>
            </w:pPr>
            <w:r/>
            <w:r>
              <w:rPr>
                <w:sz w:val="15"/>
              </w:rPr>
              <w:t>1</w:t>
            </w:r>
          </w:p>
        </w:tc>
        <w:tc>
          <w:tcPr>
            <w:tcW w:type="dxa" w:w="1077"/>
          </w:tcPr>
          <w:p>
            <w:pPr>
              <w:jc w:val="right"/>
            </w:pPr>
            <w:r/>
            <w:r>
              <w:rPr>
                <w:sz w:val="15"/>
              </w:rPr>
              <w:t>1</w:t>
            </w:r>
          </w:p>
        </w:tc>
        <w:tc>
          <w:tcPr>
            <w:tcW w:type="dxa" w:w="1077"/>
          </w:tcPr>
          <w:p>
            <w:pPr>
              <w:jc w:val="right"/>
            </w:pPr>
            <w:r/>
            <w:r>
              <w:rPr>
                <w:sz w:val="15"/>
              </w:rPr>
              <w:t>20</w:t>
            </w:r>
          </w:p>
        </w:tc>
        <w:tc>
          <w:tcPr>
            <w:tcW w:type="dxa" w:w="1077"/>
          </w:tcPr>
          <w:p>
            <w:pPr>
              <w:jc w:val="right"/>
            </w:pPr>
            <w:r/>
            <w:r>
              <w:rPr>
                <w:sz w:val="15"/>
              </w:rPr>
              <w:t>22</w:t>
            </w:r>
          </w:p>
        </w:tc>
        <w:tc>
          <w:tcPr>
            <w:tcW w:type="dxa" w:w="1247"/>
          </w:tcPr>
          <w:p>
            <w:pPr>
              <w:jc w:val="right"/>
            </w:pPr>
            <w:r/>
            <w:r>
              <w:rPr>
                <w:sz w:val="15"/>
              </w:rPr>
              <w:t>21</w:t>
            </w:r>
          </w:p>
        </w:tc>
        <w:tc>
          <w:tcPr>
            <w:tcW w:type="dxa" w:w="1247"/>
          </w:tcPr>
          <w:p>
            <w:pPr>
              <w:jc w:val="right"/>
            </w:pPr>
            <w:r/>
            <w:r>
              <w:rPr>
                <w:sz w:val="15"/>
              </w:rPr>
              <w:t>23</w:t>
            </w:r>
          </w:p>
        </w:tc>
        <w:tc>
          <w:tcPr>
            <w:tcW w:type="dxa" w:w="1134"/>
          </w:tcPr>
          <w:p>
            <w:pPr>
              <w:jc w:val="right"/>
            </w:pPr>
            <w:r/>
            <w:r>
              <w:rPr>
                <w:sz w:val="15"/>
              </w:rPr>
              <w:t>7,894</w:t>
            </w:r>
          </w:p>
        </w:tc>
        <w:tc>
          <w:tcPr>
            <w:tcW w:type="dxa" w:w="1191"/>
          </w:tcPr>
          <w:p>
            <w:pPr>
              <w:jc w:val="right"/>
            </w:pPr>
            <w:r/>
            <w:r>
              <w:rPr>
                <w:sz w:val="15"/>
              </w:rPr>
              <w:t>8,508</w:t>
            </w:r>
          </w:p>
        </w:tc>
        <w:tc>
          <w:tcPr>
            <w:tcW w:type="dxa" w:w="1077"/>
          </w:tcPr>
          <w:p>
            <w:pPr>
              <w:jc w:val="right"/>
            </w:pPr>
            <w:r/>
            <w:r>
              <w:rPr>
                <w:sz w:val="15"/>
              </w:rPr>
              <w:t>4,610</w:t>
            </w:r>
          </w:p>
        </w:tc>
        <w:tc>
          <w:tcPr>
            <w:tcW w:type="dxa" w:w="1191"/>
          </w:tcPr>
          <w:p>
            <w:pPr>
              <w:jc w:val="right"/>
            </w:pPr>
            <w:r/>
            <w:r>
              <w:rPr>
                <w:sz w:val="15"/>
              </w:rPr>
              <w:t>4,860</w:t>
            </w:r>
          </w:p>
        </w:tc>
        <w:tc>
          <w:tcPr>
            <w:tcW w:type="dxa" w:w="1134"/>
          </w:tcPr>
          <w:p>
            <w:pPr>
              <w:jc w:val="right"/>
            </w:pPr>
            <w:r/>
            <w:r>
              <w:rPr>
                <w:sz w:val="15"/>
              </w:rPr>
              <w:t>8,705</w:t>
            </w:r>
          </w:p>
        </w:tc>
        <w:tc>
          <w:tcPr>
            <w:tcW w:type="dxa" w:w="1191"/>
          </w:tcPr>
          <w:p>
            <w:pPr>
              <w:jc w:val="right"/>
            </w:pPr>
            <w:r/>
            <w:r>
              <w:rPr>
                <w:sz w:val="15"/>
              </w:rPr>
              <w:t>13,368</w:t>
            </w:r>
          </w:p>
        </w:tc>
      </w:tr>
      <w:tr>
        <w:tc>
          <w:tcPr>
            <w:tcW w:type="dxa" w:w="2835"/>
          </w:tcPr>
          <w:p>
            <w:r/>
            <w:r>
              <w:rPr>
                <w:sz w:val="15"/>
              </w:rPr>
              <w:t>Amide / lactam</w:t>
            </w:r>
          </w:p>
        </w:tc>
        <w:tc>
          <w:tcPr>
            <w:tcW w:type="dxa" w:w="1020"/>
          </w:tcPr>
          <w:p>
            <w:pPr>
              <w:jc w:val="right"/>
            </w:pPr>
            <w:r/>
            <w:r>
              <w:rPr>
                <w:sz w:val="15"/>
              </w:rPr>
              <w:t>4</w:t>
            </w:r>
          </w:p>
        </w:tc>
        <w:tc>
          <w:tcPr>
            <w:tcW w:type="dxa" w:w="1077"/>
          </w:tcPr>
          <w:p>
            <w:pPr>
              <w:jc w:val="right"/>
            </w:pPr>
            <w:r/>
            <w:r>
              <w:rPr>
                <w:sz w:val="15"/>
              </w:rPr>
              <w:t>4</w:t>
            </w:r>
          </w:p>
        </w:tc>
        <w:tc>
          <w:tcPr>
            <w:tcW w:type="dxa" w:w="1077"/>
          </w:tcPr>
          <w:p>
            <w:pPr>
              <w:jc w:val="right"/>
            </w:pPr>
            <w:r/>
            <w:r>
              <w:rPr>
                <w:sz w:val="15"/>
              </w:rPr>
              <w:t>18</w:t>
            </w:r>
          </w:p>
        </w:tc>
        <w:tc>
          <w:tcPr>
            <w:tcW w:type="dxa" w:w="1077"/>
          </w:tcPr>
          <w:p>
            <w:pPr>
              <w:jc w:val="right"/>
            </w:pPr>
            <w:r/>
            <w:r>
              <w:rPr>
                <w:sz w:val="15"/>
              </w:rPr>
              <w:t>24</w:t>
            </w:r>
          </w:p>
        </w:tc>
        <w:tc>
          <w:tcPr>
            <w:tcW w:type="dxa" w:w="1247"/>
          </w:tcPr>
          <w:p>
            <w:pPr>
              <w:jc w:val="right"/>
            </w:pPr>
            <w:r/>
            <w:r>
              <w:rPr>
                <w:sz w:val="15"/>
              </w:rPr>
              <w:t>22</w:t>
            </w:r>
          </w:p>
        </w:tc>
        <w:tc>
          <w:tcPr>
            <w:tcW w:type="dxa" w:w="1247"/>
          </w:tcPr>
          <w:p>
            <w:pPr>
              <w:jc w:val="right"/>
            </w:pPr>
            <w:r/>
            <w:r>
              <w:rPr>
                <w:sz w:val="15"/>
              </w:rPr>
              <w:t>28</w:t>
            </w:r>
          </w:p>
        </w:tc>
        <w:tc>
          <w:tcPr>
            <w:tcW w:type="dxa" w:w="1134"/>
          </w:tcPr>
          <w:p>
            <w:pPr>
              <w:jc w:val="right"/>
            </w:pPr>
            <w:r/>
            <w:r>
              <w:rPr>
                <w:sz w:val="15"/>
              </w:rPr>
              <w:t>3,837</w:t>
            </w:r>
          </w:p>
        </w:tc>
        <w:tc>
          <w:tcPr>
            <w:tcW w:type="dxa" w:w="1191"/>
          </w:tcPr>
          <w:p>
            <w:pPr>
              <w:jc w:val="right"/>
            </w:pPr>
            <w:r/>
            <w:r>
              <w:rPr>
                <w:sz w:val="15"/>
              </w:rPr>
              <w:t>4,603</w:t>
            </w:r>
          </w:p>
        </w:tc>
        <w:tc>
          <w:tcPr>
            <w:tcW w:type="dxa" w:w="1077"/>
          </w:tcPr>
          <w:p>
            <w:pPr>
              <w:jc w:val="right"/>
            </w:pPr>
            <w:r/>
            <w:r>
              <w:rPr>
                <w:sz w:val="15"/>
              </w:rPr>
              <w:t>6,085</w:t>
            </w:r>
          </w:p>
        </w:tc>
        <w:tc>
          <w:tcPr>
            <w:tcW w:type="dxa" w:w="1191"/>
          </w:tcPr>
          <w:p>
            <w:pPr>
              <w:jc w:val="right"/>
            </w:pPr>
            <w:r/>
            <w:r>
              <w:rPr>
                <w:sz w:val="15"/>
              </w:rPr>
              <w:t>6,609</w:t>
            </w:r>
          </w:p>
        </w:tc>
        <w:tc>
          <w:tcPr>
            <w:tcW w:type="dxa" w:w="1134"/>
          </w:tcPr>
          <w:p>
            <w:pPr>
              <w:jc w:val="right"/>
            </w:pPr>
            <w:r/>
            <w:r>
              <w:rPr>
                <w:sz w:val="15"/>
              </w:rPr>
              <w:t>7,957</w:t>
            </w:r>
          </w:p>
        </w:tc>
        <w:tc>
          <w:tcPr>
            <w:tcW w:type="dxa" w:w="1191"/>
          </w:tcPr>
          <w:p>
            <w:pPr>
              <w:jc w:val="right"/>
            </w:pPr>
            <w:r/>
            <w:r>
              <w:rPr>
                <w:sz w:val="15"/>
              </w:rPr>
              <w:t>11,212</w:t>
            </w:r>
          </w:p>
        </w:tc>
      </w:tr>
      <w:tr>
        <w:tc>
          <w:tcPr>
            <w:tcW w:type="dxa" w:w="2835"/>
          </w:tcPr>
          <w:p>
            <w:r/>
            <w:r>
              <w:rPr>
                <w:sz w:val="15"/>
              </w:rPr>
              <w:t>Tertiary amine</w:t>
            </w:r>
          </w:p>
        </w:tc>
        <w:tc>
          <w:tcPr>
            <w:tcW w:type="dxa" w:w="1020"/>
          </w:tcPr>
          <w:p>
            <w:pPr>
              <w:jc w:val="right"/>
            </w:pPr>
            <w:r/>
            <w:r>
              <w:rPr>
                <w:sz w:val="15"/>
              </w:rPr>
              <w:t>4</w:t>
            </w:r>
          </w:p>
        </w:tc>
        <w:tc>
          <w:tcPr>
            <w:tcW w:type="dxa" w:w="1077"/>
          </w:tcPr>
          <w:p>
            <w:pPr>
              <w:jc w:val="right"/>
            </w:pPr>
            <w:r/>
            <w:r>
              <w:rPr>
                <w:sz w:val="15"/>
              </w:rPr>
              <w:t>4</w:t>
            </w:r>
          </w:p>
        </w:tc>
        <w:tc>
          <w:tcPr>
            <w:tcW w:type="dxa" w:w="1077"/>
          </w:tcPr>
          <w:p>
            <w:pPr>
              <w:jc w:val="right"/>
            </w:pPr>
            <w:r/>
            <w:r>
              <w:rPr>
                <w:sz w:val="15"/>
              </w:rPr>
              <w:t>16</w:t>
            </w:r>
          </w:p>
        </w:tc>
        <w:tc>
          <w:tcPr>
            <w:tcW w:type="dxa" w:w="1077"/>
          </w:tcPr>
          <w:p>
            <w:pPr>
              <w:jc w:val="right"/>
            </w:pPr>
            <w:r/>
            <w:r>
              <w:rPr>
                <w:sz w:val="15"/>
              </w:rPr>
              <w:t>20</w:t>
            </w:r>
          </w:p>
        </w:tc>
        <w:tc>
          <w:tcPr>
            <w:tcW w:type="dxa" w:w="1247"/>
          </w:tcPr>
          <w:p>
            <w:pPr>
              <w:jc w:val="right"/>
            </w:pPr>
            <w:r/>
            <w:r>
              <w:rPr>
                <w:sz w:val="15"/>
              </w:rPr>
              <w:t>20</w:t>
            </w:r>
          </w:p>
        </w:tc>
        <w:tc>
          <w:tcPr>
            <w:tcW w:type="dxa" w:w="1247"/>
          </w:tcPr>
          <w:p>
            <w:pPr>
              <w:jc w:val="right"/>
            </w:pPr>
            <w:r/>
            <w:r>
              <w:rPr>
                <w:sz w:val="15"/>
              </w:rPr>
              <w:t>24</w:t>
            </w:r>
          </w:p>
        </w:tc>
        <w:tc>
          <w:tcPr>
            <w:tcW w:type="dxa" w:w="1134"/>
          </w:tcPr>
          <w:p>
            <w:pPr>
              <w:jc w:val="right"/>
            </w:pPr>
            <w:r/>
            <w:r>
              <w:rPr>
                <w:sz w:val="15"/>
              </w:rPr>
              <w:t>2,302</w:t>
            </w:r>
          </w:p>
        </w:tc>
        <w:tc>
          <w:tcPr>
            <w:tcW w:type="dxa" w:w="1191"/>
          </w:tcPr>
          <w:p>
            <w:pPr>
              <w:jc w:val="right"/>
            </w:pPr>
            <w:r/>
            <w:r>
              <w:rPr>
                <w:sz w:val="15"/>
              </w:rPr>
              <w:t>2,445</w:t>
            </w:r>
          </w:p>
        </w:tc>
        <w:tc>
          <w:tcPr>
            <w:tcW w:type="dxa" w:w="1077"/>
          </w:tcPr>
          <w:p>
            <w:pPr>
              <w:jc w:val="right"/>
            </w:pPr>
            <w:r/>
            <w:r>
              <w:rPr>
                <w:sz w:val="15"/>
              </w:rPr>
              <w:t>4,560</w:t>
            </w:r>
          </w:p>
        </w:tc>
        <w:tc>
          <w:tcPr>
            <w:tcW w:type="dxa" w:w="1191"/>
          </w:tcPr>
          <w:p>
            <w:pPr>
              <w:jc w:val="right"/>
            </w:pPr>
            <w:r/>
            <w:r>
              <w:rPr>
                <w:sz w:val="15"/>
              </w:rPr>
              <w:t>4,644</w:t>
            </w:r>
          </w:p>
        </w:tc>
        <w:tc>
          <w:tcPr>
            <w:tcW w:type="dxa" w:w="1134"/>
          </w:tcPr>
          <w:p>
            <w:pPr>
              <w:jc w:val="right"/>
            </w:pPr>
            <w:r/>
            <w:r>
              <w:rPr>
                <w:sz w:val="15"/>
              </w:rPr>
              <w:t>6,460</w:t>
            </w:r>
          </w:p>
        </w:tc>
        <w:tc>
          <w:tcPr>
            <w:tcW w:type="dxa" w:w="1191"/>
          </w:tcPr>
          <w:p>
            <w:pPr>
              <w:jc w:val="right"/>
            </w:pPr>
            <w:r/>
            <w:r>
              <w:rPr>
                <w:sz w:val="15"/>
              </w:rPr>
              <w:t>7,089</w:t>
            </w:r>
          </w:p>
        </w:tc>
      </w:tr>
      <w:tr>
        <w:tc>
          <w:tcPr>
            <w:tcW w:type="dxa" w:w="2835"/>
          </w:tcPr>
          <w:p>
            <w:r/>
            <w:r>
              <w:rPr>
                <w:sz w:val="15"/>
              </w:rPr>
              <w:t>Pyrrole-type ring N</w:t>
            </w:r>
          </w:p>
        </w:tc>
        <w:tc>
          <w:tcPr>
            <w:tcW w:type="dxa" w:w="1020"/>
          </w:tcPr>
          <w:p>
            <w:pPr>
              <w:jc w:val="right"/>
            </w:pPr>
            <w:r/>
            <w:r>
              <w:rPr>
                <w:sz w:val="15"/>
              </w:rPr>
              <w:t>5</w:t>
            </w:r>
          </w:p>
        </w:tc>
        <w:tc>
          <w:tcPr>
            <w:tcW w:type="dxa" w:w="1077"/>
          </w:tcPr>
          <w:p>
            <w:pPr>
              <w:jc w:val="right"/>
            </w:pPr>
            <w:r/>
            <w:r>
              <w:rPr>
                <w:sz w:val="15"/>
              </w:rPr>
              <w:t>5</w:t>
            </w:r>
          </w:p>
        </w:tc>
        <w:tc>
          <w:tcPr>
            <w:tcW w:type="dxa" w:w="1077"/>
          </w:tcPr>
          <w:p>
            <w:pPr>
              <w:jc w:val="right"/>
            </w:pPr>
            <w:r/>
            <w:r>
              <w:rPr>
                <w:sz w:val="15"/>
              </w:rPr>
              <w:t>16</w:t>
            </w:r>
          </w:p>
        </w:tc>
        <w:tc>
          <w:tcPr>
            <w:tcW w:type="dxa" w:w="1077"/>
          </w:tcPr>
          <w:p>
            <w:pPr>
              <w:jc w:val="right"/>
            </w:pPr>
            <w:r/>
            <w:r>
              <w:rPr>
                <w:sz w:val="15"/>
              </w:rPr>
              <w:t>18</w:t>
            </w:r>
          </w:p>
        </w:tc>
        <w:tc>
          <w:tcPr>
            <w:tcW w:type="dxa" w:w="1247"/>
          </w:tcPr>
          <w:p>
            <w:pPr>
              <w:jc w:val="right"/>
            </w:pPr>
            <w:r/>
            <w:r>
              <w:rPr>
                <w:sz w:val="15"/>
              </w:rPr>
              <w:t>21</w:t>
            </w:r>
          </w:p>
        </w:tc>
        <w:tc>
          <w:tcPr>
            <w:tcW w:type="dxa" w:w="1247"/>
          </w:tcPr>
          <w:p>
            <w:pPr>
              <w:jc w:val="right"/>
            </w:pPr>
            <w:r/>
            <w:r>
              <w:rPr>
                <w:sz w:val="15"/>
              </w:rPr>
              <w:t>23</w:t>
            </w:r>
          </w:p>
        </w:tc>
        <w:tc>
          <w:tcPr>
            <w:tcW w:type="dxa" w:w="1134"/>
          </w:tcPr>
          <w:p>
            <w:pPr>
              <w:jc w:val="right"/>
            </w:pPr>
            <w:r/>
            <w:r>
              <w:rPr>
                <w:sz w:val="15"/>
              </w:rPr>
              <w:t>3,587</w:t>
            </w:r>
          </w:p>
        </w:tc>
        <w:tc>
          <w:tcPr>
            <w:tcW w:type="dxa" w:w="1191"/>
          </w:tcPr>
          <w:p>
            <w:pPr>
              <w:jc w:val="right"/>
            </w:pPr>
            <w:r/>
            <w:r>
              <w:rPr>
                <w:sz w:val="15"/>
              </w:rPr>
              <w:t>3,934</w:t>
            </w:r>
          </w:p>
        </w:tc>
        <w:tc>
          <w:tcPr>
            <w:tcW w:type="dxa" w:w="1077"/>
          </w:tcPr>
          <w:p>
            <w:pPr>
              <w:jc w:val="right"/>
            </w:pPr>
            <w:r/>
            <w:r>
              <w:rPr>
                <w:sz w:val="15"/>
              </w:rPr>
              <w:t>5,107</w:t>
            </w:r>
          </w:p>
        </w:tc>
        <w:tc>
          <w:tcPr>
            <w:tcW w:type="dxa" w:w="1191"/>
          </w:tcPr>
          <w:p>
            <w:pPr>
              <w:jc w:val="right"/>
            </w:pPr>
            <w:r/>
            <w:r>
              <w:rPr>
                <w:sz w:val="15"/>
              </w:rPr>
              <w:t>5,449</w:t>
            </w:r>
          </w:p>
        </w:tc>
        <w:tc>
          <w:tcPr>
            <w:tcW w:type="dxa" w:w="1134"/>
          </w:tcPr>
          <w:p>
            <w:pPr>
              <w:jc w:val="right"/>
            </w:pPr>
            <w:r/>
            <w:r>
              <w:rPr>
                <w:sz w:val="15"/>
              </w:rPr>
              <w:t>6,172</w:t>
            </w:r>
          </w:p>
        </w:tc>
        <w:tc>
          <w:tcPr>
            <w:tcW w:type="dxa" w:w="1191"/>
          </w:tcPr>
          <w:p>
            <w:pPr>
              <w:jc w:val="right"/>
            </w:pPr>
            <w:r/>
            <w:r>
              <w:rPr>
                <w:sz w:val="15"/>
              </w:rPr>
              <w:t>9,383</w:t>
            </w:r>
          </w:p>
        </w:tc>
      </w:tr>
      <w:tr>
        <w:tc>
          <w:tcPr>
            <w:tcW w:type="dxa" w:w="2835"/>
          </w:tcPr>
          <w:p>
            <w:r/>
            <w:r>
              <w:rPr>
                <w:sz w:val="15"/>
              </w:rPr>
              <w:t>Alcohol (sp3 C–OH)</w:t>
            </w:r>
          </w:p>
        </w:tc>
        <w:tc>
          <w:tcPr>
            <w:tcW w:type="dxa" w:w="1020"/>
          </w:tcPr>
          <w:p>
            <w:pPr>
              <w:jc w:val="right"/>
            </w:pPr>
            <w:r/>
            <w:r>
              <w:rPr>
                <w:sz w:val="15"/>
              </w:rPr>
              <w:t>9</w:t>
            </w:r>
          </w:p>
        </w:tc>
        <w:tc>
          <w:tcPr>
            <w:tcW w:type="dxa" w:w="1077"/>
          </w:tcPr>
          <w:p>
            <w:pPr>
              <w:jc w:val="right"/>
            </w:pPr>
            <w:r/>
            <w:r>
              <w:rPr>
                <w:sz w:val="15"/>
              </w:rPr>
              <w:t>10</w:t>
            </w:r>
          </w:p>
        </w:tc>
        <w:tc>
          <w:tcPr>
            <w:tcW w:type="dxa" w:w="1077"/>
          </w:tcPr>
          <w:p>
            <w:pPr>
              <w:jc w:val="right"/>
            </w:pPr>
            <w:r/>
            <w:r>
              <w:rPr>
                <w:sz w:val="15"/>
              </w:rPr>
              <w:t>14</w:t>
            </w:r>
          </w:p>
        </w:tc>
        <w:tc>
          <w:tcPr>
            <w:tcW w:type="dxa" w:w="1077"/>
          </w:tcPr>
          <w:p>
            <w:pPr>
              <w:jc w:val="right"/>
            </w:pPr>
            <w:r/>
            <w:r>
              <w:rPr>
                <w:sz w:val="15"/>
              </w:rPr>
              <w:t>46</w:t>
            </w:r>
          </w:p>
        </w:tc>
        <w:tc>
          <w:tcPr>
            <w:tcW w:type="dxa" w:w="1247"/>
          </w:tcPr>
          <w:p>
            <w:pPr>
              <w:jc w:val="right"/>
            </w:pPr>
            <w:r/>
            <w:r>
              <w:rPr>
                <w:sz w:val="15"/>
              </w:rPr>
              <w:t>23</w:t>
            </w:r>
          </w:p>
        </w:tc>
        <w:tc>
          <w:tcPr>
            <w:tcW w:type="dxa" w:w="1247"/>
          </w:tcPr>
          <w:p>
            <w:pPr>
              <w:jc w:val="right"/>
            </w:pPr>
            <w:r/>
            <w:r>
              <w:rPr>
                <w:sz w:val="15"/>
              </w:rPr>
              <w:t>56</w:t>
            </w:r>
          </w:p>
        </w:tc>
        <w:tc>
          <w:tcPr>
            <w:tcW w:type="dxa" w:w="1134"/>
          </w:tcPr>
          <w:p>
            <w:pPr>
              <w:jc w:val="right"/>
            </w:pPr>
            <w:r/>
            <w:r>
              <w:rPr>
                <w:sz w:val="15"/>
              </w:rPr>
              <w:t>3,836</w:t>
            </w:r>
          </w:p>
        </w:tc>
        <w:tc>
          <w:tcPr>
            <w:tcW w:type="dxa" w:w="1191"/>
          </w:tcPr>
          <w:p>
            <w:pPr>
              <w:jc w:val="right"/>
            </w:pPr>
            <w:r/>
            <w:r>
              <w:rPr>
                <w:sz w:val="15"/>
              </w:rPr>
              <w:t>4,209</w:t>
            </w:r>
          </w:p>
        </w:tc>
        <w:tc>
          <w:tcPr>
            <w:tcW w:type="dxa" w:w="1077"/>
          </w:tcPr>
          <w:p>
            <w:pPr>
              <w:jc w:val="right"/>
            </w:pPr>
            <w:r/>
            <w:r>
              <w:rPr>
                <w:sz w:val="15"/>
              </w:rPr>
              <w:t>2,646</w:t>
            </w:r>
          </w:p>
        </w:tc>
        <w:tc>
          <w:tcPr>
            <w:tcW w:type="dxa" w:w="1191"/>
          </w:tcPr>
          <w:p>
            <w:pPr>
              <w:jc w:val="right"/>
            </w:pPr>
            <w:r/>
            <w:r>
              <w:rPr>
                <w:sz w:val="15"/>
              </w:rPr>
              <w:t>2,860</w:t>
            </w:r>
          </w:p>
        </w:tc>
        <w:tc>
          <w:tcPr>
            <w:tcW w:type="dxa" w:w="1134"/>
          </w:tcPr>
          <w:p>
            <w:pPr>
              <w:jc w:val="right"/>
            </w:pPr>
            <w:r/>
            <w:r>
              <w:rPr>
                <w:sz w:val="15"/>
              </w:rPr>
              <w:t>5,749</w:t>
            </w:r>
          </w:p>
        </w:tc>
        <w:tc>
          <w:tcPr>
            <w:tcW w:type="dxa" w:w="1191"/>
          </w:tcPr>
          <w:p>
            <w:pPr>
              <w:jc w:val="right"/>
            </w:pPr>
            <w:r/>
            <w:r>
              <w:rPr>
                <w:sz w:val="15"/>
              </w:rPr>
              <w:t>7,069</w:t>
            </w:r>
          </w:p>
        </w:tc>
      </w:tr>
      <w:tr>
        <w:tc>
          <w:tcPr>
            <w:tcW w:type="dxa" w:w="2835"/>
          </w:tcPr>
          <w:p>
            <w:r/>
            <w:r>
              <w:rPr>
                <w:sz w:val="15"/>
              </w:rPr>
              <w:t>Alkene (C=C)</w:t>
            </w:r>
          </w:p>
        </w:tc>
        <w:tc>
          <w:tcPr>
            <w:tcW w:type="dxa" w:w="1020"/>
          </w:tcPr>
          <w:p>
            <w:pPr>
              <w:jc w:val="right"/>
            </w:pPr>
            <w:r/>
            <w:r>
              <w:rPr>
                <w:sz w:val="15"/>
              </w:rPr>
              <w:t>11</w:t>
            </w:r>
          </w:p>
        </w:tc>
        <w:tc>
          <w:tcPr>
            <w:tcW w:type="dxa" w:w="1077"/>
          </w:tcPr>
          <w:p>
            <w:pPr>
              <w:jc w:val="right"/>
            </w:pPr>
            <w:r/>
            <w:r>
              <w:rPr>
                <w:sz w:val="15"/>
              </w:rPr>
              <w:t>12</w:t>
            </w:r>
          </w:p>
        </w:tc>
        <w:tc>
          <w:tcPr>
            <w:tcW w:type="dxa" w:w="1077"/>
          </w:tcPr>
          <w:p>
            <w:pPr>
              <w:jc w:val="right"/>
            </w:pPr>
            <w:r/>
            <w:r>
              <w:rPr>
                <w:sz w:val="15"/>
              </w:rPr>
              <w:t>33</w:t>
            </w:r>
          </w:p>
        </w:tc>
        <w:tc>
          <w:tcPr>
            <w:tcW w:type="dxa" w:w="1077"/>
          </w:tcPr>
          <w:p>
            <w:pPr>
              <w:jc w:val="right"/>
            </w:pPr>
            <w:r/>
            <w:r>
              <w:rPr>
                <w:sz w:val="15"/>
              </w:rPr>
              <w:t>45</w:t>
            </w:r>
          </w:p>
        </w:tc>
        <w:tc>
          <w:tcPr>
            <w:tcW w:type="dxa" w:w="1247"/>
          </w:tcPr>
          <w:p>
            <w:pPr>
              <w:jc w:val="right"/>
            </w:pPr>
            <w:r/>
            <w:r>
              <w:rPr>
                <w:sz w:val="15"/>
              </w:rPr>
              <w:t>44</w:t>
            </w:r>
          </w:p>
        </w:tc>
        <w:tc>
          <w:tcPr>
            <w:tcW w:type="dxa" w:w="1247"/>
          </w:tcPr>
          <w:p>
            <w:pPr>
              <w:jc w:val="right"/>
            </w:pPr>
            <w:r/>
            <w:r>
              <w:rPr>
                <w:sz w:val="15"/>
              </w:rPr>
              <w:t>57</w:t>
            </w:r>
          </w:p>
        </w:tc>
        <w:tc>
          <w:tcPr>
            <w:tcW w:type="dxa" w:w="1134"/>
          </w:tcPr>
          <w:p>
            <w:pPr>
              <w:jc w:val="right"/>
            </w:pPr>
            <w:r/>
            <w:r>
              <w:rPr>
                <w:sz w:val="15"/>
              </w:rPr>
              <w:t>4,252</w:t>
            </w:r>
          </w:p>
        </w:tc>
        <w:tc>
          <w:tcPr>
            <w:tcW w:type="dxa" w:w="1191"/>
          </w:tcPr>
          <w:p>
            <w:pPr>
              <w:jc w:val="right"/>
            </w:pPr>
            <w:r/>
            <w:r>
              <w:rPr>
                <w:sz w:val="15"/>
              </w:rPr>
              <w:t>4,533</w:t>
            </w:r>
          </w:p>
        </w:tc>
        <w:tc>
          <w:tcPr>
            <w:tcW w:type="dxa" w:w="1077"/>
          </w:tcPr>
          <w:p>
            <w:pPr>
              <w:jc w:val="right"/>
            </w:pPr>
            <w:r/>
            <w:r>
              <w:rPr>
                <w:sz w:val="15"/>
              </w:rPr>
              <w:t>3,904</w:t>
            </w:r>
          </w:p>
        </w:tc>
        <w:tc>
          <w:tcPr>
            <w:tcW w:type="dxa" w:w="1191"/>
          </w:tcPr>
          <w:p>
            <w:pPr>
              <w:jc w:val="right"/>
            </w:pPr>
            <w:r/>
            <w:r>
              <w:rPr>
                <w:sz w:val="15"/>
              </w:rPr>
              <w:t>4,181</w:t>
            </w:r>
          </w:p>
        </w:tc>
        <w:tc>
          <w:tcPr>
            <w:tcW w:type="dxa" w:w="1134"/>
          </w:tcPr>
          <w:p>
            <w:pPr>
              <w:jc w:val="right"/>
            </w:pPr>
            <w:r/>
            <w:r>
              <w:rPr>
                <w:sz w:val="15"/>
              </w:rPr>
              <w:t>5,716</w:t>
            </w:r>
          </w:p>
        </w:tc>
        <w:tc>
          <w:tcPr>
            <w:tcW w:type="dxa" w:w="1191"/>
          </w:tcPr>
          <w:p>
            <w:pPr>
              <w:jc w:val="right"/>
            </w:pPr>
            <w:r/>
            <w:r>
              <w:rPr>
                <w:sz w:val="15"/>
              </w:rPr>
              <w:t>8,714</w:t>
            </w:r>
          </w:p>
        </w:tc>
      </w:tr>
      <w:tr>
        <w:tc>
          <w:tcPr>
            <w:tcW w:type="dxa" w:w="2835"/>
          </w:tcPr>
          <w:p>
            <w:r/>
            <w:r>
              <w:rPr>
                <w:sz w:val="15"/>
              </w:rPr>
              <w:t>Furan / thiophene / oxazole ring O,S</w:t>
            </w:r>
          </w:p>
        </w:tc>
        <w:tc>
          <w:tcPr>
            <w:tcW w:type="dxa" w:w="1020"/>
          </w:tcPr>
          <w:p>
            <w:pPr>
              <w:jc w:val="right"/>
            </w:pPr>
            <w:r/>
            <w:r>
              <w:rPr>
                <w:sz w:val="15"/>
              </w:rPr>
              <w:t>0</w:t>
            </w:r>
          </w:p>
        </w:tc>
        <w:tc>
          <w:tcPr>
            <w:tcW w:type="dxa" w:w="1077"/>
          </w:tcPr>
          <w:p>
            <w:pPr>
              <w:jc w:val="right"/>
            </w:pPr>
            <w:r/>
            <w:r>
              <w:rPr>
                <w:sz w:val="15"/>
              </w:rPr>
              <w:t>0</w:t>
            </w:r>
          </w:p>
        </w:tc>
        <w:tc>
          <w:tcPr>
            <w:tcW w:type="dxa" w:w="1077"/>
          </w:tcPr>
          <w:p>
            <w:pPr>
              <w:jc w:val="right"/>
            </w:pPr>
            <w:r/>
            <w:r>
              <w:rPr>
                <w:sz w:val="15"/>
              </w:rPr>
              <w:t>2</w:t>
            </w:r>
          </w:p>
        </w:tc>
        <w:tc>
          <w:tcPr>
            <w:tcW w:type="dxa" w:w="1077"/>
          </w:tcPr>
          <w:p>
            <w:pPr>
              <w:jc w:val="right"/>
            </w:pPr>
            <w:r/>
            <w:r>
              <w:rPr>
                <w:sz w:val="15"/>
              </w:rPr>
              <w:t>2</w:t>
            </w:r>
          </w:p>
        </w:tc>
        <w:tc>
          <w:tcPr>
            <w:tcW w:type="dxa" w:w="1247"/>
          </w:tcPr>
          <w:p>
            <w:pPr>
              <w:jc w:val="right"/>
            </w:pPr>
            <w:r/>
            <w:r>
              <w:rPr>
                <w:sz w:val="15"/>
              </w:rPr>
              <w:t>2</w:t>
            </w:r>
          </w:p>
        </w:tc>
        <w:tc>
          <w:tcPr>
            <w:tcW w:type="dxa" w:w="1247"/>
          </w:tcPr>
          <w:p>
            <w:pPr>
              <w:jc w:val="right"/>
            </w:pPr>
            <w:r/>
            <w:r>
              <w:rPr>
                <w:sz w:val="15"/>
              </w:rPr>
              <w:t>2</w:t>
            </w:r>
          </w:p>
        </w:tc>
        <w:tc>
          <w:tcPr>
            <w:tcW w:type="dxa" w:w="1134"/>
          </w:tcPr>
          <w:p>
            <w:pPr>
              <w:jc w:val="right"/>
            </w:pPr>
            <w:r/>
            <w:r>
              <w:rPr>
                <w:sz w:val="15"/>
              </w:rPr>
              <w:t>4,082</w:t>
            </w:r>
          </w:p>
        </w:tc>
        <w:tc>
          <w:tcPr>
            <w:tcW w:type="dxa" w:w="1191"/>
          </w:tcPr>
          <w:p>
            <w:pPr>
              <w:jc w:val="right"/>
            </w:pPr>
            <w:r/>
            <w:r>
              <w:rPr>
                <w:sz w:val="15"/>
              </w:rPr>
              <w:t>4,202</w:t>
            </w:r>
          </w:p>
        </w:tc>
        <w:tc>
          <w:tcPr>
            <w:tcW w:type="dxa" w:w="1077"/>
          </w:tcPr>
          <w:p>
            <w:pPr>
              <w:jc w:val="right"/>
            </w:pPr>
            <w:r/>
            <w:r>
              <w:rPr>
                <w:sz w:val="15"/>
              </w:rPr>
              <w:t>4,952</w:t>
            </w:r>
          </w:p>
        </w:tc>
        <w:tc>
          <w:tcPr>
            <w:tcW w:type="dxa" w:w="1191"/>
          </w:tcPr>
          <w:p>
            <w:pPr>
              <w:jc w:val="right"/>
            </w:pPr>
            <w:r/>
            <w:r>
              <w:rPr>
                <w:sz w:val="15"/>
              </w:rPr>
              <w:t>5,081</w:t>
            </w:r>
          </w:p>
        </w:tc>
        <w:tc>
          <w:tcPr>
            <w:tcW w:type="dxa" w:w="1134"/>
          </w:tcPr>
          <w:p>
            <w:pPr>
              <w:jc w:val="right"/>
            </w:pPr>
            <w:r/>
            <w:r>
              <w:rPr>
                <w:sz w:val="15"/>
              </w:rPr>
              <w:t>5,200</w:t>
            </w:r>
          </w:p>
        </w:tc>
        <w:tc>
          <w:tcPr>
            <w:tcW w:type="dxa" w:w="1191"/>
          </w:tcPr>
          <w:p>
            <w:pPr>
              <w:jc w:val="right"/>
            </w:pPr>
            <w:r/>
            <w:r>
              <w:rPr>
                <w:sz w:val="15"/>
              </w:rPr>
              <w:t>9,283</w:t>
            </w:r>
          </w:p>
        </w:tc>
      </w:tr>
      <w:tr>
        <w:tc>
          <w:tcPr>
            <w:tcW w:type="dxa" w:w="2835"/>
          </w:tcPr>
          <w:p>
            <w:r/>
            <w:r>
              <w:rPr>
                <w:sz w:val="15"/>
              </w:rPr>
              <w:t>Ether (C–O–C, not ester)</w:t>
            </w:r>
          </w:p>
        </w:tc>
        <w:tc>
          <w:tcPr>
            <w:tcW w:type="dxa" w:w="1020"/>
          </w:tcPr>
          <w:p>
            <w:pPr>
              <w:jc w:val="right"/>
            </w:pPr>
            <w:r/>
            <w:r>
              <w:rPr>
                <w:sz w:val="15"/>
              </w:rPr>
              <w:t>9</w:t>
            </w:r>
          </w:p>
        </w:tc>
        <w:tc>
          <w:tcPr>
            <w:tcW w:type="dxa" w:w="1077"/>
          </w:tcPr>
          <w:p>
            <w:pPr>
              <w:jc w:val="right"/>
            </w:pPr>
            <w:r/>
            <w:r>
              <w:rPr>
                <w:sz w:val="15"/>
              </w:rPr>
              <w:t>13</w:t>
            </w:r>
          </w:p>
        </w:tc>
        <w:tc>
          <w:tcPr>
            <w:tcW w:type="dxa" w:w="1077"/>
          </w:tcPr>
          <w:p>
            <w:pPr>
              <w:jc w:val="right"/>
            </w:pPr>
            <w:r/>
            <w:r>
              <w:rPr>
                <w:sz w:val="15"/>
              </w:rPr>
              <w:t>39</w:t>
            </w:r>
          </w:p>
        </w:tc>
        <w:tc>
          <w:tcPr>
            <w:tcW w:type="dxa" w:w="1077"/>
          </w:tcPr>
          <w:p>
            <w:pPr>
              <w:jc w:val="right"/>
            </w:pPr>
            <w:r/>
            <w:r>
              <w:rPr>
                <w:sz w:val="15"/>
              </w:rPr>
              <w:t>58</w:t>
            </w:r>
          </w:p>
        </w:tc>
        <w:tc>
          <w:tcPr>
            <w:tcW w:type="dxa" w:w="1247"/>
          </w:tcPr>
          <w:p>
            <w:pPr>
              <w:jc w:val="right"/>
            </w:pPr>
            <w:r/>
            <w:r>
              <w:rPr>
                <w:sz w:val="15"/>
              </w:rPr>
              <w:t>48</w:t>
            </w:r>
          </w:p>
        </w:tc>
        <w:tc>
          <w:tcPr>
            <w:tcW w:type="dxa" w:w="1247"/>
          </w:tcPr>
          <w:p>
            <w:pPr>
              <w:jc w:val="right"/>
            </w:pPr>
            <w:r/>
            <w:r>
              <w:rPr>
                <w:sz w:val="15"/>
              </w:rPr>
              <w:t>71</w:t>
            </w:r>
          </w:p>
        </w:tc>
        <w:tc>
          <w:tcPr>
            <w:tcW w:type="dxa" w:w="1134"/>
          </w:tcPr>
          <w:p>
            <w:pPr>
              <w:jc w:val="right"/>
            </w:pPr>
            <w:r/>
            <w:r>
              <w:rPr>
                <w:sz w:val="15"/>
              </w:rPr>
              <w:t>2,745</w:t>
            </w:r>
          </w:p>
        </w:tc>
        <w:tc>
          <w:tcPr>
            <w:tcW w:type="dxa" w:w="1191"/>
          </w:tcPr>
          <w:p>
            <w:pPr>
              <w:jc w:val="right"/>
            </w:pPr>
            <w:r/>
            <w:r>
              <w:rPr>
                <w:sz w:val="15"/>
              </w:rPr>
              <w:t>3,877</w:t>
            </w:r>
          </w:p>
        </w:tc>
        <w:tc>
          <w:tcPr>
            <w:tcW w:type="dxa" w:w="1077"/>
          </w:tcPr>
          <w:p>
            <w:pPr>
              <w:jc w:val="right"/>
            </w:pPr>
            <w:r/>
            <w:r>
              <w:rPr>
                <w:sz w:val="15"/>
              </w:rPr>
              <w:t>2,312</w:t>
            </w:r>
          </w:p>
        </w:tc>
        <w:tc>
          <w:tcPr>
            <w:tcW w:type="dxa" w:w="1191"/>
          </w:tcPr>
          <w:p>
            <w:pPr>
              <w:jc w:val="right"/>
            </w:pPr>
            <w:r/>
            <w:r>
              <w:rPr>
                <w:sz w:val="15"/>
              </w:rPr>
              <w:t>2,449</w:t>
            </w:r>
          </w:p>
        </w:tc>
        <w:tc>
          <w:tcPr>
            <w:tcW w:type="dxa" w:w="1134"/>
          </w:tcPr>
          <w:p>
            <w:pPr>
              <w:jc w:val="right"/>
            </w:pPr>
            <w:r/>
            <w:r>
              <w:rPr>
                <w:sz w:val="15"/>
              </w:rPr>
              <w:t>4,753</w:t>
            </w:r>
          </w:p>
        </w:tc>
        <w:tc>
          <w:tcPr>
            <w:tcW w:type="dxa" w:w="1191"/>
          </w:tcPr>
          <w:p>
            <w:pPr>
              <w:jc w:val="right"/>
            </w:pPr>
            <w:r/>
            <w:r>
              <w:rPr>
                <w:sz w:val="15"/>
              </w:rPr>
              <w:t>6,326</w:t>
            </w:r>
          </w:p>
        </w:tc>
      </w:tr>
      <w:tr>
        <w:tc>
          <w:tcPr>
            <w:tcW w:type="dxa" w:w="2835"/>
          </w:tcPr>
          <w:p>
            <w:r/>
            <w:r>
              <w:rPr>
                <w:sz w:val="15"/>
              </w:rPr>
              <w:t>Ketone</w:t>
            </w:r>
          </w:p>
        </w:tc>
        <w:tc>
          <w:tcPr>
            <w:tcW w:type="dxa" w:w="1020"/>
          </w:tcPr>
          <w:p>
            <w:pPr>
              <w:jc w:val="right"/>
            </w:pPr>
            <w:r/>
            <w:r>
              <w:rPr>
                <w:sz w:val="15"/>
              </w:rPr>
              <w:t>8</w:t>
            </w:r>
          </w:p>
        </w:tc>
        <w:tc>
          <w:tcPr>
            <w:tcW w:type="dxa" w:w="1077"/>
          </w:tcPr>
          <w:p>
            <w:pPr>
              <w:jc w:val="right"/>
            </w:pPr>
            <w:r/>
            <w:r>
              <w:rPr>
                <w:sz w:val="15"/>
              </w:rPr>
              <w:t>8</w:t>
            </w:r>
          </w:p>
        </w:tc>
        <w:tc>
          <w:tcPr>
            <w:tcW w:type="dxa" w:w="1077"/>
          </w:tcPr>
          <w:p>
            <w:pPr>
              <w:jc w:val="right"/>
            </w:pPr>
            <w:r/>
            <w:r>
              <w:rPr>
                <w:sz w:val="15"/>
              </w:rPr>
              <w:t>22</w:t>
            </w:r>
          </w:p>
        </w:tc>
        <w:tc>
          <w:tcPr>
            <w:tcW w:type="dxa" w:w="1077"/>
          </w:tcPr>
          <w:p>
            <w:pPr>
              <w:jc w:val="right"/>
            </w:pPr>
            <w:r/>
            <w:r>
              <w:rPr>
                <w:sz w:val="15"/>
              </w:rPr>
              <w:t>32</w:t>
            </w:r>
          </w:p>
        </w:tc>
        <w:tc>
          <w:tcPr>
            <w:tcW w:type="dxa" w:w="1247"/>
          </w:tcPr>
          <w:p>
            <w:pPr>
              <w:jc w:val="right"/>
            </w:pPr>
            <w:r/>
            <w:r>
              <w:rPr>
                <w:sz w:val="15"/>
              </w:rPr>
              <w:t>30</w:t>
            </w:r>
          </w:p>
        </w:tc>
        <w:tc>
          <w:tcPr>
            <w:tcW w:type="dxa" w:w="1247"/>
          </w:tcPr>
          <w:p>
            <w:pPr>
              <w:jc w:val="right"/>
            </w:pPr>
            <w:r/>
            <w:r>
              <w:rPr>
                <w:sz w:val="15"/>
              </w:rPr>
              <w:t>40</w:t>
            </w:r>
          </w:p>
        </w:tc>
        <w:tc>
          <w:tcPr>
            <w:tcW w:type="dxa" w:w="1134"/>
          </w:tcPr>
          <w:p>
            <w:pPr>
              <w:jc w:val="right"/>
            </w:pPr>
            <w:r/>
            <w:r>
              <w:rPr>
                <w:sz w:val="15"/>
              </w:rPr>
              <w:t>3,226</w:t>
            </w:r>
          </w:p>
        </w:tc>
        <w:tc>
          <w:tcPr>
            <w:tcW w:type="dxa" w:w="1191"/>
          </w:tcPr>
          <w:p>
            <w:pPr>
              <w:jc w:val="right"/>
            </w:pPr>
            <w:r/>
            <w:r>
              <w:rPr>
                <w:sz w:val="15"/>
              </w:rPr>
              <w:t>3,499</w:t>
            </w:r>
          </w:p>
        </w:tc>
        <w:tc>
          <w:tcPr>
            <w:tcW w:type="dxa" w:w="1077"/>
          </w:tcPr>
          <w:p>
            <w:pPr>
              <w:jc w:val="right"/>
            </w:pPr>
            <w:r/>
            <w:r>
              <w:rPr>
                <w:sz w:val="15"/>
              </w:rPr>
              <w:t>1,445</w:t>
            </w:r>
          </w:p>
        </w:tc>
        <w:tc>
          <w:tcPr>
            <w:tcW w:type="dxa" w:w="1191"/>
          </w:tcPr>
          <w:p>
            <w:pPr>
              <w:jc w:val="right"/>
            </w:pPr>
            <w:r/>
            <w:r>
              <w:rPr>
                <w:sz w:val="15"/>
              </w:rPr>
              <w:t>1,509</w:t>
            </w:r>
          </w:p>
        </w:tc>
        <w:tc>
          <w:tcPr>
            <w:tcW w:type="dxa" w:w="1134"/>
          </w:tcPr>
          <w:p>
            <w:pPr>
              <w:jc w:val="right"/>
            </w:pPr>
            <w:r/>
            <w:r>
              <w:rPr>
                <w:sz w:val="15"/>
              </w:rPr>
              <w:t>4,372</w:t>
            </w:r>
          </w:p>
        </w:tc>
        <w:tc>
          <w:tcPr>
            <w:tcW w:type="dxa" w:w="1191"/>
          </w:tcPr>
          <w:p>
            <w:pPr>
              <w:jc w:val="right"/>
            </w:pPr>
            <w:r/>
            <w:r>
              <w:rPr>
                <w:sz w:val="15"/>
              </w:rPr>
              <w:t>5,008</w:t>
            </w:r>
          </w:p>
        </w:tc>
      </w:tr>
      <w:tr>
        <w:tc>
          <w:tcPr>
            <w:tcW w:type="dxa" w:w="2835"/>
          </w:tcPr>
          <w:p>
            <w:r/>
            <w:r>
              <w:rPr>
                <w:sz w:val="15"/>
              </w:rPr>
              <w:t>Aldehyde</w:t>
            </w:r>
          </w:p>
        </w:tc>
        <w:tc>
          <w:tcPr>
            <w:tcW w:type="dxa" w:w="1020"/>
          </w:tcPr>
          <w:p>
            <w:pPr>
              <w:jc w:val="right"/>
            </w:pPr>
            <w:r/>
            <w:r>
              <w:rPr>
                <w:sz w:val="15"/>
              </w:rPr>
              <w:t>3</w:t>
            </w:r>
          </w:p>
        </w:tc>
        <w:tc>
          <w:tcPr>
            <w:tcW w:type="dxa" w:w="1077"/>
          </w:tcPr>
          <w:p>
            <w:pPr>
              <w:jc w:val="right"/>
            </w:pPr>
            <w:r/>
            <w:r>
              <w:rPr>
                <w:sz w:val="15"/>
              </w:rPr>
              <w:t>3</w:t>
            </w:r>
          </w:p>
        </w:tc>
        <w:tc>
          <w:tcPr>
            <w:tcW w:type="dxa" w:w="1077"/>
          </w:tcPr>
          <w:p>
            <w:pPr>
              <w:jc w:val="right"/>
            </w:pPr>
            <w:r/>
            <w:r>
              <w:rPr>
                <w:sz w:val="15"/>
              </w:rPr>
              <w:t>18</w:t>
            </w:r>
          </w:p>
        </w:tc>
        <w:tc>
          <w:tcPr>
            <w:tcW w:type="dxa" w:w="1077"/>
          </w:tcPr>
          <w:p>
            <w:pPr>
              <w:jc w:val="right"/>
            </w:pPr>
            <w:r/>
            <w:r>
              <w:rPr>
                <w:sz w:val="15"/>
              </w:rPr>
              <w:t>24</w:t>
            </w:r>
          </w:p>
        </w:tc>
        <w:tc>
          <w:tcPr>
            <w:tcW w:type="dxa" w:w="1247"/>
          </w:tcPr>
          <w:p>
            <w:pPr>
              <w:jc w:val="right"/>
            </w:pPr>
            <w:r/>
            <w:r>
              <w:rPr>
                <w:sz w:val="15"/>
              </w:rPr>
              <w:t>21</w:t>
            </w:r>
          </w:p>
        </w:tc>
        <w:tc>
          <w:tcPr>
            <w:tcW w:type="dxa" w:w="1247"/>
          </w:tcPr>
          <w:p>
            <w:pPr>
              <w:jc w:val="right"/>
            </w:pPr>
            <w:r/>
            <w:r>
              <w:rPr>
                <w:sz w:val="15"/>
              </w:rPr>
              <w:t>27</w:t>
            </w:r>
          </w:p>
        </w:tc>
        <w:tc>
          <w:tcPr>
            <w:tcW w:type="dxa" w:w="1134"/>
          </w:tcPr>
          <w:p>
            <w:pPr>
              <w:jc w:val="right"/>
            </w:pPr>
            <w:r/>
            <w:r>
              <w:rPr>
                <w:sz w:val="15"/>
              </w:rPr>
              <w:t>3,650</w:t>
            </w:r>
          </w:p>
        </w:tc>
        <w:tc>
          <w:tcPr>
            <w:tcW w:type="dxa" w:w="1191"/>
          </w:tcPr>
          <w:p>
            <w:pPr>
              <w:jc w:val="right"/>
            </w:pPr>
            <w:r/>
            <w:r>
              <w:rPr>
                <w:sz w:val="15"/>
              </w:rPr>
              <w:t>3,874</w:t>
            </w:r>
          </w:p>
        </w:tc>
        <w:tc>
          <w:tcPr>
            <w:tcW w:type="dxa" w:w="1077"/>
          </w:tcPr>
          <w:p>
            <w:pPr>
              <w:jc w:val="right"/>
            </w:pPr>
            <w:r/>
            <w:r>
              <w:rPr>
                <w:sz w:val="15"/>
              </w:rPr>
              <w:t>1,864</w:t>
            </w:r>
          </w:p>
        </w:tc>
        <w:tc>
          <w:tcPr>
            <w:tcW w:type="dxa" w:w="1191"/>
          </w:tcPr>
          <w:p>
            <w:pPr>
              <w:jc w:val="right"/>
            </w:pPr>
            <w:r/>
            <w:r>
              <w:rPr>
                <w:sz w:val="15"/>
              </w:rPr>
              <w:t>1,938</w:t>
            </w:r>
          </w:p>
        </w:tc>
        <w:tc>
          <w:tcPr>
            <w:tcW w:type="dxa" w:w="1134"/>
          </w:tcPr>
          <w:p>
            <w:pPr>
              <w:jc w:val="right"/>
            </w:pPr>
            <w:r/>
            <w:r>
              <w:rPr>
                <w:sz w:val="15"/>
              </w:rPr>
              <w:t>4,125</w:t>
            </w:r>
          </w:p>
        </w:tc>
        <w:tc>
          <w:tcPr>
            <w:tcW w:type="dxa" w:w="1191"/>
          </w:tcPr>
          <w:p>
            <w:pPr>
              <w:jc w:val="right"/>
            </w:pPr>
            <w:r/>
            <w:r>
              <w:rPr>
                <w:sz w:val="15"/>
              </w:rPr>
              <w:t>5,812</w:t>
            </w:r>
          </w:p>
        </w:tc>
      </w:tr>
      <w:tr>
        <w:tc>
          <w:tcPr>
            <w:tcW w:type="dxa" w:w="2835"/>
          </w:tcPr>
          <w:p>
            <w:r/>
            <w:r>
              <w:rPr>
                <w:sz w:val="15"/>
              </w:rPr>
              <w:t>Ester / lactone</w:t>
            </w:r>
          </w:p>
        </w:tc>
        <w:tc>
          <w:tcPr>
            <w:tcW w:type="dxa" w:w="1020"/>
          </w:tcPr>
          <w:p>
            <w:pPr>
              <w:jc w:val="right"/>
            </w:pPr>
            <w:r/>
            <w:r>
              <w:rPr>
                <w:sz w:val="15"/>
              </w:rPr>
              <w:t>2</w:t>
            </w:r>
          </w:p>
        </w:tc>
        <w:tc>
          <w:tcPr>
            <w:tcW w:type="dxa" w:w="1077"/>
          </w:tcPr>
          <w:p>
            <w:pPr>
              <w:jc w:val="right"/>
            </w:pPr>
            <w:r/>
            <w:r>
              <w:rPr>
                <w:sz w:val="15"/>
              </w:rPr>
              <w:t>2</w:t>
            </w:r>
          </w:p>
        </w:tc>
        <w:tc>
          <w:tcPr>
            <w:tcW w:type="dxa" w:w="1077"/>
          </w:tcPr>
          <w:p>
            <w:pPr>
              <w:jc w:val="right"/>
            </w:pPr>
            <w:r/>
            <w:r>
              <w:rPr>
                <w:sz w:val="15"/>
              </w:rPr>
              <w:t>3</w:t>
            </w:r>
          </w:p>
        </w:tc>
        <w:tc>
          <w:tcPr>
            <w:tcW w:type="dxa" w:w="1077"/>
          </w:tcPr>
          <w:p>
            <w:pPr>
              <w:jc w:val="right"/>
            </w:pPr>
            <w:r/>
            <w:r>
              <w:rPr>
                <w:sz w:val="15"/>
              </w:rPr>
              <w:t>6</w:t>
            </w:r>
          </w:p>
        </w:tc>
        <w:tc>
          <w:tcPr>
            <w:tcW w:type="dxa" w:w="1247"/>
          </w:tcPr>
          <w:p>
            <w:pPr>
              <w:jc w:val="right"/>
            </w:pPr>
            <w:r/>
            <w:r>
              <w:rPr>
                <w:sz w:val="15"/>
              </w:rPr>
              <w:t>5</w:t>
            </w:r>
          </w:p>
        </w:tc>
        <w:tc>
          <w:tcPr>
            <w:tcW w:type="dxa" w:w="1247"/>
          </w:tcPr>
          <w:p>
            <w:pPr>
              <w:jc w:val="right"/>
            </w:pPr>
            <w:r/>
            <w:r>
              <w:rPr>
                <w:sz w:val="15"/>
              </w:rPr>
              <w:t>8</w:t>
            </w:r>
          </w:p>
        </w:tc>
        <w:tc>
          <w:tcPr>
            <w:tcW w:type="dxa" w:w="1134"/>
          </w:tcPr>
          <w:p>
            <w:pPr>
              <w:jc w:val="right"/>
            </w:pPr>
            <w:r/>
            <w:r>
              <w:rPr>
                <w:sz w:val="15"/>
              </w:rPr>
              <w:t>3,039</w:t>
            </w:r>
          </w:p>
        </w:tc>
        <w:tc>
          <w:tcPr>
            <w:tcW w:type="dxa" w:w="1191"/>
          </w:tcPr>
          <w:p>
            <w:pPr>
              <w:jc w:val="right"/>
            </w:pPr>
            <w:r/>
            <w:r>
              <w:rPr>
                <w:sz w:val="15"/>
              </w:rPr>
              <w:t>3,541</w:t>
            </w:r>
          </w:p>
        </w:tc>
        <w:tc>
          <w:tcPr>
            <w:tcW w:type="dxa" w:w="1077"/>
          </w:tcPr>
          <w:p>
            <w:pPr>
              <w:jc w:val="right"/>
            </w:pPr>
            <w:r/>
            <w:r>
              <w:rPr>
                <w:sz w:val="15"/>
              </w:rPr>
              <w:t>820</w:t>
            </w:r>
          </w:p>
        </w:tc>
        <w:tc>
          <w:tcPr>
            <w:tcW w:type="dxa" w:w="1191"/>
          </w:tcPr>
          <w:p>
            <w:pPr>
              <w:jc w:val="right"/>
            </w:pPr>
            <w:r/>
            <w:r>
              <w:rPr>
                <w:sz w:val="15"/>
              </w:rPr>
              <w:t>839</w:t>
            </w:r>
          </w:p>
        </w:tc>
        <w:tc>
          <w:tcPr>
            <w:tcW w:type="dxa" w:w="1134"/>
          </w:tcPr>
          <w:p>
            <w:pPr>
              <w:jc w:val="right"/>
            </w:pPr>
            <w:r/>
            <w:r>
              <w:rPr>
                <w:sz w:val="15"/>
              </w:rPr>
              <w:t>3,678</w:t>
            </w:r>
          </w:p>
        </w:tc>
        <w:tc>
          <w:tcPr>
            <w:tcW w:type="dxa" w:w="1191"/>
          </w:tcPr>
          <w:p>
            <w:pPr>
              <w:jc w:val="right"/>
            </w:pPr>
            <w:r/>
            <w:r>
              <w:rPr>
                <w:sz w:val="15"/>
              </w:rPr>
              <w:t>4,380</w:t>
            </w:r>
          </w:p>
        </w:tc>
      </w:tr>
      <w:tr>
        <w:tc>
          <w:tcPr>
            <w:tcW w:type="dxa" w:w="2835"/>
          </w:tcPr>
          <w:p>
            <w:r/>
            <w:r>
              <w:rPr>
                <w:sz w:val="15"/>
              </w:rPr>
              <w:t>Aryl chloride</w:t>
            </w:r>
          </w:p>
        </w:tc>
        <w:tc>
          <w:tcPr>
            <w:tcW w:type="dxa" w:w="1020"/>
          </w:tcPr>
          <w:p>
            <w:pPr>
              <w:jc w:val="right"/>
            </w:pPr>
            <w:r/>
            <w:r>
              <w:rPr>
                <w:sz w:val="15"/>
              </w:rPr>
              <w:t>4</w:t>
            </w:r>
          </w:p>
        </w:tc>
        <w:tc>
          <w:tcPr>
            <w:tcW w:type="dxa" w:w="1077"/>
          </w:tcPr>
          <w:p>
            <w:pPr>
              <w:jc w:val="right"/>
            </w:pPr>
            <w:r/>
            <w:r>
              <w:rPr>
                <w:sz w:val="15"/>
              </w:rPr>
              <w:t>4</w:t>
            </w:r>
          </w:p>
        </w:tc>
        <w:tc>
          <w:tcPr>
            <w:tcW w:type="dxa" w:w="1077"/>
          </w:tcPr>
          <w:p>
            <w:pPr>
              <w:jc w:val="right"/>
            </w:pPr>
            <w:r/>
            <w:r>
              <w:rPr>
                <w:sz w:val="15"/>
              </w:rPr>
              <w:t>5</w:t>
            </w:r>
          </w:p>
        </w:tc>
        <w:tc>
          <w:tcPr>
            <w:tcW w:type="dxa" w:w="1077"/>
          </w:tcPr>
          <w:p>
            <w:pPr>
              <w:jc w:val="right"/>
            </w:pPr>
            <w:r/>
            <w:r>
              <w:rPr>
                <w:sz w:val="15"/>
              </w:rPr>
              <w:t>8</w:t>
            </w:r>
          </w:p>
        </w:tc>
        <w:tc>
          <w:tcPr>
            <w:tcW w:type="dxa" w:w="1247"/>
          </w:tcPr>
          <w:p>
            <w:pPr>
              <w:jc w:val="right"/>
            </w:pPr>
            <w:r/>
            <w:r>
              <w:rPr>
                <w:sz w:val="15"/>
              </w:rPr>
              <w:t>9</w:t>
            </w:r>
          </w:p>
        </w:tc>
        <w:tc>
          <w:tcPr>
            <w:tcW w:type="dxa" w:w="1247"/>
          </w:tcPr>
          <w:p>
            <w:pPr>
              <w:jc w:val="right"/>
            </w:pPr>
            <w:r/>
            <w:r>
              <w:rPr>
                <w:sz w:val="15"/>
              </w:rPr>
              <w:t>12</w:t>
            </w:r>
          </w:p>
        </w:tc>
        <w:tc>
          <w:tcPr>
            <w:tcW w:type="dxa" w:w="1134"/>
          </w:tcPr>
          <w:p>
            <w:pPr>
              <w:jc w:val="right"/>
            </w:pPr>
            <w:r/>
            <w:r>
              <w:rPr>
                <w:sz w:val="15"/>
              </w:rPr>
              <w:t>2,797</w:t>
            </w:r>
          </w:p>
        </w:tc>
        <w:tc>
          <w:tcPr>
            <w:tcW w:type="dxa" w:w="1191"/>
          </w:tcPr>
          <w:p>
            <w:pPr>
              <w:jc w:val="right"/>
            </w:pPr>
            <w:r/>
            <w:r>
              <w:rPr>
                <w:sz w:val="15"/>
              </w:rPr>
              <w:t>2,913</w:t>
            </w:r>
          </w:p>
        </w:tc>
        <w:tc>
          <w:tcPr>
            <w:tcW w:type="dxa" w:w="1077"/>
          </w:tcPr>
          <w:p>
            <w:pPr>
              <w:jc w:val="right"/>
            </w:pPr>
            <w:r/>
            <w:r>
              <w:rPr>
                <w:sz w:val="15"/>
              </w:rPr>
              <w:t>428</w:t>
            </w:r>
          </w:p>
        </w:tc>
        <w:tc>
          <w:tcPr>
            <w:tcW w:type="dxa" w:w="1191"/>
          </w:tcPr>
          <w:p>
            <w:pPr>
              <w:jc w:val="right"/>
            </w:pPr>
            <w:r/>
            <w:r>
              <w:rPr>
                <w:sz w:val="15"/>
              </w:rPr>
              <w:t>430</w:t>
            </w:r>
          </w:p>
        </w:tc>
        <w:tc>
          <w:tcPr>
            <w:tcW w:type="dxa" w:w="1134"/>
          </w:tcPr>
          <w:p>
            <w:pPr>
              <w:jc w:val="right"/>
            </w:pPr>
            <w:r/>
            <w:r>
              <w:rPr>
                <w:sz w:val="15"/>
              </w:rPr>
              <w:t>3,196</w:t>
            </w:r>
          </w:p>
        </w:tc>
        <w:tc>
          <w:tcPr>
            <w:tcW w:type="dxa" w:w="1191"/>
          </w:tcPr>
          <w:p>
            <w:pPr>
              <w:jc w:val="right"/>
            </w:pPr>
            <w:r/>
            <w:r>
              <w:rPr>
                <w:sz w:val="15"/>
              </w:rPr>
              <w:t>3,343</w:t>
            </w:r>
          </w:p>
        </w:tc>
      </w:tr>
      <w:tr>
        <w:tc>
          <w:tcPr>
            <w:tcW w:type="dxa" w:w="2835"/>
          </w:tcPr>
          <w:p>
            <w:r/>
            <w:r>
              <w:rPr>
                <w:sz w:val="15"/>
              </w:rPr>
              <w:t>Aryl bromide</w:t>
            </w:r>
          </w:p>
        </w:tc>
        <w:tc>
          <w:tcPr>
            <w:tcW w:type="dxa" w:w="1020"/>
          </w:tcPr>
          <w:p>
            <w:pPr>
              <w:jc w:val="right"/>
            </w:pPr>
            <w:r/>
            <w:r>
              <w:rPr>
                <w:sz w:val="15"/>
              </w:rPr>
              <w:t>2</w:t>
            </w:r>
          </w:p>
        </w:tc>
        <w:tc>
          <w:tcPr>
            <w:tcW w:type="dxa" w:w="1077"/>
          </w:tcPr>
          <w:p>
            <w:pPr>
              <w:jc w:val="right"/>
            </w:pPr>
            <w:r/>
            <w:r>
              <w:rPr>
                <w:sz w:val="15"/>
              </w:rPr>
              <w:t>2</w:t>
            </w:r>
          </w:p>
        </w:tc>
        <w:tc>
          <w:tcPr>
            <w:tcW w:type="dxa" w:w="1077"/>
          </w:tcPr>
          <w:p>
            <w:pPr>
              <w:jc w:val="right"/>
            </w:pPr>
            <w:r/>
            <w:r>
              <w:rPr>
                <w:sz w:val="15"/>
              </w:rPr>
              <w:t>6</w:t>
            </w:r>
          </w:p>
        </w:tc>
        <w:tc>
          <w:tcPr>
            <w:tcW w:type="dxa" w:w="1077"/>
          </w:tcPr>
          <w:p>
            <w:pPr>
              <w:jc w:val="right"/>
            </w:pPr>
            <w:r/>
            <w:r>
              <w:rPr>
                <w:sz w:val="15"/>
              </w:rPr>
              <w:t>9</w:t>
            </w:r>
          </w:p>
        </w:tc>
        <w:tc>
          <w:tcPr>
            <w:tcW w:type="dxa" w:w="1247"/>
          </w:tcPr>
          <w:p>
            <w:pPr>
              <w:jc w:val="right"/>
            </w:pPr>
            <w:r/>
            <w:r>
              <w:rPr>
                <w:sz w:val="15"/>
              </w:rPr>
              <w:t>8</w:t>
            </w:r>
          </w:p>
        </w:tc>
        <w:tc>
          <w:tcPr>
            <w:tcW w:type="dxa" w:w="1247"/>
          </w:tcPr>
          <w:p>
            <w:pPr>
              <w:jc w:val="right"/>
            </w:pPr>
            <w:r/>
            <w:r>
              <w:rPr>
                <w:sz w:val="15"/>
              </w:rPr>
              <w:t>11</w:t>
            </w:r>
          </w:p>
        </w:tc>
        <w:tc>
          <w:tcPr>
            <w:tcW w:type="dxa" w:w="1134"/>
          </w:tcPr>
          <w:p>
            <w:pPr>
              <w:jc w:val="right"/>
            </w:pPr>
            <w:r/>
            <w:r>
              <w:rPr>
                <w:sz w:val="15"/>
              </w:rPr>
              <w:t>2,644</w:t>
            </w:r>
          </w:p>
        </w:tc>
        <w:tc>
          <w:tcPr>
            <w:tcW w:type="dxa" w:w="1191"/>
          </w:tcPr>
          <w:p>
            <w:pPr>
              <w:jc w:val="right"/>
            </w:pPr>
            <w:r/>
            <w:r>
              <w:rPr>
                <w:sz w:val="15"/>
              </w:rPr>
              <w:t>2,706</w:t>
            </w:r>
          </w:p>
        </w:tc>
        <w:tc>
          <w:tcPr>
            <w:tcW w:type="dxa" w:w="1077"/>
          </w:tcPr>
          <w:p>
            <w:pPr>
              <w:jc w:val="right"/>
            </w:pPr>
            <w:r/>
            <w:r>
              <w:rPr>
                <w:sz w:val="15"/>
              </w:rPr>
              <w:t>296</w:t>
            </w:r>
          </w:p>
        </w:tc>
        <w:tc>
          <w:tcPr>
            <w:tcW w:type="dxa" w:w="1191"/>
          </w:tcPr>
          <w:p>
            <w:pPr>
              <w:jc w:val="right"/>
            </w:pPr>
            <w:r/>
            <w:r>
              <w:rPr>
                <w:sz w:val="15"/>
              </w:rPr>
              <w:t>298</w:t>
            </w:r>
          </w:p>
        </w:tc>
        <w:tc>
          <w:tcPr>
            <w:tcW w:type="dxa" w:w="1134"/>
          </w:tcPr>
          <w:p>
            <w:pPr>
              <w:jc w:val="right"/>
            </w:pPr>
            <w:r/>
            <w:r>
              <w:rPr>
                <w:sz w:val="15"/>
              </w:rPr>
              <w:t>2,935</w:t>
            </w:r>
          </w:p>
        </w:tc>
        <w:tc>
          <w:tcPr>
            <w:tcW w:type="dxa" w:w="1191"/>
          </w:tcPr>
          <w:p>
            <w:pPr>
              <w:jc w:val="right"/>
            </w:pPr>
            <w:r/>
            <w:r>
              <w:rPr>
                <w:sz w:val="15"/>
              </w:rPr>
              <w:t>3,004</w:t>
            </w:r>
          </w:p>
        </w:tc>
      </w:tr>
      <w:tr>
        <w:tc>
          <w:tcPr>
            <w:tcW w:type="dxa" w:w="2835"/>
          </w:tcPr>
          <w:p>
            <w:r/>
            <w:r>
              <w:rPr>
                <w:sz w:val="15"/>
              </w:rPr>
              <w:t>Alkyl bromide</w:t>
            </w:r>
          </w:p>
        </w:tc>
        <w:tc>
          <w:tcPr>
            <w:tcW w:type="dxa" w:w="1020"/>
          </w:tcPr>
          <w:p>
            <w:pPr>
              <w:jc w:val="right"/>
            </w:pPr>
            <w:r/>
            <w:r>
              <w:rPr>
                <w:sz w:val="15"/>
              </w:rPr>
              <w:t>4</w:t>
            </w:r>
          </w:p>
        </w:tc>
        <w:tc>
          <w:tcPr>
            <w:tcW w:type="dxa" w:w="1077"/>
          </w:tcPr>
          <w:p>
            <w:pPr>
              <w:jc w:val="right"/>
            </w:pPr>
            <w:r/>
            <w:r>
              <w:rPr>
                <w:sz w:val="15"/>
              </w:rPr>
              <w:t>5</w:t>
            </w:r>
          </w:p>
        </w:tc>
        <w:tc>
          <w:tcPr>
            <w:tcW w:type="dxa" w:w="1077"/>
          </w:tcPr>
          <w:p>
            <w:pPr>
              <w:jc w:val="right"/>
            </w:pPr>
            <w:r/>
            <w:r>
              <w:rPr>
                <w:sz w:val="15"/>
              </w:rPr>
              <w:t>4</w:t>
            </w:r>
          </w:p>
        </w:tc>
        <w:tc>
          <w:tcPr>
            <w:tcW w:type="dxa" w:w="1077"/>
          </w:tcPr>
          <w:p>
            <w:pPr>
              <w:jc w:val="right"/>
            </w:pPr>
            <w:r/>
            <w:r>
              <w:rPr>
                <w:sz w:val="15"/>
              </w:rPr>
              <w:t>4</w:t>
            </w:r>
          </w:p>
        </w:tc>
        <w:tc>
          <w:tcPr>
            <w:tcW w:type="dxa" w:w="1247"/>
          </w:tcPr>
          <w:p>
            <w:pPr>
              <w:jc w:val="right"/>
            </w:pPr>
            <w:r/>
            <w:r>
              <w:rPr>
                <w:sz w:val="15"/>
              </w:rPr>
              <w:t>8</w:t>
            </w:r>
          </w:p>
        </w:tc>
        <w:tc>
          <w:tcPr>
            <w:tcW w:type="dxa" w:w="1247"/>
          </w:tcPr>
          <w:p>
            <w:pPr>
              <w:jc w:val="right"/>
            </w:pPr>
            <w:r/>
            <w:r>
              <w:rPr>
                <w:sz w:val="15"/>
              </w:rPr>
              <w:t>9</w:t>
            </w:r>
          </w:p>
        </w:tc>
        <w:tc>
          <w:tcPr>
            <w:tcW w:type="dxa" w:w="1134"/>
          </w:tcPr>
          <w:p>
            <w:pPr>
              <w:jc w:val="right"/>
            </w:pPr>
            <w:r/>
            <w:r>
              <w:rPr>
                <w:sz w:val="15"/>
              </w:rPr>
              <w:t>2,640</w:t>
            </w:r>
          </w:p>
        </w:tc>
        <w:tc>
          <w:tcPr>
            <w:tcW w:type="dxa" w:w="1191"/>
          </w:tcPr>
          <w:p>
            <w:pPr>
              <w:jc w:val="right"/>
            </w:pPr>
            <w:r/>
            <w:r>
              <w:rPr>
                <w:sz w:val="15"/>
              </w:rPr>
              <w:t>2,902</w:t>
            </w:r>
          </w:p>
        </w:tc>
        <w:tc>
          <w:tcPr>
            <w:tcW w:type="dxa" w:w="1077"/>
          </w:tcPr>
          <w:p>
            <w:pPr>
              <w:jc w:val="right"/>
            </w:pPr>
            <w:r/>
            <w:r>
              <w:rPr>
                <w:sz w:val="15"/>
              </w:rPr>
              <w:t>276</w:t>
            </w:r>
          </w:p>
        </w:tc>
        <w:tc>
          <w:tcPr>
            <w:tcW w:type="dxa" w:w="1191"/>
          </w:tcPr>
          <w:p>
            <w:pPr>
              <w:jc w:val="right"/>
            </w:pPr>
            <w:r/>
            <w:r>
              <w:rPr>
                <w:sz w:val="15"/>
              </w:rPr>
              <w:t>283</w:t>
            </w:r>
          </w:p>
        </w:tc>
        <w:tc>
          <w:tcPr>
            <w:tcW w:type="dxa" w:w="1134"/>
          </w:tcPr>
          <w:p>
            <w:pPr>
              <w:jc w:val="right"/>
            </w:pPr>
            <w:r/>
            <w:r>
              <w:rPr>
                <w:sz w:val="15"/>
              </w:rPr>
              <w:t>2,853</w:t>
            </w:r>
          </w:p>
        </w:tc>
        <w:tc>
          <w:tcPr>
            <w:tcW w:type="dxa" w:w="1191"/>
          </w:tcPr>
          <w:p>
            <w:pPr>
              <w:jc w:val="right"/>
            </w:pPr>
            <w:r/>
            <w:r>
              <w:rPr>
                <w:sz w:val="15"/>
              </w:rPr>
              <w:t>3,185</w:t>
            </w:r>
          </w:p>
        </w:tc>
      </w:tr>
      <w:tr>
        <w:tc>
          <w:tcPr>
            <w:tcW w:type="dxa" w:w="2835"/>
          </w:tcPr>
          <w:p>
            <w:r/>
            <w:r>
              <w:rPr>
                <w:sz w:val="15"/>
              </w:rPr>
              <w:t>Imine</w:t>
            </w:r>
          </w:p>
        </w:tc>
        <w:tc>
          <w:tcPr>
            <w:tcW w:type="dxa" w:w="1020"/>
          </w:tcPr>
          <w:p>
            <w:pPr>
              <w:jc w:val="right"/>
            </w:pPr>
            <w:r/>
            <w:r>
              <w:rPr>
                <w:sz w:val="15"/>
              </w:rPr>
              <w:t>5</w:t>
            </w:r>
          </w:p>
        </w:tc>
        <w:tc>
          <w:tcPr>
            <w:tcW w:type="dxa" w:w="1077"/>
          </w:tcPr>
          <w:p>
            <w:pPr>
              <w:jc w:val="right"/>
            </w:pPr>
            <w:r/>
            <w:r>
              <w:rPr>
                <w:sz w:val="15"/>
              </w:rPr>
              <w:t>5</w:t>
            </w:r>
          </w:p>
        </w:tc>
        <w:tc>
          <w:tcPr>
            <w:tcW w:type="dxa" w:w="1077"/>
          </w:tcPr>
          <w:p>
            <w:pPr>
              <w:jc w:val="right"/>
            </w:pPr>
            <w:r/>
            <w:r>
              <w:rPr>
                <w:sz w:val="15"/>
              </w:rPr>
              <w:t>7</w:t>
            </w:r>
          </w:p>
        </w:tc>
        <w:tc>
          <w:tcPr>
            <w:tcW w:type="dxa" w:w="1077"/>
          </w:tcPr>
          <w:p>
            <w:pPr>
              <w:jc w:val="right"/>
            </w:pPr>
            <w:r/>
            <w:r>
              <w:rPr>
                <w:sz w:val="15"/>
              </w:rPr>
              <w:t>10</w:t>
            </w:r>
          </w:p>
        </w:tc>
        <w:tc>
          <w:tcPr>
            <w:tcW w:type="dxa" w:w="1247"/>
          </w:tcPr>
          <w:p>
            <w:pPr>
              <w:jc w:val="right"/>
            </w:pPr>
            <w:r/>
            <w:r>
              <w:rPr>
                <w:sz w:val="15"/>
              </w:rPr>
              <w:t>12</w:t>
            </w:r>
          </w:p>
        </w:tc>
        <w:tc>
          <w:tcPr>
            <w:tcW w:type="dxa" w:w="1247"/>
          </w:tcPr>
          <w:p>
            <w:pPr>
              <w:jc w:val="right"/>
            </w:pPr>
            <w:r/>
            <w:r>
              <w:rPr>
                <w:sz w:val="15"/>
              </w:rPr>
              <w:t>15</w:t>
            </w:r>
          </w:p>
        </w:tc>
        <w:tc>
          <w:tcPr>
            <w:tcW w:type="dxa" w:w="1134"/>
          </w:tcPr>
          <w:p>
            <w:pPr>
              <w:jc w:val="right"/>
            </w:pPr>
            <w:r/>
            <w:r>
              <w:rPr>
                <w:sz w:val="15"/>
              </w:rPr>
              <w:t>1,733</w:t>
            </w:r>
          </w:p>
        </w:tc>
        <w:tc>
          <w:tcPr>
            <w:tcW w:type="dxa" w:w="1191"/>
          </w:tcPr>
          <w:p>
            <w:pPr>
              <w:jc w:val="right"/>
            </w:pPr>
            <w:r/>
            <w:r>
              <w:rPr>
                <w:sz w:val="15"/>
              </w:rPr>
              <w:t>1,780</w:t>
            </w:r>
          </w:p>
        </w:tc>
        <w:tc>
          <w:tcPr>
            <w:tcW w:type="dxa" w:w="1077"/>
          </w:tcPr>
          <w:p>
            <w:pPr>
              <w:jc w:val="right"/>
            </w:pPr>
            <w:r/>
            <w:r>
              <w:rPr>
                <w:sz w:val="15"/>
              </w:rPr>
              <w:t>1,714</w:t>
            </w:r>
          </w:p>
        </w:tc>
        <w:tc>
          <w:tcPr>
            <w:tcW w:type="dxa" w:w="1191"/>
          </w:tcPr>
          <w:p>
            <w:pPr>
              <w:jc w:val="right"/>
            </w:pPr>
            <w:r/>
            <w:r>
              <w:rPr>
                <w:sz w:val="15"/>
              </w:rPr>
              <w:t>1,759</w:t>
            </w:r>
          </w:p>
        </w:tc>
        <w:tc>
          <w:tcPr>
            <w:tcW w:type="dxa" w:w="1134"/>
          </w:tcPr>
          <w:p>
            <w:pPr>
              <w:jc w:val="right"/>
            </w:pPr>
            <w:r/>
            <w:r>
              <w:rPr>
                <w:sz w:val="15"/>
              </w:rPr>
              <w:t>2,790</w:t>
            </w:r>
          </w:p>
        </w:tc>
        <w:tc>
          <w:tcPr>
            <w:tcW w:type="dxa" w:w="1191"/>
          </w:tcPr>
          <w:p>
            <w:pPr>
              <w:jc w:val="right"/>
            </w:pPr>
            <w:r/>
            <w:r>
              <w:rPr>
                <w:sz w:val="15"/>
              </w:rPr>
              <w:t>3,539</w:t>
            </w:r>
          </w:p>
        </w:tc>
      </w:tr>
      <w:tr>
        <w:tc>
          <w:tcPr>
            <w:tcW w:type="dxa" w:w="2835"/>
          </w:tcPr>
          <w:p>
            <w:r/>
            <w:r>
              <w:rPr>
                <w:sz w:val="15"/>
              </w:rPr>
              <w:t>Conjugated carbonyl (enone / acrylate)</w:t>
            </w:r>
          </w:p>
        </w:tc>
        <w:tc>
          <w:tcPr>
            <w:tcW w:type="dxa" w:w="1020"/>
          </w:tcPr>
          <w:p>
            <w:pPr>
              <w:jc w:val="right"/>
            </w:pPr>
            <w:r/>
            <w:r>
              <w:rPr>
                <w:sz w:val="15"/>
              </w:rPr>
              <w:t>3</w:t>
            </w:r>
          </w:p>
        </w:tc>
        <w:tc>
          <w:tcPr>
            <w:tcW w:type="dxa" w:w="1077"/>
          </w:tcPr>
          <w:p>
            <w:pPr>
              <w:jc w:val="right"/>
            </w:pPr>
            <w:r/>
            <w:r>
              <w:rPr>
                <w:sz w:val="15"/>
              </w:rPr>
              <w:t>3</w:t>
            </w:r>
          </w:p>
        </w:tc>
        <w:tc>
          <w:tcPr>
            <w:tcW w:type="dxa" w:w="1077"/>
          </w:tcPr>
          <w:p>
            <w:pPr>
              <w:jc w:val="right"/>
            </w:pPr>
            <w:r/>
            <w:r>
              <w:rPr>
                <w:sz w:val="15"/>
              </w:rPr>
              <w:t>2</w:t>
            </w:r>
          </w:p>
        </w:tc>
        <w:tc>
          <w:tcPr>
            <w:tcW w:type="dxa" w:w="1077"/>
          </w:tcPr>
          <w:p>
            <w:pPr>
              <w:jc w:val="right"/>
            </w:pPr>
            <w:r/>
            <w:r>
              <w:rPr>
                <w:sz w:val="15"/>
              </w:rPr>
              <w:t>2</w:t>
            </w:r>
          </w:p>
        </w:tc>
        <w:tc>
          <w:tcPr>
            <w:tcW w:type="dxa" w:w="1247"/>
          </w:tcPr>
          <w:p>
            <w:pPr>
              <w:jc w:val="right"/>
            </w:pPr>
            <w:r/>
            <w:r>
              <w:rPr>
                <w:sz w:val="15"/>
              </w:rPr>
              <w:t>5</w:t>
            </w:r>
          </w:p>
        </w:tc>
        <w:tc>
          <w:tcPr>
            <w:tcW w:type="dxa" w:w="1247"/>
          </w:tcPr>
          <w:p>
            <w:pPr>
              <w:jc w:val="right"/>
            </w:pPr>
            <w:r/>
            <w:r>
              <w:rPr>
                <w:sz w:val="15"/>
              </w:rPr>
              <w:t>5</w:t>
            </w:r>
          </w:p>
        </w:tc>
        <w:tc>
          <w:tcPr>
            <w:tcW w:type="dxa" w:w="1134"/>
          </w:tcPr>
          <w:p>
            <w:pPr>
              <w:jc w:val="right"/>
            </w:pPr>
            <w:r/>
            <w:r>
              <w:rPr>
                <w:sz w:val="15"/>
              </w:rPr>
              <w:t>1,885</w:t>
            </w:r>
          </w:p>
        </w:tc>
        <w:tc>
          <w:tcPr>
            <w:tcW w:type="dxa" w:w="1191"/>
          </w:tcPr>
          <w:p>
            <w:pPr>
              <w:jc w:val="right"/>
            </w:pPr>
            <w:r/>
            <w:r>
              <w:rPr>
                <w:sz w:val="15"/>
              </w:rPr>
              <w:t>2,245</w:t>
            </w:r>
          </w:p>
        </w:tc>
        <w:tc>
          <w:tcPr>
            <w:tcW w:type="dxa" w:w="1077"/>
          </w:tcPr>
          <w:p>
            <w:pPr>
              <w:jc w:val="right"/>
            </w:pPr>
            <w:r/>
            <w:r>
              <w:rPr>
                <w:sz w:val="15"/>
              </w:rPr>
              <w:t>1,712</w:t>
            </w:r>
          </w:p>
        </w:tc>
        <w:tc>
          <w:tcPr>
            <w:tcW w:type="dxa" w:w="1191"/>
          </w:tcPr>
          <w:p>
            <w:pPr>
              <w:jc w:val="right"/>
            </w:pPr>
            <w:r/>
            <w:r>
              <w:rPr>
                <w:sz w:val="15"/>
              </w:rPr>
              <w:t>2,051</w:t>
            </w:r>
          </w:p>
        </w:tc>
        <w:tc>
          <w:tcPr>
            <w:tcW w:type="dxa" w:w="1134"/>
          </w:tcPr>
          <w:p>
            <w:pPr>
              <w:jc w:val="right"/>
            </w:pPr>
            <w:r/>
            <w:r>
              <w:rPr>
                <w:sz w:val="15"/>
              </w:rPr>
              <w:t>2,717</w:t>
            </w:r>
          </w:p>
        </w:tc>
        <w:tc>
          <w:tcPr>
            <w:tcW w:type="dxa" w:w="1191"/>
          </w:tcPr>
          <w:p>
            <w:pPr>
              <w:jc w:val="right"/>
            </w:pPr>
            <w:r/>
            <w:r>
              <w:rPr>
                <w:sz w:val="15"/>
              </w:rPr>
              <w:t>4,296</w:t>
            </w:r>
          </w:p>
        </w:tc>
      </w:tr>
      <w:tr>
        <w:tc>
          <w:tcPr>
            <w:tcW w:type="dxa" w:w="2835"/>
          </w:tcPr>
          <w:p>
            <w:r/>
            <w:r>
              <w:rPr>
                <w:sz w:val="15"/>
              </w:rPr>
              <w:t>Alkyl chloride</w:t>
            </w:r>
          </w:p>
        </w:tc>
        <w:tc>
          <w:tcPr>
            <w:tcW w:type="dxa" w:w="1020"/>
          </w:tcPr>
          <w:p>
            <w:pPr>
              <w:jc w:val="right"/>
            </w:pPr>
            <w:r/>
            <w:r>
              <w:rPr>
                <w:sz w:val="15"/>
              </w:rPr>
              <w:t>2</w:t>
            </w:r>
          </w:p>
        </w:tc>
        <w:tc>
          <w:tcPr>
            <w:tcW w:type="dxa" w:w="1077"/>
          </w:tcPr>
          <w:p>
            <w:pPr>
              <w:jc w:val="right"/>
            </w:pPr>
            <w:r/>
            <w:r>
              <w:rPr>
                <w:sz w:val="15"/>
              </w:rPr>
              <w:t>2</w:t>
            </w:r>
          </w:p>
        </w:tc>
        <w:tc>
          <w:tcPr>
            <w:tcW w:type="dxa" w:w="1077"/>
          </w:tcPr>
          <w:p>
            <w:pPr>
              <w:jc w:val="right"/>
            </w:pPr>
            <w:r/>
            <w:r>
              <w:rPr>
                <w:sz w:val="15"/>
              </w:rPr>
              <w:t>4</w:t>
            </w:r>
          </w:p>
        </w:tc>
        <w:tc>
          <w:tcPr>
            <w:tcW w:type="dxa" w:w="1077"/>
          </w:tcPr>
          <w:p>
            <w:pPr>
              <w:jc w:val="right"/>
            </w:pPr>
            <w:r/>
            <w:r>
              <w:rPr>
                <w:sz w:val="15"/>
              </w:rPr>
              <w:t>4</w:t>
            </w:r>
          </w:p>
        </w:tc>
        <w:tc>
          <w:tcPr>
            <w:tcW w:type="dxa" w:w="1247"/>
          </w:tcPr>
          <w:p>
            <w:pPr>
              <w:jc w:val="right"/>
            </w:pPr>
            <w:r/>
            <w:r>
              <w:rPr>
                <w:sz w:val="15"/>
              </w:rPr>
              <w:t>6</w:t>
            </w:r>
          </w:p>
        </w:tc>
        <w:tc>
          <w:tcPr>
            <w:tcW w:type="dxa" w:w="1247"/>
          </w:tcPr>
          <w:p>
            <w:pPr>
              <w:jc w:val="right"/>
            </w:pPr>
            <w:r/>
            <w:r>
              <w:rPr>
                <w:sz w:val="15"/>
              </w:rPr>
              <w:t>6</w:t>
            </w:r>
          </w:p>
        </w:tc>
        <w:tc>
          <w:tcPr>
            <w:tcW w:type="dxa" w:w="1134"/>
          </w:tcPr>
          <w:p>
            <w:pPr>
              <w:jc w:val="right"/>
            </w:pPr>
            <w:r/>
            <w:r>
              <w:rPr>
                <w:sz w:val="15"/>
              </w:rPr>
              <w:t>2,254</w:t>
            </w:r>
          </w:p>
        </w:tc>
        <w:tc>
          <w:tcPr>
            <w:tcW w:type="dxa" w:w="1191"/>
          </w:tcPr>
          <w:p>
            <w:pPr>
              <w:jc w:val="right"/>
            </w:pPr>
            <w:r/>
            <w:r>
              <w:rPr>
                <w:sz w:val="15"/>
              </w:rPr>
              <w:t>3,714</w:t>
            </w:r>
          </w:p>
        </w:tc>
        <w:tc>
          <w:tcPr>
            <w:tcW w:type="dxa" w:w="1077"/>
          </w:tcPr>
          <w:p>
            <w:pPr>
              <w:jc w:val="right"/>
            </w:pPr>
            <w:r/>
            <w:r>
              <w:rPr>
                <w:sz w:val="15"/>
              </w:rPr>
              <w:t>247</w:t>
            </w:r>
          </w:p>
        </w:tc>
        <w:tc>
          <w:tcPr>
            <w:tcW w:type="dxa" w:w="1191"/>
          </w:tcPr>
          <w:p>
            <w:pPr>
              <w:jc w:val="right"/>
            </w:pPr>
            <w:r/>
            <w:r>
              <w:rPr>
                <w:sz w:val="15"/>
              </w:rPr>
              <w:t>271</w:t>
            </w:r>
          </w:p>
        </w:tc>
        <w:tc>
          <w:tcPr>
            <w:tcW w:type="dxa" w:w="1134"/>
          </w:tcPr>
          <w:p>
            <w:pPr>
              <w:jc w:val="right"/>
            </w:pPr>
            <w:r/>
            <w:r>
              <w:rPr>
                <w:sz w:val="15"/>
              </w:rPr>
              <w:t>2,433</w:t>
            </w:r>
          </w:p>
        </w:tc>
        <w:tc>
          <w:tcPr>
            <w:tcW w:type="dxa" w:w="1191"/>
          </w:tcPr>
          <w:p>
            <w:pPr>
              <w:jc w:val="right"/>
            </w:pPr>
            <w:r/>
            <w:r>
              <w:rPr>
                <w:sz w:val="15"/>
              </w:rPr>
              <w:t>3,985</w:t>
            </w:r>
          </w:p>
        </w:tc>
      </w:tr>
      <w:tr>
        <w:tc>
          <w:tcPr>
            <w:tcW w:type="dxa" w:w="2835"/>
          </w:tcPr>
          <w:p>
            <w:r/>
            <w:r>
              <w:rPr>
                <w:sz w:val="15"/>
              </w:rPr>
              <w:t>Phenol (Ar–OH)</w:t>
            </w:r>
          </w:p>
        </w:tc>
        <w:tc>
          <w:tcPr>
            <w:tcW w:type="dxa" w:w="1020"/>
          </w:tcPr>
          <w:p>
            <w:pPr>
              <w:jc w:val="right"/>
            </w:pPr>
            <w:r/>
            <w:r>
              <w:rPr>
                <w:sz w:val="15"/>
              </w:rPr>
              <w:t>1</w:t>
            </w:r>
          </w:p>
        </w:tc>
        <w:tc>
          <w:tcPr>
            <w:tcW w:type="dxa" w:w="1077"/>
          </w:tcPr>
          <w:p>
            <w:pPr>
              <w:jc w:val="right"/>
            </w:pPr>
            <w:r/>
            <w:r>
              <w:rPr>
                <w:sz w:val="15"/>
              </w:rPr>
              <w:t>1</w:t>
            </w:r>
          </w:p>
        </w:tc>
        <w:tc>
          <w:tcPr>
            <w:tcW w:type="dxa" w:w="1077"/>
          </w:tcPr>
          <w:p>
            <w:pPr>
              <w:jc w:val="right"/>
            </w:pPr>
            <w:r/>
            <w:r>
              <w:rPr>
                <w:sz w:val="15"/>
              </w:rPr>
              <w:t>28</w:t>
            </w:r>
          </w:p>
        </w:tc>
        <w:tc>
          <w:tcPr>
            <w:tcW w:type="dxa" w:w="1077"/>
          </w:tcPr>
          <w:p>
            <w:pPr>
              <w:jc w:val="right"/>
            </w:pPr>
            <w:r/>
            <w:r>
              <w:rPr>
                <w:sz w:val="15"/>
              </w:rPr>
              <w:t>66</w:t>
            </w:r>
          </w:p>
        </w:tc>
        <w:tc>
          <w:tcPr>
            <w:tcW w:type="dxa" w:w="1247"/>
          </w:tcPr>
          <w:p>
            <w:pPr>
              <w:jc w:val="right"/>
            </w:pPr>
            <w:r/>
            <w:r>
              <w:rPr>
                <w:sz w:val="15"/>
              </w:rPr>
              <w:t>29</w:t>
            </w:r>
          </w:p>
        </w:tc>
        <w:tc>
          <w:tcPr>
            <w:tcW w:type="dxa" w:w="1247"/>
          </w:tcPr>
          <w:p>
            <w:pPr>
              <w:jc w:val="right"/>
            </w:pPr>
            <w:r/>
            <w:r>
              <w:rPr>
                <w:sz w:val="15"/>
              </w:rPr>
              <w:t>67</w:t>
            </w:r>
          </w:p>
        </w:tc>
        <w:tc>
          <w:tcPr>
            <w:tcW w:type="dxa" w:w="1134"/>
          </w:tcPr>
          <w:p>
            <w:pPr>
              <w:jc w:val="right"/>
            </w:pPr>
            <w:r/>
            <w:r>
              <w:rPr>
                <w:sz w:val="15"/>
              </w:rPr>
              <w:t>1,792</w:t>
            </w:r>
          </w:p>
        </w:tc>
        <w:tc>
          <w:tcPr>
            <w:tcW w:type="dxa" w:w="1191"/>
          </w:tcPr>
          <w:p>
            <w:pPr>
              <w:jc w:val="right"/>
            </w:pPr>
            <w:r/>
            <w:r>
              <w:rPr>
                <w:sz w:val="15"/>
              </w:rPr>
              <w:t>1,854</w:t>
            </w:r>
          </w:p>
        </w:tc>
        <w:tc>
          <w:tcPr>
            <w:tcW w:type="dxa" w:w="1077"/>
          </w:tcPr>
          <w:p>
            <w:pPr>
              <w:jc w:val="right"/>
            </w:pPr>
            <w:r/>
            <w:r>
              <w:rPr>
                <w:sz w:val="15"/>
              </w:rPr>
              <w:t>642</w:t>
            </w:r>
          </w:p>
        </w:tc>
        <w:tc>
          <w:tcPr>
            <w:tcW w:type="dxa" w:w="1191"/>
          </w:tcPr>
          <w:p>
            <w:pPr>
              <w:jc w:val="right"/>
            </w:pPr>
            <w:r/>
            <w:r>
              <w:rPr>
                <w:sz w:val="15"/>
              </w:rPr>
              <w:t>697</w:t>
            </w:r>
          </w:p>
        </w:tc>
        <w:tc>
          <w:tcPr>
            <w:tcW w:type="dxa" w:w="1134"/>
          </w:tcPr>
          <w:p>
            <w:pPr>
              <w:jc w:val="right"/>
            </w:pPr>
            <w:r/>
            <w:r>
              <w:rPr>
                <w:sz w:val="15"/>
              </w:rPr>
              <w:t>2,345</w:t>
            </w:r>
          </w:p>
        </w:tc>
        <w:tc>
          <w:tcPr>
            <w:tcW w:type="dxa" w:w="1191"/>
          </w:tcPr>
          <w:p>
            <w:pPr>
              <w:jc w:val="right"/>
            </w:pPr>
            <w:r/>
            <w:r>
              <w:rPr>
                <w:sz w:val="15"/>
              </w:rPr>
              <w:t>2,551</w:t>
            </w:r>
          </w:p>
        </w:tc>
      </w:tr>
      <w:tr>
        <w:tc>
          <w:tcPr>
            <w:tcW w:type="dxa" w:w="2835"/>
          </w:tcPr>
          <w:p>
            <w:r/>
            <w:r>
              <w:rPr>
                <w:sz w:val="15"/>
              </w:rPr>
              <w:t>Boron (boronic acid / ester)</w:t>
            </w:r>
          </w:p>
        </w:tc>
        <w:tc>
          <w:tcPr>
            <w:tcW w:type="dxa" w:w="1020"/>
          </w:tcPr>
          <w:p>
            <w:pPr>
              <w:jc w:val="right"/>
            </w:pPr>
            <w:r/>
            <w:r>
              <w:rPr>
                <w:sz w:val="15"/>
              </w:rPr>
              <w:t>3</w:t>
            </w:r>
          </w:p>
        </w:tc>
        <w:tc>
          <w:tcPr>
            <w:tcW w:type="dxa" w:w="1077"/>
          </w:tcPr>
          <w:p>
            <w:pPr>
              <w:jc w:val="right"/>
            </w:pPr>
            <w:r/>
            <w:r>
              <w:rPr>
                <w:sz w:val="15"/>
              </w:rPr>
              <w:t>3</w:t>
            </w:r>
          </w:p>
        </w:tc>
        <w:tc>
          <w:tcPr>
            <w:tcW w:type="dxa" w:w="1077"/>
          </w:tcPr>
          <w:p>
            <w:pPr>
              <w:jc w:val="right"/>
            </w:pPr>
            <w:r/>
            <w:r>
              <w:rPr>
                <w:sz w:val="15"/>
              </w:rPr>
              <w:t>0</w:t>
            </w:r>
          </w:p>
        </w:tc>
        <w:tc>
          <w:tcPr>
            <w:tcW w:type="dxa" w:w="1077"/>
          </w:tcPr>
          <w:p>
            <w:pPr>
              <w:jc w:val="right"/>
            </w:pPr>
            <w:r/>
            <w:r>
              <w:rPr>
                <w:sz w:val="15"/>
              </w:rPr>
              <w:t>0</w:t>
            </w:r>
          </w:p>
        </w:tc>
        <w:tc>
          <w:tcPr>
            <w:tcW w:type="dxa" w:w="1247"/>
          </w:tcPr>
          <w:p>
            <w:pPr>
              <w:jc w:val="right"/>
            </w:pPr>
            <w:r/>
            <w:r>
              <w:rPr>
                <w:sz w:val="15"/>
              </w:rPr>
              <w:t>3</w:t>
            </w:r>
          </w:p>
        </w:tc>
        <w:tc>
          <w:tcPr>
            <w:tcW w:type="dxa" w:w="1247"/>
          </w:tcPr>
          <w:p>
            <w:pPr>
              <w:jc w:val="right"/>
            </w:pPr>
            <w:r/>
            <w:r>
              <w:rPr>
                <w:sz w:val="15"/>
              </w:rPr>
              <w:t>3</w:t>
            </w:r>
          </w:p>
        </w:tc>
        <w:tc>
          <w:tcPr>
            <w:tcW w:type="dxa" w:w="1134"/>
          </w:tcPr>
          <w:p>
            <w:pPr>
              <w:jc w:val="right"/>
            </w:pPr>
            <w:r/>
            <w:r>
              <w:rPr>
                <w:sz w:val="15"/>
              </w:rPr>
              <w:t>2,207</w:t>
            </w:r>
          </w:p>
        </w:tc>
        <w:tc>
          <w:tcPr>
            <w:tcW w:type="dxa" w:w="1191"/>
          </w:tcPr>
          <w:p>
            <w:pPr>
              <w:jc w:val="right"/>
            </w:pPr>
            <w:r/>
            <w:r>
              <w:rPr>
                <w:sz w:val="15"/>
              </w:rPr>
              <w:t>2,264</w:t>
            </w:r>
          </w:p>
        </w:tc>
        <w:tc>
          <w:tcPr>
            <w:tcW w:type="dxa" w:w="1077"/>
          </w:tcPr>
          <w:p>
            <w:pPr>
              <w:jc w:val="right"/>
            </w:pPr>
            <w:r/>
            <w:r>
              <w:rPr>
                <w:sz w:val="15"/>
              </w:rPr>
              <w:t>109</w:t>
            </w:r>
          </w:p>
        </w:tc>
        <w:tc>
          <w:tcPr>
            <w:tcW w:type="dxa" w:w="1191"/>
          </w:tcPr>
          <w:p>
            <w:pPr>
              <w:jc w:val="right"/>
            </w:pPr>
            <w:r/>
            <w:r>
              <w:rPr>
                <w:sz w:val="15"/>
              </w:rPr>
              <w:t>109</w:t>
            </w:r>
          </w:p>
        </w:tc>
        <w:tc>
          <w:tcPr>
            <w:tcW w:type="dxa" w:w="1134"/>
          </w:tcPr>
          <w:p>
            <w:pPr>
              <w:jc w:val="right"/>
            </w:pPr>
            <w:r/>
            <w:r>
              <w:rPr>
                <w:sz w:val="15"/>
              </w:rPr>
              <w:t>2,208</w:t>
            </w:r>
          </w:p>
        </w:tc>
        <w:tc>
          <w:tcPr>
            <w:tcW w:type="dxa" w:w="1191"/>
          </w:tcPr>
          <w:p>
            <w:pPr>
              <w:jc w:val="right"/>
            </w:pPr>
            <w:r/>
            <w:r>
              <w:rPr>
                <w:sz w:val="15"/>
              </w:rPr>
              <w:t>2,373</w:t>
            </w:r>
          </w:p>
        </w:tc>
      </w:tr>
      <w:tr>
        <w:tc>
          <w:tcPr>
            <w:tcW w:type="dxa" w:w="2835"/>
          </w:tcPr>
          <w:p>
            <w:r/>
            <w:r>
              <w:rPr>
                <w:sz w:val="15"/>
              </w:rPr>
              <w:t>Nitrile</w:t>
            </w:r>
          </w:p>
        </w:tc>
        <w:tc>
          <w:tcPr>
            <w:tcW w:type="dxa" w:w="1020"/>
          </w:tcPr>
          <w:p>
            <w:pPr>
              <w:jc w:val="right"/>
            </w:pPr>
            <w:r/>
            <w:r>
              <w:rPr>
                <w:sz w:val="15"/>
              </w:rPr>
              <w:t>3</w:t>
            </w:r>
          </w:p>
        </w:tc>
        <w:tc>
          <w:tcPr>
            <w:tcW w:type="dxa" w:w="1077"/>
          </w:tcPr>
          <w:p>
            <w:pPr>
              <w:jc w:val="right"/>
            </w:pPr>
            <w:r/>
            <w:r>
              <w:rPr>
                <w:sz w:val="15"/>
              </w:rPr>
              <w:t>3</w:t>
            </w:r>
          </w:p>
        </w:tc>
        <w:tc>
          <w:tcPr>
            <w:tcW w:type="dxa" w:w="1077"/>
          </w:tcPr>
          <w:p>
            <w:pPr>
              <w:jc w:val="right"/>
            </w:pPr>
            <w:r/>
            <w:r>
              <w:rPr>
                <w:sz w:val="15"/>
              </w:rPr>
              <w:t>17</w:t>
            </w:r>
          </w:p>
        </w:tc>
        <w:tc>
          <w:tcPr>
            <w:tcW w:type="dxa" w:w="1077"/>
          </w:tcPr>
          <w:p>
            <w:pPr>
              <w:jc w:val="right"/>
            </w:pPr>
            <w:r/>
            <w:r>
              <w:rPr>
                <w:sz w:val="15"/>
              </w:rPr>
              <w:t>22</w:t>
            </w:r>
          </w:p>
        </w:tc>
        <w:tc>
          <w:tcPr>
            <w:tcW w:type="dxa" w:w="1247"/>
          </w:tcPr>
          <w:p>
            <w:pPr>
              <w:jc w:val="right"/>
            </w:pPr>
            <w:r/>
            <w:r>
              <w:rPr>
                <w:sz w:val="15"/>
              </w:rPr>
              <w:t>20</w:t>
            </w:r>
          </w:p>
        </w:tc>
        <w:tc>
          <w:tcPr>
            <w:tcW w:type="dxa" w:w="1247"/>
          </w:tcPr>
          <w:p>
            <w:pPr>
              <w:jc w:val="right"/>
            </w:pPr>
            <w:r/>
            <w:r>
              <w:rPr>
                <w:sz w:val="15"/>
              </w:rPr>
              <w:t>25</w:t>
            </w:r>
          </w:p>
        </w:tc>
        <w:tc>
          <w:tcPr>
            <w:tcW w:type="dxa" w:w="1134"/>
          </w:tcPr>
          <w:p>
            <w:pPr>
              <w:jc w:val="right"/>
            </w:pPr>
            <w:r/>
            <w:r>
              <w:rPr>
                <w:sz w:val="15"/>
              </w:rPr>
              <w:t>1,958</w:t>
            </w:r>
          </w:p>
        </w:tc>
        <w:tc>
          <w:tcPr>
            <w:tcW w:type="dxa" w:w="1191"/>
          </w:tcPr>
          <w:p>
            <w:pPr>
              <w:jc w:val="right"/>
            </w:pPr>
            <w:r/>
            <w:r>
              <w:rPr>
                <w:sz w:val="15"/>
              </w:rPr>
              <w:t>2,060</w:t>
            </w:r>
          </w:p>
        </w:tc>
        <w:tc>
          <w:tcPr>
            <w:tcW w:type="dxa" w:w="1077"/>
          </w:tcPr>
          <w:p>
            <w:pPr>
              <w:jc w:val="right"/>
            </w:pPr>
            <w:r/>
            <w:r>
              <w:rPr>
                <w:sz w:val="15"/>
              </w:rPr>
              <w:t>1,020</w:t>
            </w:r>
          </w:p>
        </w:tc>
        <w:tc>
          <w:tcPr>
            <w:tcW w:type="dxa" w:w="1191"/>
          </w:tcPr>
          <w:p>
            <w:pPr>
              <w:jc w:val="right"/>
            </w:pPr>
            <w:r/>
            <w:r>
              <w:rPr>
                <w:sz w:val="15"/>
              </w:rPr>
              <w:t>1,053</w:t>
            </w:r>
          </w:p>
        </w:tc>
        <w:tc>
          <w:tcPr>
            <w:tcW w:type="dxa" w:w="1134"/>
          </w:tcPr>
          <w:p>
            <w:pPr>
              <w:jc w:val="right"/>
            </w:pPr>
            <w:r/>
            <w:r>
              <w:rPr>
                <w:sz w:val="15"/>
              </w:rPr>
              <w:t>2,206</w:t>
            </w:r>
          </w:p>
        </w:tc>
        <w:tc>
          <w:tcPr>
            <w:tcW w:type="dxa" w:w="1191"/>
          </w:tcPr>
          <w:p>
            <w:pPr>
              <w:jc w:val="right"/>
            </w:pPr>
            <w:r/>
            <w:r>
              <w:rPr>
                <w:sz w:val="15"/>
              </w:rPr>
              <w:t>3,113</w:t>
            </w:r>
          </w:p>
        </w:tc>
      </w:tr>
      <w:tr>
        <w:tc>
          <w:tcPr>
            <w:tcW w:type="dxa" w:w="2835"/>
          </w:tcPr>
          <w:p>
            <w:r/>
            <w:r>
              <w:rPr>
                <w:sz w:val="15"/>
              </w:rPr>
              <w:t>Acyl halide</w:t>
            </w:r>
          </w:p>
        </w:tc>
        <w:tc>
          <w:tcPr>
            <w:tcW w:type="dxa" w:w="1020"/>
          </w:tcPr>
          <w:p>
            <w:pPr>
              <w:jc w:val="right"/>
            </w:pPr>
            <w:r/>
            <w:r>
              <w:rPr>
                <w:sz w:val="15"/>
              </w:rPr>
              <w:t>1</w:t>
            </w:r>
          </w:p>
        </w:tc>
        <w:tc>
          <w:tcPr>
            <w:tcW w:type="dxa" w:w="1077"/>
          </w:tcPr>
          <w:p>
            <w:pPr>
              <w:jc w:val="right"/>
            </w:pPr>
            <w:r/>
            <w:r>
              <w:rPr>
                <w:sz w:val="15"/>
              </w:rPr>
              <w:t>1</w:t>
            </w:r>
          </w:p>
        </w:tc>
        <w:tc>
          <w:tcPr>
            <w:tcW w:type="dxa" w:w="1077"/>
          </w:tcPr>
          <w:p>
            <w:pPr>
              <w:jc w:val="right"/>
            </w:pPr>
            <w:r/>
            <w:r>
              <w:rPr>
                <w:sz w:val="15"/>
              </w:rPr>
              <w:t>5</w:t>
            </w:r>
          </w:p>
        </w:tc>
        <w:tc>
          <w:tcPr>
            <w:tcW w:type="dxa" w:w="1077"/>
          </w:tcPr>
          <w:p>
            <w:pPr>
              <w:jc w:val="right"/>
            </w:pPr>
            <w:r/>
            <w:r>
              <w:rPr>
                <w:sz w:val="15"/>
              </w:rPr>
              <w:t>5</w:t>
            </w:r>
          </w:p>
        </w:tc>
        <w:tc>
          <w:tcPr>
            <w:tcW w:type="dxa" w:w="1247"/>
          </w:tcPr>
          <w:p>
            <w:pPr>
              <w:jc w:val="right"/>
            </w:pPr>
            <w:r/>
            <w:r>
              <w:rPr>
                <w:sz w:val="15"/>
              </w:rPr>
              <w:t>6</w:t>
            </w:r>
          </w:p>
        </w:tc>
        <w:tc>
          <w:tcPr>
            <w:tcW w:type="dxa" w:w="1247"/>
          </w:tcPr>
          <w:p>
            <w:pPr>
              <w:jc w:val="right"/>
            </w:pPr>
            <w:r/>
            <w:r>
              <w:rPr>
                <w:sz w:val="15"/>
              </w:rPr>
              <w:t>6</w:t>
            </w:r>
          </w:p>
        </w:tc>
        <w:tc>
          <w:tcPr>
            <w:tcW w:type="dxa" w:w="1134"/>
          </w:tcPr>
          <w:p>
            <w:pPr>
              <w:jc w:val="right"/>
            </w:pPr>
            <w:r/>
            <w:r>
              <w:rPr>
                <w:sz w:val="15"/>
              </w:rPr>
              <w:t>1,919</w:t>
            </w:r>
          </w:p>
        </w:tc>
        <w:tc>
          <w:tcPr>
            <w:tcW w:type="dxa" w:w="1191"/>
          </w:tcPr>
          <w:p>
            <w:pPr>
              <w:jc w:val="right"/>
            </w:pPr>
            <w:r/>
            <w:r>
              <w:rPr>
                <w:sz w:val="15"/>
              </w:rPr>
              <w:t>2,114</w:t>
            </w:r>
          </w:p>
        </w:tc>
        <w:tc>
          <w:tcPr>
            <w:tcW w:type="dxa" w:w="1077"/>
          </w:tcPr>
          <w:p>
            <w:pPr>
              <w:jc w:val="right"/>
            </w:pPr>
            <w:r/>
            <w:r>
              <w:rPr>
                <w:sz w:val="15"/>
              </w:rPr>
              <w:t>155</w:t>
            </w:r>
          </w:p>
        </w:tc>
        <w:tc>
          <w:tcPr>
            <w:tcW w:type="dxa" w:w="1191"/>
          </w:tcPr>
          <w:p>
            <w:pPr>
              <w:jc w:val="right"/>
            </w:pPr>
            <w:r/>
            <w:r>
              <w:rPr>
                <w:sz w:val="15"/>
              </w:rPr>
              <w:t>155</w:t>
            </w:r>
          </w:p>
        </w:tc>
        <w:tc>
          <w:tcPr>
            <w:tcW w:type="dxa" w:w="1134"/>
          </w:tcPr>
          <w:p>
            <w:pPr>
              <w:jc w:val="right"/>
            </w:pPr>
            <w:r/>
            <w:r>
              <w:rPr>
                <w:sz w:val="15"/>
              </w:rPr>
              <w:t>2,000</w:t>
            </w:r>
          </w:p>
        </w:tc>
        <w:tc>
          <w:tcPr>
            <w:tcW w:type="dxa" w:w="1191"/>
          </w:tcPr>
          <w:p>
            <w:pPr>
              <w:jc w:val="right"/>
            </w:pPr>
            <w:r/>
            <w:r>
              <w:rPr>
                <w:sz w:val="15"/>
              </w:rPr>
              <w:t>2,269</w:t>
            </w:r>
          </w:p>
        </w:tc>
      </w:tr>
      <w:tr>
        <w:tc>
          <w:tcPr>
            <w:tcW w:type="dxa" w:w="2835"/>
          </w:tcPr>
          <w:p>
            <w:r/>
            <w:r>
              <w:rPr>
                <w:sz w:val="15"/>
              </w:rPr>
              <w:t>Carbamate</w:t>
            </w:r>
          </w:p>
        </w:tc>
        <w:tc>
          <w:tcPr>
            <w:tcW w:type="dxa" w:w="1020"/>
          </w:tcPr>
          <w:p>
            <w:pPr>
              <w:jc w:val="right"/>
            </w:pPr>
            <w:r/>
            <w:r>
              <w:rPr>
                <w:sz w:val="15"/>
              </w:rPr>
              <w:t>2</w:t>
            </w:r>
          </w:p>
        </w:tc>
        <w:tc>
          <w:tcPr>
            <w:tcW w:type="dxa" w:w="1077"/>
          </w:tcPr>
          <w:p>
            <w:pPr>
              <w:jc w:val="right"/>
            </w:pPr>
            <w:r/>
            <w:r>
              <w:rPr>
                <w:sz w:val="15"/>
              </w:rPr>
              <w:t>2</w:t>
            </w:r>
          </w:p>
        </w:tc>
        <w:tc>
          <w:tcPr>
            <w:tcW w:type="dxa" w:w="1077"/>
          </w:tcPr>
          <w:p>
            <w:pPr>
              <w:jc w:val="right"/>
            </w:pPr>
            <w:r/>
            <w:r>
              <w:rPr>
                <w:sz w:val="15"/>
              </w:rPr>
              <w:t>3</w:t>
            </w:r>
          </w:p>
        </w:tc>
        <w:tc>
          <w:tcPr>
            <w:tcW w:type="dxa" w:w="1077"/>
          </w:tcPr>
          <w:p>
            <w:pPr>
              <w:jc w:val="right"/>
            </w:pPr>
            <w:r/>
            <w:r>
              <w:rPr>
                <w:sz w:val="15"/>
              </w:rPr>
              <w:t>3</w:t>
            </w:r>
          </w:p>
        </w:tc>
        <w:tc>
          <w:tcPr>
            <w:tcW w:type="dxa" w:w="1247"/>
          </w:tcPr>
          <w:p>
            <w:pPr>
              <w:jc w:val="right"/>
            </w:pPr>
            <w:r/>
            <w:r>
              <w:rPr>
                <w:sz w:val="15"/>
              </w:rPr>
              <w:t>5</w:t>
            </w:r>
          </w:p>
        </w:tc>
        <w:tc>
          <w:tcPr>
            <w:tcW w:type="dxa" w:w="1247"/>
          </w:tcPr>
          <w:p>
            <w:pPr>
              <w:jc w:val="right"/>
            </w:pPr>
            <w:r/>
            <w:r>
              <w:rPr>
                <w:sz w:val="15"/>
              </w:rPr>
              <w:t>5</w:t>
            </w:r>
          </w:p>
        </w:tc>
        <w:tc>
          <w:tcPr>
            <w:tcW w:type="dxa" w:w="1134"/>
          </w:tcPr>
          <w:p>
            <w:pPr>
              <w:jc w:val="right"/>
            </w:pPr>
            <w:r/>
            <w:r>
              <w:rPr>
                <w:sz w:val="15"/>
              </w:rPr>
              <w:t>1,533</w:t>
            </w:r>
          </w:p>
        </w:tc>
        <w:tc>
          <w:tcPr>
            <w:tcW w:type="dxa" w:w="1191"/>
          </w:tcPr>
          <w:p>
            <w:pPr>
              <w:jc w:val="right"/>
            </w:pPr>
            <w:r/>
            <w:r>
              <w:rPr>
                <w:sz w:val="15"/>
              </w:rPr>
              <w:t>1,616</w:t>
            </w:r>
          </w:p>
        </w:tc>
        <w:tc>
          <w:tcPr>
            <w:tcW w:type="dxa" w:w="1077"/>
          </w:tcPr>
          <w:p>
            <w:pPr>
              <w:jc w:val="right"/>
            </w:pPr>
            <w:r/>
            <w:r>
              <w:rPr>
                <w:sz w:val="15"/>
              </w:rPr>
              <w:t>804</w:t>
            </w:r>
          </w:p>
        </w:tc>
        <w:tc>
          <w:tcPr>
            <w:tcW w:type="dxa" w:w="1191"/>
          </w:tcPr>
          <w:p>
            <w:pPr>
              <w:jc w:val="right"/>
            </w:pPr>
            <w:r/>
            <w:r>
              <w:rPr>
                <w:sz w:val="15"/>
              </w:rPr>
              <w:t>815</w:t>
            </w:r>
          </w:p>
        </w:tc>
        <w:tc>
          <w:tcPr>
            <w:tcW w:type="dxa" w:w="1134"/>
          </w:tcPr>
          <w:p>
            <w:pPr>
              <w:jc w:val="right"/>
            </w:pPr>
            <w:r/>
            <w:r>
              <w:rPr>
                <w:sz w:val="15"/>
              </w:rPr>
              <w:t>1,952</w:t>
            </w:r>
          </w:p>
        </w:tc>
        <w:tc>
          <w:tcPr>
            <w:tcW w:type="dxa" w:w="1191"/>
          </w:tcPr>
          <w:p>
            <w:pPr>
              <w:jc w:val="right"/>
            </w:pPr>
            <w:r/>
            <w:r>
              <w:rPr>
                <w:sz w:val="15"/>
              </w:rPr>
              <w:t>2,431</w:t>
            </w:r>
          </w:p>
        </w:tc>
      </w:tr>
      <w:tr>
        <w:tc>
          <w:tcPr>
            <w:tcW w:type="dxa" w:w="2835"/>
          </w:tcPr>
          <w:p>
            <w:r/>
            <w:r>
              <w:rPr>
                <w:sz w:val="15"/>
              </w:rPr>
              <w:t>Sulfonate / sulfonyl halide</w:t>
            </w:r>
          </w:p>
        </w:tc>
        <w:tc>
          <w:tcPr>
            <w:tcW w:type="dxa" w:w="1020"/>
          </w:tcPr>
          <w:p>
            <w:pPr>
              <w:jc w:val="right"/>
            </w:pPr>
            <w:r/>
            <w:r>
              <w:rPr>
                <w:sz w:val="15"/>
              </w:rPr>
              <w:t>3</w:t>
            </w:r>
          </w:p>
        </w:tc>
        <w:tc>
          <w:tcPr>
            <w:tcW w:type="dxa" w:w="1077"/>
          </w:tcPr>
          <w:p>
            <w:pPr>
              <w:jc w:val="right"/>
            </w:pPr>
            <w:r/>
            <w:r>
              <w:rPr>
                <w:sz w:val="15"/>
              </w:rPr>
              <w:t>3</w:t>
            </w:r>
          </w:p>
        </w:tc>
        <w:tc>
          <w:tcPr>
            <w:tcW w:type="dxa" w:w="1077"/>
          </w:tcPr>
          <w:p>
            <w:pPr>
              <w:jc w:val="right"/>
            </w:pPr>
            <w:r/>
            <w:r>
              <w:rPr>
                <w:sz w:val="15"/>
              </w:rPr>
              <w:t>19</w:t>
            </w:r>
          </w:p>
        </w:tc>
        <w:tc>
          <w:tcPr>
            <w:tcW w:type="dxa" w:w="1077"/>
          </w:tcPr>
          <w:p>
            <w:pPr>
              <w:jc w:val="right"/>
            </w:pPr>
            <w:r/>
            <w:r>
              <w:rPr>
                <w:sz w:val="15"/>
              </w:rPr>
              <w:t>23</w:t>
            </w:r>
          </w:p>
        </w:tc>
        <w:tc>
          <w:tcPr>
            <w:tcW w:type="dxa" w:w="1247"/>
          </w:tcPr>
          <w:p>
            <w:pPr>
              <w:jc w:val="right"/>
            </w:pPr>
            <w:r/>
            <w:r>
              <w:rPr>
                <w:sz w:val="15"/>
              </w:rPr>
              <w:t>22</w:t>
            </w:r>
          </w:p>
        </w:tc>
        <w:tc>
          <w:tcPr>
            <w:tcW w:type="dxa" w:w="1247"/>
          </w:tcPr>
          <w:p>
            <w:pPr>
              <w:jc w:val="right"/>
            </w:pPr>
            <w:r/>
            <w:r>
              <w:rPr>
                <w:sz w:val="15"/>
              </w:rPr>
              <w:t>26</w:t>
            </w:r>
          </w:p>
        </w:tc>
        <w:tc>
          <w:tcPr>
            <w:tcW w:type="dxa" w:w="1134"/>
          </w:tcPr>
          <w:p>
            <w:pPr>
              <w:jc w:val="right"/>
            </w:pPr>
            <w:r/>
            <w:r>
              <w:rPr>
                <w:sz w:val="15"/>
              </w:rPr>
              <w:t>1,817</w:t>
            </w:r>
          </w:p>
        </w:tc>
        <w:tc>
          <w:tcPr>
            <w:tcW w:type="dxa" w:w="1191"/>
          </w:tcPr>
          <w:p>
            <w:pPr>
              <w:jc w:val="right"/>
            </w:pPr>
            <w:r/>
            <w:r>
              <w:rPr>
                <w:sz w:val="15"/>
              </w:rPr>
              <w:t>2,070</w:t>
            </w:r>
          </w:p>
        </w:tc>
        <w:tc>
          <w:tcPr>
            <w:tcW w:type="dxa" w:w="1077"/>
          </w:tcPr>
          <w:p>
            <w:pPr>
              <w:jc w:val="right"/>
            </w:pPr>
            <w:r/>
            <w:r>
              <w:rPr>
                <w:sz w:val="15"/>
              </w:rPr>
              <w:t>200</w:t>
            </w:r>
          </w:p>
        </w:tc>
        <w:tc>
          <w:tcPr>
            <w:tcW w:type="dxa" w:w="1191"/>
          </w:tcPr>
          <w:p>
            <w:pPr>
              <w:jc w:val="right"/>
            </w:pPr>
            <w:r/>
            <w:r>
              <w:rPr>
                <w:sz w:val="15"/>
              </w:rPr>
              <w:t>204</w:t>
            </w:r>
          </w:p>
        </w:tc>
        <w:tc>
          <w:tcPr>
            <w:tcW w:type="dxa" w:w="1134"/>
          </w:tcPr>
          <w:p>
            <w:pPr>
              <w:jc w:val="right"/>
            </w:pPr>
            <w:r/>
            <w:r>
              <w:rPr>
                <w:sz w:val="15"/>
              </w:rPr>
              <w:t>1,850</w:t>
            </w:r>
          </w:p>
        </w:tc>
        <w:tc>
          <w:tcPr>
            <w:tcW w:type="dxa" w:w="1191"/>
          </w:tcPr>
          <w:p>
            <w:pPr>
              <w:jc w:val="right"/>
            </w:pPr>
            <w:r/>
            <w:r>
              <w:rPr>
                <w:sz w:val="15"/>
              </w:rPr>
              <w:t>2,274</w:t>
            </w:r>
          </w:p>
        </w:tc>
      </w:tr>
      <w:tr>
        <w:tc>
          <w:tcPr>
            <w:tcW w:type="dxa" w:w="2835"/>
          </w:tcPr>
          <w:p>
            <w:r/>
            <w:r>
              <w:rPr>
                <w:sz w:val="15"/>
              </w:rPr>
              <w:t>tert-Butyl group</w:t>
            </w:r>
          </w:p>
        </w:tc>
        <w:tc>
          <w:tcPr>
            <w:tcW w:type="dxa" w:w="1020"/>
          </w:tcPr>
          <w:p>
            <w:pPr>
              <w:jc w:val="right"/>
            </w:pPr>
            <w:r/>
            <w:r>
              <w:rPr>
                <w:sz w:val="15"/>
              </w:rPr>
              <w:t>4</w:t>
            </w:r>
          </w:p>
        </w:tc>
        <w:tc>
          <w:tcPr>
            <w:tcW w:type="dxa" w:w="1077"/>
          </w:tcPr>
          <w:p>
            <w:pPr>
              <w:jc w:val="right"/>
            </w:pPr>
            <w:r/>
            <w:r>
              <w:rPr>
                <w:sz w:val="15"/>
              </w:rPr>
              <w:t>7</w:t>
            </w:r>
          </w:p>
        </w:tc>
        <w:tc>
          <w:tcPr>
            <w:tcW w:type="dxa" w:w="1077"/>
          </w:tcPr>
          <w:p>
            <w:pPr>
              <w:jc w:val="right"/>
            </w:pPr>
            <w:r/>
            <w:r>
              <w:rPr>
                <w:sz w:val="15"/>
              </w:rPr>
              <w:t>16</w:t>
            </w:r>
          </w:p>
        </w:tc>
        <w:tc>
          <w:tcPr>
            <w:tcW w:type="dxa" w:w="1077"/>
          </w:tcPr>
          <w:p>
            <w:pPr>
              <w:jc w:val="right"/>
            </w:pPr>
            <w:r/>
            <w:r>
              <w:rPr>
                <w:sz w:val="15"/>
              </w:rPr>
              <w:t>16</w:t>
            </w:r>
          </w:p>
        </w:tc>
        <w:tc>
          <w:tcPr>
            <w:tcW w:type="dxa" w:w="1247"/>
          </w:tcPr>
          <w:p>
            <w:pPr>
              <w:jc w:val="right"/>
            </w:pPr>
            <w:r/>
            <w:r>
              <w:rPr>
                <w:sz w:val="15"/>
              </w:rPr>
              <w:t>20</w:t>
            </w:r>
          </w:p>
        </w:tc>
        <w:tc>
          <w:tcPr>
            <w:tcW w:type="dxa" w:w="1247"/>
          </w:tcPr>
          <w:p>
            <w:pPr>
              <w:jc w:val="right"/>
            </w:pPr>
            <w:r/>
            <w:r>
              <w:rPr>
                <w:sz w:val="15"/>
              </w:rPr>
              <w:t>23</w:t>
            </w:r>
          </w:p>
        </w:tc>
        <w:tc>
          <w:tcPr>
            <w:tcW w:type="dxa" w:w="1134"/>
          </w:tcPr>
          <w:p>
            <w:pPr>
              <w:jc w:val="right"/>
            </w:pPr>
            <w:r/>
            <w:r>
              <w:rPr>
                <w:sz w:val="15"/>
              </w:rPr>
              <w:t>1,704</w:t>
            </w:r>
          </w:p>
        </w:tc>
        <w:tc>
          <w:tcPr>
            <w:tcW w:type="dxa" w:w="1191"/>
          </w:tcPr>
          <w:p>
            <w:pPr>
              <w:jc w:val="right"/>
            </w:pPr>
            <w:r/>
            <w:r>
              <w:rPr>
                <w:sz w:val="15"/>
              </w:rPr>
              <w:t>1,872</w:t>
            </w:r>
          </w:p>
        </w:tc>
        <w:tc>
          <w:tcPr>
            <w:tcW w:type="dxa" w:w="1077"/>
          </w:tcPr>
          <w:p>
            <w:pPr>
              <w:jc w:val="right"/>
            </w:pPr>
            <w:r/>
            <w:r>
              <w:rPr>
                <w:sz w:val="15"/>
              </w:rPr>
              <w:t>398</w:t>
            </w:r>
          </w:p>
        </w:tc>
        <w:tc>
          <w:tcPr>
            <w:tcW w:type="dxa" w:w="1191"/>
          </w:tcPr>
          <w:p>
            <w:pPr>
              <w:jc w:val="right"/>
            </w:pPr>
            <w:r/>
            <w:r>
              <w:rPr>
                <w:sz w:val="15"/>
              </w:rPr>
              <w:t>420</w:t>
            </w:r>
          </w:p>
        </w:tc>
        <w:tc>
          <w:tcPr>
            <w:tcW w:type="dxa" w:w="1134"/>
          </w:tcPr>
          <w:p>
            <w:pPr>
              <w:jc w:val="right"/>
            </w:pPr>
            <w:r/>
            <w:r>
              <w:rPr>
                <w:sz w:val="15"/>
              </w:rPr>
              <w:t>1,752</w:t>
            </w:r>
          </w:p>
        </w:tc>
        <w:tc>
          <w:tcPr>
            <w:tcW w:type="dxa" w:w="1191"/>
          </w:tcPr>
          <w:p>
            <w:pPr>
              <w:jc w:val="right"/>
            </w:pPr>
            <w:r/>
            <w:r>
              <w:rPr>
                <w:sz w:val="15"/>
              </w:rPr>
              <w:t>2,292</w:t>
            </w:r>
          </w:p>
        </w:tc>
      </w:tr>
      <w:tr>
        <w:tc>
          <w:tcPr>
            <w:tcW w:type="dxa" w:w="2835"/>
          </w:tcPr>
          <w:p>
            <w:r/>
            <w:r>
              <w:rPr>
                <w:sz w:val="15"/>
              </w:rPr>
              <w:t>Thiol</w:t>
            </w:r>
          </w:p>
        </w:tc>
        <w:tc>
          <w:tcPr>
            <w:tcW w:type="dxa" w:w="1020"/>
          </w:tcPr>
          <w:p>
            <w:pPr>
              <w:jc w:val="right"/>
            </w:pPr>
            <w:r/>
            <w:r>
              <w:rPr>
                <w:sz w:val="15"/>
              </w:rPr>
              <w:t>0</w:t>
            </w:r>
          </w:p>
        </w:tc>
        <w:tc>
          <w:tcPr>
            <w:tcW w:type="dxa" w:w="1077"/>
          </w:tcPr>
          <w:p>
            <w:pPr>
              <w:jc w:val="right"/>
            </w:pPr>
            <w:r/>
            <w:r>
              <w:rPr>
                <w:sz w:val="15"/>
              </w:rPr>
              <w:t>0</w:t>
            </w:r>
          </w:p>
        </w:tc>
        <w:tc>
          <w:tcPr>
            <w:tcW w:type="dxa" w:w="1077"/>
          </w:tcPr>
          <w:p>
            <w:pPr>
              <w:jc w:val="right"/>
            </w:pPr>
            <w:r/>
            <w:r>
              <w:rPr>
                <w:sz w:val="15"/>
              </w:rPr>
              <w:t>11</w:t>
            </w:r>
          </w:p>
        </w:tc>
        <w:tc>
          <w:tcPr>
            <w:tcW w:type="dxa" w:w="1077"/>
          </w:tcPr>
          <w:p>
            <w:pPr>
              <w:jc w:val="right"/>
            </w:pPr>
            <w:r/>
            <w:r>
              <w:rPr>
                <w:sz w:val="15"/>
              </w:rPr>
              <w:t>45</w:t>
            </w:r>
          </w:p>
        </w:tc>
        <w:tc>
          <w:tcPr>
            <w:tcW w:type="dxa" w:w="1247"/>
          </w:tcPr>
          <w:p>
            <w:pPr>
              <w:jc w:val="right"/>
            </w:pPr>
            <w:r/>
            <w:r>
              <w:rPr>
                <w:sz w:val="15"/>
              </w:rPr>
              <w:t>11</w:t>
            </w:r>
          </w:p>
        </w:tc>
        <w:tc>
          <w:tcPr>
            <w:tcW w:type="dxa" w:w="1247"/>
          </w:tcPr>
          <w:p>
            <w:pPr>
              <w:jc w:val="right"/>
            </w:pPr>
            <w:r/>
            <w:r>
              <w:rPr>
                <w:sz w:val="15"/>
              </w:rPr>
              <w:t>45</w:t>
            </w:r>
          </w:p>
        </w:tc>
        <w:tc>
          <w:tcPr>
            <w:tcW w:type="dxa" w:w="1134"/>
          </w:tcPr>
          <w:p>
            <w:pPr>
              <w:jc w:val="right"/>
            </w:pPr>
            <w:r/>
            <w:r>
              <w:rPr>
                <w:sz w:val="15"/>
              </w:rPr>
              <w:t>1,548</w:t>
            </w:r>
          </w:p>
        </w:tc>
        <w:tc>
          <w:tcPr>
            <w:tcW w:type="dxa" w:w="1191"/>
          </w:tcPr>
          <w:p>
            <w:pPr>
              <w:jc w:val="right"/>
            </w:pPr>
            <w:r/>
            <w:r>
              <w:rPr>
                <w:sz w:val="15"/>
              </w:rPr>
              <w:t>1,577</w:t>
            </w:r>
          </w:p>
        </w:tc>
        <w:tc>
          <w:tcPr>
            <w:tcW w:type="dxa" w:w="1077"/>
          </w:tcPr>
          <w:p>
            <w:pPr>
              <w:jc w:val="right"/>
            </w:pPr>
            <w:r/>
            <w:r>
              <w:rPr>
                <w:sz w:val="15"/>
              </w:rPr>
              <w:t>968</w:t>
            </w:r>
          </w:p>
        </w:tc>
        <w:tc>
          <w:tcPr>
            <w:tcW w:type="dxa" w:w="1191"/>
          </w:tcPr>
          <w:p>
            <w:pPr>
              <w:jc w:val="right"/>
            </w:pPr>
            <w:r/>
            <w:r>
              <w:rPr>
                <w:sz w:val="15"/>
              </w:rPr>
              <w:t>982</w:t>
            </w:r>
          </w:p>
        </w:tc>
        <w:tc>
          <w:tcPr>
            <w:tcW w:type="dxa" w:w="1134"/>
          </w:tcPr>
          <w:p>
            <w:pPr>
              <w:jc w:val="right"/>
            </w:pPr>
            <w:r/>
            <w:r>
              <w:rPr>
                <w:sz w:val="15"/>
              </w:rPr>
              <w:t>1,662</w:t>
            </w:r>
          </w:p>
        </w:tc>
        <w:tc>
          <w:tcPr>
            <w:tcW w:type="dxa" w:w="1191"/>
          </w:tcPr>
          <w:p>
            <w:pPr>
              <w:jc w:val="right"/>
            </w:pPr>
            <w:r/>
            <w:r>
              <w:rPr>
                <w:sz w:val="15"/>
              </w:rPr>
              <w:t>2,559</w:t>
            </w:r>
          </w:p>
        </w:tc>
      </w:tr>
      <w:tr>
        <w:tc>
          <w:tcPr>
            <w:tcW w:type="dxa" w:w="2835"/>
          </w:tcPr>
          <w:p>
            <w:r/>
            <w:r>
              <w:rPr>
                <w:sz w:val="15"/>
              </w:rPr>
              <w:t>Thioether</w:t>
            </w:r>
          </w:p>
        </w:tc>
        <w:tc>
          <w:tcPr>
            <w:tcW w:type="dxa" w:w="1020"/>
          </w:tcPr>
          <w:p>
            <w:pPr>
              <w:jc w:val="right"/>
            </w:pPr>
            <w:r/>
            <w:r>
              <w:rPr>
                <w:sz w:val="15"/>
              </w:rPr>
              <w:t>4</w:t>
            </w:r>
          </w:p>
        </w:tc>
        <w:tc>
          <w:tcPr>
            <w:tcW w:type="dxa" w:w="1077"/>
          </w:tcPr>
          <w:p>
            <w:pPr>
              <w:jc w:val="right"/>
            </w:pPr>
            <w:r/>
            <w:r>
              <w:rPr>
                <w:sz w:val="15"/>
              </w:rPr>
              <w:t>4</w:t>
            </w:r>
          </w:p>
        </w:tc>
        <w:tc>
          <w:tcPr>
            <w:tcW w:type="dxa" w:w="1077"/>
          </w:tcPr>
          <w:p>
            <w:pPr>
              <w:jc w:val="right"/>
            </w:pPr>
            <w:r/>
            <w:r>
              <w:rPr>
                <w:sz w:val="15"/>
              </w:rPr>
              <w:t>6</w:t>
            </w:r>
          </w:p>
        </w:tc>
        <w:tc>
          <w:tcPr>
            <w:tcW w:type="dxa" w:w="1077"/>
          </w:tcPr>
          <w:p>
            <w:pPr>
              <w:jc w:val="right"/>
            </w:pPr>
            <w:r/>
            <w:r>
              <w:rPr>
                <w:sz w:val="15"/>
              </w:rPr>
              <w:t>8</w:t>
            </w:r>
          </w:p>
        </w:tc>
        <w:tc>
          <w:tcPr>
            <w:tcW w:type="dxa" w:w="1247"/>
          </w:tcPr>
          <w:p>
            <w:pPr>
              <w:jc w:val="right"/>
            </w:pPr>
            <w:r/>
            <w:r>
              <w:rPr>
                <w:sz w:val="15"/>
              </w:rPr>
              <w:t>10</w:t>
            </w:r>
          </w:p>
        </w:tc>
        <w:tc>
          <w:tcPr>
            <w:tcW w:type="dxa" w:w="1247"/>
          </w:tcPr>
          <w:p>
            <w:pPr>
              <w:jc w:val="right"/>
            </w:pPr>
            <w:r/>
            <w:r>
              <w:rPr>
                <w:sz w:val="15"/>
              </w:rPr>
              <w:t>12</w:t>
            </w:r>
          </w:p>
        </w:tc>
        <w:tc>
          <w:tcPr>
            <w:tcW w:type="dxa" w:w="1134"/>
          </w:tcPr>
          <w:p>
            <w:pPr>
              <w:jc w:val="right"/>
            </w:pPr>
            <w:r/>
            <w:r>
              <w:rPr>
                <w:sz w:val="15"/>
              </w:rPr>
              <w:t>668</w:t>
            </w:r>
          </w:p>
        </w:tc>
        <w:tc>
          <w:tcPr>
            <w:tcW w:type="dxa" w:w="1191"/>
          </w:tcPr>
          <w:p>
            <w:pPr>
              <w:jc w:val="right"/>
            </w:pPr>
            <w:r/>
            <w:r>
              <w:rPr>
                <w:sz w:val="15"/>
              </w:rPr>
              <w:t>700</w:t>
            </w:r>
          </w:p>
        </w:tc>
        <w:tc>
          <w:tcPr>
            <w:tcW w:type="dxa" w:w="1077"/>
          </w:tcPr>
          <w:p>
            <w:pPr>
              <w:jc w:val="right"/>
            </w:pPr>
            <w:r/>
            <w:r>
              <w:rPr>
                <w:sz w:val="15"/>
              </w:rPr>
              <w:t>1,027</w:t>
            </w:r>
          </w:p>
        </w:tc>
        <w:tc>
          <w:tcPr>
            <w:tcW w:type="dxa" w:w="1191"/>
          </w:tcPr>
          <w:p>
            <w:pPr>
              <w:jc w:val="right"/>
            </w:pPr>
            <w:r/>
            <w:r>
              <w:rPr>
                <w:sz w:val="15"/>
              </w:rPr>
              <w:t>1,041</w:t>
            </w:r>
          </w:p>
        </w:tc>
        <w:tc>
          <w:tcPr>
            <w:tcW w:type="dxa" w:w="1134"/>
          </w:tcPr>
          <w:p>
            <w:pPr>
              <w:jc w:val="right"/>
            </w:pPr>
            <w:r/>
            <w:r>
              <w:rPr>
                <w:sz w:val="15"/>
              </w:rPr>
              <w:t>1,593</w:t>
            </w:r>
          </w:p>
        </w:tc>
        <w:tc>
          <w:tcPr>
            <w:tcW w:type="dxa" w:w="1191"/>
          </w:tcPr>
          <w:p>
            <w:pPr>
              <w:jc w:val="right"/>
            </w:pPr>
            <w:r/>
            <w:r>
              <w:rPr>
                <w:sz w:val="15"/>
              </w:rPr>
              <w:t>1,741</w:t>
            </w:r>
          </w:p>
        </w:tc>
      </w:tr>
      <w:tr>
        <w:tc>
          <w:tcPr>
            <w:tcW w:type="dxa" w:w="2835"/>
          </w:tcPr>
          <w:p>
            <w:r/>
            <w:r>
              <w:rPr>
                <w:sz w:val="15"/>
              </w:rPr>
              <w:t>Carbamate protecting group (Boc / Cbz-type)</w:t>
            </w:r>
          </w:p>
        </w:tc>
        <w:tc>
          <w:tcPr>
            <w:tcW w:type="dxa" w:w="1020"/>
          </w:tcPr>
          <w:p>
            <w:pPr>
              <w:jc w:val="right"/>
            </w:pPr>
            <w:r/>
            <w:r>
              <w:rPr>
                <w:sz w:val="15"/>
              </w:rPr>
              <w:t>2</w:t>
            </w:r>
          </w:p>
        </w:tc>
        <w:tc>
          <w:tcPr>
            <w:tcW w:type="dxa" w:w="1077"/>
          </w:tcPr>
          <w:p>
            <w:pPr>
              <w:jc w:val="right"/>
            </w:pPr>
            <w:r/>
            <w:r>
              <w:rPr>
                <w:sz w:val="15"/>
              </w:rPr>
              <w:t>2</w:t>
            </w:r>
          </w:p>
        </w:tc>
        <w:tc>
          <w:tcPr>
            <w:tcW w:type="dxa" w:w="1077"/>
          </w:tcPr>
          <w:p>
            <w:pPr>
              <w:jc w:val="right"/>
            </w:pPr>
            <w:r/>
            <w:r>
              <w:rPr>
                <w:sz w:val="15"/>
              </w:rPr>
              <w:t>3</w:t>
            </w:r>
          </w:p>
        </w:tc>
        <w:tc>
          <w:tcPr>
            <w:tcW w:type="dxa" w:w="1077"/>
          </w:tcPr>
          <w:p>
            <w:pPr>
              <w:jc w:val="right"/>
            </w:pPr>
            <w:r/>
            <w:r>
              <w:rPr>
                <w:sz w:val="15"/>
              </w:rPr>
              <w:t>3</w:t>
            </w:r>
          </w:p>
        </w:tc>
        <w:tc>
          <w:tcPr>
            <w:tcW w:type="dxa" w:w="1247"/>
          </w:tcPr>
          <w:p>
            <w:pPr>
              <w:jc w:val="right"/>
            </w:pPr>
            <w:r/>
            <w:r>
              <w:rPr>
                <w:sz w:val="15"/>
              </w:rPr>
              <w:t>5</w:t>
            </w:r>
          </w:p>
        </w:tc>
        <w:tc>
          <w:tcPr>
            <w:tcW w:type="dxa" w:w="1247"/>
          </w:tcPr>
          <w:p>
            <w:pPr>
              <w:jc w:val="right"/>
            </w:pPr>
            <w:r/>
            <w:r>
              <w:rPr>
                <w:sz w:val="15"/>
              </w:rPr>
              <w:t>5</w:t>
            </w:r>
          </w:p>
        </w:tc>
        <w:tc>
          <w:tcPr>
            <w:tcW w:type="dxa" w:w="1134"/>
          </w:tcPr>
          <w:p>
            <w:pPr>
              <w:jc w:val="right"/>
            </w:pPr>
            <w:r/>
            <w:r>
              <w:rPr>
                <w:sz w:val="15"/>
              </w:rPr>
              <w:t>1,328</w:t>
            </w:r>
          </w:p>
        </w:tc>
        <w:tc>
          <w:tcPr>
            <w:tcW w:type="dxa" w:w="1191"/>
          </w:tcPr>
          <w:p>
            <w:pPr>
              <w:jc w:val="right"/>
            </w:pPr>
            <w:r/>
            <w:r>
              <w:rPr>
                <w:sz w:val="15"/>
              </w:rPr>
              <w:t>1,395</w:t>
            </w:r>
          </w:p>
        </w:tc>
        <w:tc>
          <w:tcPr>
            <w:tcW w:type="dxa" w:w="1077"/>
          </w:tcPr>
          <w:p>
            <w:pPr>
              <w:jc w:val="right"/>
            </w:pPr>
            <w:r/>
            <w:r>
              <w:rPr>
                <w:sz w:val="15"/>
              </w:rPr>
              <w:t>459</w:t>
            </w:r>
          </w:p>
        </w:tc>
        <w:tc>
          <w:tcPr>
            <w:tcW w:type="dxa" w:w="1191"/>
          </w:tcPr>
          <w:p>
            <w:pPr>
              <w:jc w:val="right"/>
            </w:pPr>
            <w:r/>
            <w:r>
              <w:rPr>
                <w:sz w:val="15"/>
              </w:rPr>
              <w:t>468</w:t>
            </w:r>
          </w:p>
        </w:tc>
        <w:tc>
          <w:tcPr>
            <w:tcW w:type="dxa" w:w="1134"/>
          </w:tcPr>
          <w:p>
            <w:pPr>
              <w:jc w:val="right"/>
            </w:pPr>
            <w:r/>
            <w:r>
              <w:rPr>
                <w:sz w:val="15"/>
              </w:rPr>
              <w:t>1,524</w:t>
            </w:r>
          </w:p>
        </w:tc>
        <w:tc>
          <w:tcPr>
            <w:tcW w:type="dxa" w:w="1191"/>
          </w:tcPr>
          <w:p>
            <w:pPr>
              <w:jc w:val="right"/>
            </w:pPr>
            <w:r/>
            <w:r>
              <w:rPr>
                <w:sz w:val="15"/>
              </w:rPr>
              <w:t>1,863</w:t>
            </w:r>
          </w:p>
        </w:tc>
      </w:tr>
      <w:tr>
        <w:tc>
          <w:tcPr>
            <w:tcW w:type="dxa" w:w="2835"/>
          </w:tcPr>
          <w:p>
            <w:r/>
            <w:r>
              <w:rPr>
                <w:sz w:val="15"/>
              </w:rPr>
              <w:t>Hydrazine / hydrazide</w:t>
            </w:r>
          </w:p>
        </w:tc>
        <w:tc>
          <w:tcPr>
            <w:tcW w:type="dxa" w:w="1020"/>
          </w:tcPr>
          <w:p>
            <w:pPr>
              <w:jc w:val="right"/>
            </w:pPr>
            <w:r/>
            <w:r>
              <w:rPr>
                <w:sz w:val="15"/>
              </w:rPr>
              <w:t>1</w:t>
            </w:r>
          </w:p>
        </w:tc>
        <w:tc>
          <w:tcPr>
            <w:tcW w:type="dxa" w:w="1077"/>
          </w:tcPr>
          <w:p>
            <w:pPr>
              <w:jc w:val="right"/>
            </w:pPr>
            <w:r/>
            <w:r>
              <w:rPr>
                <w:sz w:val="15"/>
              </w:rPr>
              <w:t>1</w:t>
            </w:r>
          </w:p>
        </w:tc>
        <w:tc>
          <w:tcPr>
            <w:tcW w:type="dxa" w:w="1077"/>
          </w:tcPr>
          <w:p>
            <w:pPr>
              <w:jc w:val="right"/>
            </w:pPr>
            <w:r/>
            <w:r>
              <w:rPr>
                <w:sz w:val="15"/>
              </w:rPr>
              <w:t>4</w:t>
            </w:r>
          </w:p>
        </w:tc>
        <w:tc>
          <w:tcPr>
            <w:tcW w:type="dxa" w:w="1077"/>
          </w:tcPr>
          <w:p>
            <w:pPr>
              <w:jc w:val="right"/>
            </w:pPr>
            <w:r/>
            <w:r>
              <w:rPr>
                <w:sz w:val="15"/>
              </w:rPr>
              <w:t>4</w:t>
            </w:r>
          </w:p>
        </w:tc>
        <w:tc>
          <w:tcPr>
            <w:tcW w:type="dxa" w:w="1247"/>
          </w:tcPr>
          <w:p>
            <w:pPr>
              <w:jc w:val="right"/>
            </w:pPr>
            <w:r/>
            <w:r>
              <w:rPr>
                <w:sz w:val="15"/>
              </w:rPr>
              <w:t>5</w:t>
            </w:r>
          </w:p>
        </w:tc>
        <w:tc>
          <w:tcPr>
            <w:tcW w:type="dxa" w:w="1247"/>
          </w:tcPr>
          <w:p>
            <w:pPr>
              <w:jc w:val="right"/>
            </w:pPr>
            <w:r/>
            <w:r>
              <w:rPr>
                <w:sz w:val="15"/>
              </w:rPr>
              <w:t>5</w:t>
            </w:r>
          </w:p>
        </w:tc>
        <w:tc>
          <w:tcPr>
            <w:tcW w:type="dxa" w:w="1134"/>
          </w:tcPr>
          <w:p>
            <w:pPr>
              <w:jc w:val="right"/>
            </w:pPr>
            <w:r/>
            <w:r>
              <w:rPr>
                <w:sz w:val="15"/>
              </w:rPr>
              <w:t>1,396</w:t>
            </w:r>
          </w:p>
        </w:tc>
        <w:tc>
          <w:tcPr>
            <w:tcW w:type="dxa" w:w="1191"/>
          </w:tcPr>
          <w:p>
            <w:pPr>
              <w:jc w:val="right"/>
            </w:pPr>
            <w:r/>
            <w:r>
              <w:rPr>
                <w:sz w:val="15"/>
              </w:rPr>
              <w:t>1,400</w:t>
            </w:r>
          </w:p>
        </w:tc>
        <w:tc>
          <w:tcPr>
            <w:tcW w:type="dxa" w:w="1077"/>
          </w:tcPr>
          <w:p>
            <w:pPr>
              <w:jc w:val="right"/>
            </w:pPr>
            <w:r/>
            <w:r>
              <w:rPr>
                <w:sz w:val="15"/>
              </w:rPr>
              <w:t>487</w:t>
            </w:r>
          </w:p>
        </w:tc>
        <w:tc>
          <w:tcPr>
            <w:tcW w:type="dxa" w:w="1191"/>
          </w:tcPr>
          <w:p>
            <w:pPr>
              <w:jc w:val="right"/>
            </w:pPr>
            <w:r/>
            <w:r>
              <w:rPr>
                <w:sz w:val="15"/>
              </w:rPr>
              <w:t>488</w:t>
            </w:r>
          </w:p>
        </w:tc>
        <w:tc>
          <w:tcPr>
            <w:tcW w:type="dxa" w:w="1134"/>
          </w:tcPr>
          <w:p>
            <w:pPr>
              <w:jc w:val="right"/>
            </w:pPr>
            <w:r/>
            <w:r>
              <w:rPr>
                <w:sz w:val="15"/>
              </w:rPr>
              <w:t>1,455</w:t>
            </w:r>
          </w:p>
        </w:tc>
        <w:tc>
          <w:tcPr>
            <w:tcW w:type="dxa" w:w="1191"/>
          </w:tcPr>
          <w:p>
            <w:pPr>
              <w:jc w:val="right"/>
            </w:pPr>
            <w:r/>
            <w:r>
              <w:rPr>
                <w:sz w:val="15"/>
              </w:rPr>
              <w:t>1,888</w:t>
            </w:r>
          </w:p>
        </w:tc>
      </w:tr>
      <w:tr>
        <w:tc>
          <w:tcPr>
            <w:tcW w:type="dxa" w:w="2835"/>
          </w:tcPr>
          <w:p>
            <w:r/>
            <w:r>
              <w:rPr>
                <w:sz w:val="15"/>
              </w:rPr>
              <w:t>Oxime / hydroxylamine</w:t>
            </w:r>
          </w:p>
        </w:tc>
        <w:tc>
          <w:tcPr>
            <w:tcW w:type="dxa" w:w="1020"/>
          </w:tcPr>
          <w:p>
            <w:pPr>
              <w:jc w:val="right"/>
            </w:pPr>
            <w:r/>
            <w:r>
              <w:rPr>
                <w:sz w:val="15"/>
              </w:rPr>
              <w:t>3</w:t>
            </w:r>
          </w:p>
        </w:tc>
        <w:tc>
          <w:tcPr>
            <w:tcW w:type="dxa" w:w="1077"/>
          </w:tcPr>
          <w:p>
            <w:pPr>
              <w:jc w:val="right"/>
            </w:pPr>
            <w:r/>
            <w:r>
              <w:rPr>
                <w:sz w:val="15"/>
              </w:rPr>
              <w:t>3</w:t>
            </w:r>
          </w:p>
        </w:tc>
        <w:tc>
          <w:tcPr>
            <w:tcW w:type="dxa" w:w="1077"/>
          </w:tcPr>
          <w:p>
            <w:pPr>
              <w:jc w:val="right"/>
            </w:pPr>
            <w:r/>
            <w:r>
              <w:rPr>
                <w:sz w:val="15"/>
              </w:rPr>
              <w:t>8</w:t>
            </w:r>
          </w:p>
        </w:tc>
        <w:tc>
          <w:tcPr>
            <w:tcW w:type="dxa" w:w="1077"/>
          </w:tcPr>
          <w:p>
            <w:pPr>
              <w:jc w:val="right"/>
            </w:pPr>
            <w:r/>
            <w:r>
              <w:rPr>
                <w:sz w:val="15"/>
              </w:rPr>
              <w:t>11</w:t>
            </w:r>
          </w:p>
        </w:tc>
        <w:tc>
          <w:tcPr>
            <w:tcW w:type="dxa" w:w="1247"/>
          </w:tcPr>
          <w:p>
            <w:pPr>
              <w:jc w:val="right"/>
            </w:pPr>
            <w:r/>
            <w:r>
              <w:rPr>
                <w:sz w:val="15"/>
              </w:rPr>
              <w:t>11</w:t>
            </w:r>
          </w:p>
        </w:tc>
        <w:tc>
          <w:tcPr>
            <w:tcW w:type="dxa" w:w="1247"/>
          </w:tcPr>
          <w:p>
            <w:pPr>
              <w:jc w:val="right"/>
            </w:pPr>
            <w:r/>
            <w:r>
              <w:rPr>
                <w:sz w:val="15"/>
              </w:rPr>
              <w:t>14</w:t>
            </w:r>
          </w:p>
        </w:tc>
        <w:tc>
          <w:tcPr>
            <w:tcW w:type="dxa" w:w="1134"/>
          </w:tcPr>
          <w:p>
            <w:pPr>
              <w:jc w:val="right"/>
            </w:pPr>
            <w:r/>
            <w:r>
              <w:rPr>
                <w:sz w:val="15"/>
              </w:rPr>
              <w:t>1,256</w:t>
            </w:r>
          </w:p>
        </w:tc>
        <w:tc>
          <w:tcPr>
            <w:tcW w:type="dxa" w:w="1191"/>
          </w:tcPr>
          <w:p>
            <w:pPr>
              <w:jc w:val="right"/>
            </w:pPr>
            <w:r/>
            <w:r>
              <w:rPr>
                <w:sz w:val="15"/>
              </w:rPr>
              <w:t>1,257</w:t>
            </w:r>
          </w:p>
        </w:tc>
        <w:tc>
          <w:tcPr>
            <w:tcW w:type="dxa" w:w="1077"/>
          </w:tcPr>
          <w:p>
            <w:pPr>
              <w:jc w:val="right"/>
            </w:pPr>
            <w:r/>
            <w:r>
              <w:rPr>
                <w:sz w:val="15"/>
              </w:rPr>
              <w:t>585</w:t>
            </w:r>
          </w:p>
        </w:tc>
        <w:tc>
          <w:tcPr>
            <w:tcW w:type="dxa" w:w="1191"/>
          </w:tcPr>
          <w:p>
            <w:pPr>
              <w:jc w:val="right"/>
            </w:pPr>
            <w:r/>
            <w:r>
              <w:rPr>
                <w:sz w:val="15"/>
              </w:rPr>
              <w:t>586</w:t>
            </w:r>
          </w:p>
        </w:tc>
        <w:tc>
          <w:tcPr>
            <w:tcW w:type="dxa" w:w="1134"/>
          </w:tcPr>
          <w:p>
            <w:pPr>
              <w:jc w:val="right"/>
            </w:pPr>
            <w:r/>
            <w:r>
              <w:rPr>
                <w:sz w:val="15"/>
              </w:rPr>
              <w:t>1,338</w:t>
            </w:r>
          </w:p>
        </w:tc>
        <w:tc>
          <w:tcPr>
            <w:tcW w:type="dxa" w:w="1191"/>
          </w:tcPr>
          <w:p>
            <w:pPr>
              <w:jc w:val="right"/>
            </w:pPr>
            <w:r/>
            <w:r>
              <w:rPr>
                <w:sz w:val="15"/>
              </w:rPr>
              <w:t>1,843</w:t>
            </w:r>
          </w:p>
        </w:tc>
      </w:tr>
      <w:tr>
        <w:tc>
          <w:tcPr>
            <w:tcW w:type="dxa" w:w="2835"/>
          </w:tcPr>
          <w:p>
            <w:r/>
            <w:r>
              <w:rPr>
                <w:sz w:val="15"/>
              </w:rPr>
              <w:t>Phosphorus (phosphonate, phosphine, phosphate)</w:t>
            </w:r>
          </w:p>
        </w:tc>
        <w:tc>
          <w:tcPr>
            <w:tcW w:type="dxa" w:w="1020"/>
          </w:tcPr>
          <w:p>
            <w:pPr>
              <w:jc w:val="right"/>
            </w:pPr>
            <w:r/>
            <w:r>
              <w:rPr>
                <w:sz w:val="15"/>
              </w:rPr>
              <w:t>2</w:t>
            </w:r>
          </w:p>
        </w:tc>
        <w:tc>
          <w:tcPr>
            <w:tcW w:type="dxa" w:w="1077"/>
          </w:tcPr>
          <w:p>
            <w:pPr>
              <w:jc w:val="right"/>
            </w:pPr>
            <w:r/>
            <w:r>
              <w:rPr>
                <w:sz w:val="15"/>
              </w:rPr>
              <w:t>2</w:t>
            </w:r>
          </w:p>
        </w:tc>
        <w:tc>
          <w:tcPr>
            <w:tcW w:type="dxa" w:w="1077"/>
          </w:tcPr>
          <w:p>
            <w:pPr>
              <w:jc w:val="right"/>
            </w:pPr>
            <w:r/>
            <w:r>
              <w:rPr>
                <w:sz w:val="15"/>
              </w:rPr>
              <w:t>1</w:t>
            </w:r>
          </w:p>
        </w:tc>
        <w:tc>
          <w:tcPr>
            <w:tcW w:type="dxa" w:w="1077"/>
          </w:tcPr>
          <w:p>
            <w:pPr>
              <w:jc w:val="right"/>
            </w:pPr>
            <w:r/>
            <w:r>
              <w:rPr>
                <w:sz w:val="15"/>
              </w:rPr>
              <w:t>1</w:t>
            </w:r>
          </w:p>
        </w:tc>
        <w:tc>
          <w:tcPr>
            <w:tcW w:type="dxa" w:w="1247"/>
          </w:tcPr>
          <w:p>
            <w:pPr>
              <w:jc w:val="right"/>
            </w:pPr>
            <w:r/>
            <w:r>
              <w:rPr>
                <w:sz w:val="15"/>
              </w:rPr>
              <w:t>3</w:t>
            </w:r>
          </w:p>
        </w:tc>
        <w:tc>
          <w:tcPr>
            <w:tcW w:type="dxa" w:w="1247"/>
          </w:tcPr>
          <w:p>
            <w:pPr>
              <w:jc w:val="right"/>
            </w:pPr>
            <w:r/>
            <w:r>
              <w:rPr>
                <w:sz w:val="15"/>
              </w:rPr>
              <w:t>3</w:t>
            </w:r>
          </w:p>
        </w:tc>
        <w:tc>
          <w:tcPr>
            <w:tcW w:type="dxa" w:w="1134"/>
          </w:tcPr>
          <w:p>
            <w:pPr>
              <w:jc w:val="right"/>
            </w:pPr>
            <w:r/>
            <w:r>
              <w:rPr>
                <w:sz w:val="15"/>
              </w:rPr>
              <w:t>1,171</w:t>
            </w:r>
          </w:p>
        </w:tc>
        <w:tc>
          <w:tcPr>
            <w:tcW w:type="dxa" w:w="1191"/>
          </w:tcPr>
          <w:p>
            <w:pPr>
              <w:jc w:val="right"/>
            </w:pPr>
            <w:r/>
            <w:r>
              <w:rPr>
                <w:sz w:val="15"/>
              </w:rPr>
              <w:t>1,355</w:t>
            </w:r>
          </w:p>
        </w:tc>
        <w:tc>
          <w:tcPr>
            <w:tcW w:type="dxa" w:w="1077"/>
          </w:tcPr>
          <w:p>
            <w:pPr>
              <w:jc w:val="right"/>
            </w:pPr>
            <w:r/>
            <w:r>
              <w:rPr>
                <w:sz w:val="15"/>
              </w:rPr>
              <w:t>315</w:t>
            </w:r>
          </w:p>
        </w:tc>
        <w:tc>
          <w:tcPr>
            <w:tcW w:type="dxa" w:w="1191"/>
          </w:tcPr>
          <w:p>
            <w:pPr>
              <w:jc w:val="right"/>
            </w:pPr>
            <w:r/>
            <w:r>
              <w:rPr>
                <w:sz w:val="15"/>
              </w:rPr>
              <w:t>323</w:t>
            </w:r>
          </w:p>
        </w:tc>
        <w:tc>
          <w:tcPr>
            <w:tcW w:type="dxa" w:w="1134"/>
          </w:tcPr>
          <w:p>
            <w:pPr>
              <w:jc w:val="right"/>
            </w:pPr>
            <w:r/>
            <w:r>
              <w:rPr>
                <w:sz w:val="15"/>
              </w:rPr>
              <w:t>1,171</w:t>
            </w:r>
          </w:p>
        </w:tc>
        <w:tc>
          <w:tcPr>
            <w:tcW w:type="dxa" w:w="1191"/>
          </w:tcPr>
          <w:p>
            <w:pPr>
              <w:jc w:val="right"/>
            </w:pPr>
            <w:r/>
            <w:r>
              <w:rPr>
                <w:sz w:val="15"/>
              </w:rPr>
              <w:t>1,678</w:t>
            </w:r>
          </w:p>
        </w:tc>
      </w:tr>
      <w:tr>
        <w:tc>
          <w:tcPr>
            <w:tcW w:type="dxa" w:w="2835"/>
          </w:tcPr>
          <w:p>
            <w:r/>
            <w:r>
              <w:rPr>
                <w:sz w:val="15"/>
              </w:rPr>
              <w:t>Aryl iodide</w:t>
            </w:r>
          </w:p>
        </w:tc>
        <w:tc>
          <w:tcPr>
            <w:tcW w:type="dxa" w:w="1020"/>
          </w:tcPr>
          <w:p>
            <w:pPr>
              <w:jc w:val="right"/>
            </w:pPr>
            <w:r/>
            <w:r>
              <w:rPr>
                <w:sz w:val="15"/>
              </w:rPr>
              <w:t>1</w:t>
            </w:r>
          </w:p>
        </w:tc>
        <w:tc>
          <w:tcPr>
            <w:tcW w:type="dxa" w:w="1077"/>
          </w:tcPr>
          <w:p>
            <w:pPr>
              <w:jc w:val="right"/>
            </w:pPr>
            <w:r/>
            <w:r>
              <w:rPr>
                <w:sz w:val="15"/>
              </w:rPr>
              <w:t>1</w:t>
            </w:r>
          </w:p>
        </w:tc>
        <w:tc>
          <w:tcPr>
            <w:tcW w:type="dxa" w:w="1077"/>
          </w:tcPr>
          <w:p>
            <w:pPr>
              <w:jc w:val="right"/>
            </w:pPr>
            <w:r/>
            <w:r>
              <w:rPr>
                <w:sz w:val="15"/>
              </w:rPr>
              <w:t>6</w:t>
            </w:r>
          </w:p>
        </w:tc>
        <w:tc>
          <w:tcPr>
            <w:tcW w:type="dxa" w:w="1077"/>
          </w:tcPr>
          <w:p>
            <w:pPr>
              <w:jc w:val="right"/>
            </w:pPr>
            <w:r/>
            <w:r>
              <w:rPr>
                <w:sz w:val="15"/>
              </w:rPr>
              <w:t>8</w:t>
            </w:r>
          </w:p>
        </w:tc>
        <w:tc>
          <w:tcPr>
            <w:tcW w:type="dxa" w:w="1247"/>
          </w:tcPr>
          <w:p>
            <w:pPr>
              <w:jc w:val="right"/>
            </w:pPr>
            <w:r/>
            <w:r>
              <w:rPr>
                <w:sz w:val="15"/>
              </w:rPr>
              <w:t>7</w:t>
            </w:r>
          </w:p>
        </w:tc>
        <w:tc>
          <w:tcPr>
            <w:tcW w:type="dxa" w:w="1247"/>
          </w:tcPr>
          <w:p>
            <w:pPr>
              <w:jc w:val="right"/>
            </w:pPr>
            <w:r/>
            <w:r>
              <w:rPr>
                <w:sz w:val="15"/>
              </w:rPr>
              <w:t>9</w:t>
            </w:r>
          </w:p>
        </w:tc>
        <w:tc>
          <w:tcPr>
            <w:tcW w:type="dxa" w:w="1134"/>
          </w:tcPr>
          <w:p>
            <w:pPr>
              <w:jc w:val="right"/>
            </w:pPr>
            <w:r/>
            <w:r>
              <w:rPr>
                <w:sz w:val="15"/>
              </w:rPr>
              <w:t>951</w:t>
            </w:r>
          </w:p>
        </w:tc>
        <w:tc>
          <w:tcPr>
            <w:tcW w:type="dxa" w:w="1191"/>
          </w:tcPr>
          <w:p>
            <w:pPr>
              <w:jc w:val="right"/>
            </w:pPr>
            <w:r/>
            <w:r>
              <w:rPr>
                <w:sz w:val="15"/>
              </w:rPr>
              <w:t>960</w:t>
            </w:r>
          </w:p>
        </w:tc>
        <w:tc>
          <w:tcPr>
            <w:tcW w:type="dxa" w:w="1077"/>
          </w:tcPr>
          <w:p>
            <w:pPr>
              <w:jc w:val="right"/>
            </w:pPr>
            <w:r/>
            <w:r>
              <w:rPr>
                <w:sz w:val="15"/>
              </w:rPr>
              <w:t>191</w:t>
            </w:r>
          </w:p>
        </w:tc>
        <w:tc>
          <w:tcPr>
            <w:tcW w:type="dxa" w:w="1191"/>
          </w:tcPr>
          <w:p>
            <w:pPr>
              <w:jc w:val="right"/>
            </w:pPr>
            <w:r/>
            <w:r>
              <w:rPr>
                <w:sz w:val="15"/>
              </w:rPr>
              <w:t>191</w:t>
            </w:r>
          </w:p>
        </w:tc>
        <w:tc>
          <w:tcPr>
            <w:tcW w:type="dxa" w:w="1134"/>
          </w:tcPr>
          <w:p>
            <w:pPr>
              <w:jc w:val="right"/>
            </w:pPr>
            <w:r/>
            <w:r>
              <w:rPr>
                <w:sz w:val="15"/>
              </w:rPr>
              <w:t>1,137</w:t>
            </w:r>
          </w:p>
        </w:tc>
        <w:tc>
          <w:tcPr>
            <w:tcW w:type="dxa" w:w="1191"/>
          </w:tcPr>
          <w:p>
            <w:pPr>
              <w:jc w:val="right"/>
            </w:pPr>
            <w:r/>
            <w:r>
              <w:rPr>
                <w:sz w:val="15"/>
              </w:rPr>
              <w:t>1,151</w:t>
            </w:r>
          </w:p>
        </w:tc>
      </w:tr>
      <w:tr>
        <w:tc>
          <w:tcPr>
            <w:tcW w:type="dxa" w:w="2835"/>
          </w:tcPr>
          <w:p>
            <w:r/>
            <w:r>
              <w:rPr>
                <w:sz w:val="15"/>
              </w:rPr>
              <w:t>Alkyl fluoride</w:t>
            </w:r>
          </w:p>
        </w:tc>
        <w:tc>
          <w:tcPr>
            <w:tcW w:type="dxa" w:w="1020"/>
          </w:tcPr>
          <w:p>
            <w:pPr>
              <w:jc w:val="right"/>
            </w:pPr>
            <w:r/>
            <w:r>
              <w:rPr>
                <w:sz w:val="15"/>
              </w:rPr>
              <w:t>1</w:t>
            </w:r>
          </w:p>
        </w:tc>
        <w:tc>
          <w:tcPr>
            <w:tcW w:type="dxa" w:w="1077"/>
          </w:tcPr>
          <w:p>
            <w:pPr>
              <w:jc w:val="right"/>
            </w:pPr>
            <w:r/>
            <w:r>
              <w:rPr>
                <w:sz w:val="15"/>
              </w:rPr>
              <w:t>3</w:t>
            </w:r>
          </w:p>
        </w:tc>
        <w:tc>
          <w:tcPr>
            <w:tcW w:type="dxa" w:w="1077"/>
          </w:tcPr>
          <w:p>
            <w:pPr>
              <w:jc w:val="right"/>
            </w:pPr>
            <w:r/>
            <w:r>
              <w:rPr>
                <w:sz w:val="15"/>
              </w:rPr>
              <w:t>21</w:t>
            </w:r>
          </w:p>
        </w:tc>
        <w:tc>
          <w:tcPr>
            <w:tcW w:type="dxa" w:w="1077"/>
          </w:tcPr>
          <w:p>
            <w:pPr>
              <w:jc w:val="right"/>
            </w:pPr>
            <w:r/>
            <w:r>
              <w:rPr>
                <w:sz w:val="15"/>
              </w:rPr>
              <w:t>105</w:t>
            </w:r>
          </w:p>
        </w:tc>
        <w:tc>
          <w:tcPr>
            <w:tcW w:type="dxa" w:w="1247"/>
          </w:tcPr>
          <w:p>
            <w:pPr>
              <w:jc w:val="right"/>
            </w:pPr>
            <w:r/>
            <w:r>
              <w:rPr>
                <w:sz w:val="15"/>
              </w:rPr>
              <w:t>22</w:t>
            </w:r>
          </w:p>
        </w:tc>
        <w:tc>
          <w:tcPr>
            <w:tcW w:type="dxa" w:w="1247"/>
          </w:tcPr>
          <w:p>
            <w:pPr>
              <w:jc w:val="right"/>
            </w:pPr>
            <w:r/>
            <w:r>
              <w:rPr>
                <w:sz w:val="15"/>
              </w:rPr>
              <w:t>108</w:t>
            </w:r>
          </w:p>
        </w:tc>
        <w:tc>
          <w:tcPr>
            <w:tcW w:type="dxa" w:w="1134"/>
          </w:tcPr>
          <w:p>
            <w:pPr>
              <w:jc w:val="right"/>
            </w:pPr>
            <w:r/>
            <w:r>
              <w:rPr>
                <w:sz w:val="15"/>
              </w:rPr>
              <w:t>996</w:t>
            </w:r>
          </w:p>
        </w:tc>
        <w:tc>
          <w:tcPr>
            <w:tcW w:type="dxa" w:w="1191"/>
          </w:tcPr>
          <w:p>
            <w:pPr>
              <w:jc w:val="right"/>
            </w:pPr>
            <w:r/>
            <w:r>
              <w:rPr>
                <w:sz w:val="15"/>
              </w:rPr>
              <w:t>3,141</w:t>
            </w:r>
          </w:p>
        </w:tc>
        <w:tc>
          <w:tcPr>
            <w:tcW w:type="dxa" w:w="1077"/>
          </w:tcPr>
          <w:p>
            <w:pPr>
              <w:jc w:val="right"/>
            </w:pPr>
            <w:r/>
            <w:r>
              <w:rPr>
                <w:sz w:val="15"/>
              </w:rPr>
              <w:t>439</w:t>
            </w:r>
          </w:p>
        </w:tc>
        <w:tc>
          <w:tcPr>
            <w:tcW w:type="dxa" w:w="1191"/>
          </w:tcPr>
          <w:p>
            <w:pPr>
              <w:jc w:val="right"/>
            </w:pPr>
            <w:r/>
            <w:r>
              <w:rPr>
                <w:sz w:val="15"/>
              </w:rPr>
              <w:t>1,112</w:t>
            </w:r>
          </w:p>
        </w:tc>
        <w:tc>
          <w:tcPr>
            <w:tcW w:type="dxa" w:w="1134"/>
          </w:tcPr>
          <w:p>
            <w:pPr>
              <w:jc w:val="right"/>
            </w:pPr>
            <w:r/>
            <w:r>
              <w:rPr>
                <w:sz w:val="15"/>
              </w:rPr>
              <w:t>1,099</w:t>
            </w:r>
          </w:p>
        </w:tc>
        <w:tc>
          <w:tcPr>
            <w:tcW w:type="dxa" w:w="1191"/>
          </w:tcPr>
          <w:p>
            <w:pPr>
              <w:jc w:val="right"/>
            </w:pPr>
            <w:r/>
            <w:r>
              <w:rPr>
                <w:sz w:val="15"/>
              </w:rPr>
              <w:t>4,253</w:t>
            </w:r>
          </w:p>
        </w:tc>
      </w:tr>
      <w:tr>
        <w:tc>
          <w:tcPr>
            <w:tcW w:type="dxa" w:w="2835"/>
          </w:tcPr>
          <w:p>
            <w:r/>
            <w:r>
              <w:rPr>
                <w:sz w:val="15"/>
              </w:rPr>
              <w:t>Urea</w:t>
            </w:r>
          </w:p>
        </w:tc>
        <w:tc>
          <w:tcPr>
            <w:tcW w:type="dxa" w:w="1020"/>
          </w:tcPr>
          <w:p>
            <w:pPr>
              <w:jc w:val="right"/>
            </w:pPr>
            <w:r/>
            <w:r>
              <w:rPr>
                <w:sz w:val="15"/>
              </w:rPr>
              <w:t>1</w:t>
            </w:r>
          </w:p>
        </w:tc>
        <w:tc>
          <w:tcPr>
            <w:tcW w:type="dxa" w:w="1077"/>
          </w:tcPr>
          <w:p>
            <w:pPr>
              <w:jc w:val="right"/>
            </w:pPr>
            <w:r/>
            <w:r>
              <w:rPr>
                <w:sz w:val="15"/>
              </w:rPr>
              <w:t>1</w:t>
            </w:r>
          </w:p>
        </w:tc>
        <w:tc>
          <w:tcPr>
            <w:tcW w:type="dxa" w:w="1077"/>
          </w:tcPr>
          <w:p>
            <w:pPr>
              <w:jc w:val="right"/>
            </w:pPr>
            <w:r/>
            <w:r>
              <w:rPr>
                <w:sz w:val="15"/>
              </w:rPr>
              <w:t>1</w:t>
            </w:r>
          </w:p>
        </w:tc>
        <w:tc>
          <w:tcPr>
            <w:tcW w:type="dxa" w:w="1077"/>
          </w:tcPr>
          <w:p>
            <w:pPr>
              <w:jc w:val="right"/>
            </w:pPr>
            <w:r/>
            <w:r>
              <w:rPr>
                <w:sz w:val="15"/>
              </w:rPr>
              <w:t>1</w:t>
            </w:r>
          </w:p>
        </w:tc>
        <w:tc>
          <w:tcPr>
            <w:tcW w:type="dxa" w:w="1247"/>
          </w:tcPr>
          <w:p>
            <w:pPr>
              <w:jc w:val="right"/>
            </w:pPr>
            <w:r/>
            <w:r>
              <w:rPr>
                <w:sz w:val="15"/>
              </w:rPr>
              <w:t>2</w:t>
            </w:r>
          </w:p>
        </w:tc>
        <w:tc>
          <w:tcPr>
            <w:tcW w:type="dxa" w:w="1247"/>
          </w:tcPr>
          <w:p>
            <w:pPr>
              <w:jc w:val="right"/>
            </w:pPr>
            <w:r/>
            <w:r>
              <w:rPr>
                <w:sz w:val="15"/>
              </w:rPr>
              <w:t>2</w:t>
            </w:r>
          </w:p>
        </w:tc>
        <w:tc>
          <w:tcPr>
            <w:tcW w:type="dxa" w:w="1134"/>
          </w:tcPr>
          <w:p>
            <w:pPr>
              <w:jc w:val="right"/>
            </w:pPr>
            <w:r/>
            <w:r>
              <w:rPr>
                <w:sz w:val="15"/>
              </w:rPr>
              <w:t>373</w:t>
            </w:r>
          </w:p>
        </w:tc>
        <w:tc>
          <w:tcPr>
            <w:tcW w:type="dxa" w:w="1191"/>
          </w:tcPr>
          <w:p>
            <w:pPr>
              <w:jc w:val="right"/>
            </w:pPr>
            <w:r/>
            <w:r>
              <w:rPr>
                <w:sz w:val="15"/>
              </w:rPr>
              <w:t>376</w:t>
            </w:r>
          </w:p>
        </w:tc>
        <w:tc>
          <w:tcPr>
            <w:tcW w:type="dxa" w:w="1077"/>
          </w:tcPr>
          <w:p>
            <w:pPr>
              <w:jc w:val="right"/>
            </w:pPr>
            <w:r/>
            <w:r>
              <w:rPr>
                <w:sz w:val="15"/>
              </w:rPr>
              <w:t>951</w:t>
            </w:r>
          </w:p>
        </w:tc>
        <w:tc>
          <w:tcPr>
            <w:tcW w:type="dxa" w:w="1191"/>
          </w:tcPr>
          <w:p>
            <w:pPr>
              <w:jc w:val="right"/>
            </w:pPr>
            <w:r/>
            <w:r>
              <w:rPr>
                <w:sz w:val="15"/>
              </w:rPr>
              <w:t>963</w:t>
            </w:r>
          </w:p>
        </w:tc>
        <w:tc>
          <w:tcPr>
            <w:tcW w:type="dxa" w:w="1134"/>
          </w:tcPr>
          <w:p>
            <w:pPr>
              <w:jc w:val="right"/>
            </w:pPr>
            <w:r/>
            <w:r>
              <w:rPr>
                <w:sz w:val="15"/>
              </w:rPr>
              <w:t>1,075</w:t>
            </w:r>
          </w:p>
        </w:tc>
        <w:tc>
          <w:tcPr>
            <w:tcW w:type="dxa" w:w="1191"/>
          </w:tcPr>
          <w:p>
            <w:pPr>
              <w:jc w:val="right"/>
            </w:pPr>
            <w:r/>
            <w:r>
              <w:rPr>
                <w:sz w:val="15"/>
              </w:rPr>
              <w:t>1,339</w:t>
            </w:r>
          </w:p>
        </w:tc>
      </w:tr>
      <w:tr>
        <w:tc>
          <w:tcPr>
            <w:tcW w:type="dxa" w:w="2835"/>
          </w:tcPr>
          <w:p>
            <w:r/>
            <w:r>
              <w:rPr>
                <w:sz w:val="15"/>
              </w:rPr>
              <w:t>Acetal / ketal</w:t>
            </w:r>
          </w:p>
        </w:tc>
        <w:tc>
          <w:tcPr>
            <w:tcW w:type="dxa" w:w="1020"/>
          </w:tcPr>
          <w:p>
            <w:pPr>
              <w:jc w:val="right"/>
            </w:pPr>
            <w:r/>
            <w:r>
              <w:rPr>
                <w:sz w:val="15"/>
              </w:rPr>
              <w:t>3</w:t>
            </w:r>
          </w:p>
        </w:tc>
        <w:tc>
          <w:tcPr>
            <w:tcW w:type="dxa" w:w="1077"/>
          </w:tcPr>
          <w:p>
            <w:pPr>
              <w:jc w:val="right"/>
            </w:pPr>
            <w:r/>
            <w:r>
              <w:rPr>
                <w:sz w:val="15"/>
              </w:rPr>
              <w:t>5</w:t>
            </w:r>
          </w:p>
        </w:tc>
        <w:tc>
          <w:tcPr>
            <w:tcW w:type="dxa" w:w="1077"/>
          </w:tcPr>
          <w:p>
            <w:pPr>
              <w:jc w:val="right"/>
            </w:pPr>
            <w:r/>
            <w:r>
              <w:rPr>
                <w:sz w:val="15"/>
              </w:rPr>
              <w:t>2</w:t>
            </w:r>
          </w:p>
        </w:tc>
        <w:tc>
          <w:tcPr>
            <w:tcW w:type="dxa" w:w="1077"/>
          </w:tcPr>
          <w:p>
            <w:pPr>
              <w:jc w:val="right"/>
            </w:pPr>
            <w:r/>
            <w:r>
              <w:rPr>
                <w:sz w:val="15"/>
              </w:rPr>
              <w:t>6</w:t>
            </w:r>
          </w:p>
        </w:tc>
        <w:tc>
          <w:tcPr>
            <w:tcW w:type="dxa" w:w="1247"/>
          </w:tcPr>
          <w:p>
            <w:pPr>
              <w:jc w:val="right"/>
            </w:pPr>
            <w:r/>
            <w:r>
              <w:rPr>
                <w:sz w:val="15"/>
              </w:rPr>
              <w:t>5</w:t>
            </w:r>
          </w:p>
        </w:tc>
        <w:tc>
          <w:tcPr>
            <w:tcW w:type="dxa" w:w="1247"/>
          </w:tcPr>
          <w:p>
            <w:pPr>
              <w:jc w:val="right"/>
            </w:pPr>
            <w:r/>
            <w:r>
              <w:rPr>
                <w:sz w:val="15"/>
              </w:rPr>
              <w:t>11</w:t>
            </w:r>
          </w:p>
        </w:tc>
        <w:tc>
          <w:tcPr>
            <w:tcW w:type="dxa" w:w="1134"/>
          </w:tcPr>
          <w:p>
            <w:pPr>
              <w:jc w:val="right"/>
            </w:pPr>
            <w:r/>
            <w:r>
              <w:rPr>
                <w:sz w:val="15"/>
              </w:rPr>
              <w:t>770</w:t>
            </w:r>
          </w:p>
        </w:tc>
        <w:tc>
          <w:tcPr>
            <w:tcW w:type="dxa" w:w="1191"/>
          </w:tcPr>
          <w:p>
            <w:pPr>
              <w:jc w:val="right"/>
            </w:pPr>
            <w:r/>
            <w:r>
              <w:rPr>
                <w:sz w:val="15"/>
              </w:rPr>
              <w:t>1,142</w:t>
            </w:r>
          </w:p>
        </w:tc>
        <w:tc>
          <w:tcPr>
            <w:tcW w:type="dxa" w:w="1077"/>
          </w:tcPr>
          <w:p>
            <w:pPr>
              <w:jc w:val="right"/>
            </w:pPr>
            <w:r/>
            <w:r>
              <w:rPr>
                <w:sz w:val="15"/>
              </w:rPr>
              <w:t>301</w:t>
            </w:r>
          </w:p>
        </w:tc>
        <w:tc>
          <w:tcPr>
            <w:tcW w:type="dxa" w:w="1191"/>
          </w:tcPr>
          <w:p>
            <w:pPr>
              <w:jc w:val="right"/>
            </w:pPr>
            <w:r/>
            <w:r>
              <w:rPr>
                <w:sz w:val="15"/>
              </w:rPr>
              <w:t>301</w:t>
            </w:r>
          </w:p>
        </w:tc>
        <w:tc>
          <w:tcPr>
            <w:tcW w:type="dxa" w:w="1134"/>
          </w:tcPr>
          <w:p>
            <w:pPr>
              <w:jc w:val="right"/>
            </w:pPr>
            <w:r/>
            <w:r>
              <w:rPr>
                <w:sz w:val="15"/>
              </w:rPr>
              <w:t>999</w:t>
            </w:r>
          </w:p>
        </w:tc>
        <w:tc>
          <w:tcPr>
            <w:tcW w:type="dxa" w:w="1191"/>
          </w:tcPr>
          <w:p>
            <w:pPr>
              <w:jc w:val="right"/>
            </w:pPr>
            <w:r/>
            <w:r>
              <w:rPr>
                <w:sz w:val="15"/>
              </w:rPr>
              <w:t>1,443</w:t>
            </w:r>
          </w:p>
        </w:tc>
      </w:tr>
      <w:tr>
        <w:tc>
          <w:tcPr>
            <w:tcW w:type="dxa" w:w="2835"/>
          </w:tcPr>
          <w:p>
            <w:r/>
            <w:r>
              <w:rPr>
                <w:sz w:val="15"/>
              </w:rPr>
              <w:t>Alkyne (C≡C)</w:t>
            </w:r>
          </w:p>
        </w:tc>
        <w:tc>
          <w:tcPr>
            <w:tcW w:type="dxa" w:w="1020"/>
          </w:tcPr>
          <w:p>
            <w:pPr>
              <w:jc w:val="right"/>
            </w:pPr>
            <w:r/>
            <w:r>
              <w:rPr>
                <w:sz w:val="15"/>
              </w:rPr>
              <w:t>2</w:t>
            </w:r>
          </w:p>
        </w:tc>
        <w:tc>
          <w:tcPr>
            <w:tcW w:type="dxa" w:w="1077"/>
          </w:tcPr>
          <w:p>
            <w:pPr>
              <w:jc w:val="right"/>
            </w:pPr>
            <w:r/>
            <w:r>
              <w:rPr>
                <w:sz w:val="15"/>
              </w:rPr>
              <w:t>2</w:t>
            </w:r>
          </w:p>
        </w:tc>
        <w:tc>
          <w:tcPr>
            <w:tcW w:type="dxa" w:w="1077"/>
          </w:tcPr>
          <w:p>
            <w:pPr>
              <w:jc w:val="right"/>
            </w:pPr>
            <w:r/>
            <w:r>
              <w:rPr>
                <w:sz w:val="15"/>
              </w:rPr>
              <w:t>9</w:t>
            </w:r>
          </w:p>
        </w:tc>
        <w:tc>
          <w:tcPr>
            <w:tcW w:type="dxa" w:w="1077"/>
          </w:tcPr>
          <w:p>
            <w:pPr>
              <w:jc w:val="right"/>
            </w:pPr>
            <w:r/>
            <w:r>
              <w:rPr>
                <w:sz w:val="15"/>
              </w:rPr>
              <w:t>12</w:t>
            </w:r>
          </w:p>
        </w:tc>
        <w:tc>
          <w:tcPr>
            <w:tcW w:type="dxa" w:w="1247"/>
          </w:tcPr>
          <w:p>
            <w:pPr>
              <w:jc w:val="right"/>
            </w:pPr>
            <w:r/>
            <w:r>
              <w:rPr>
                <w:sz w:val="15"/>
              </w:rPr>
              <w:t>11</w:t>
            </w:r>
          </w:p>
        </w:tc>
        <w:tc>
          <w:tcPr>
            <w:tcW w:type="dxa" w:w="1247"/>
          </w:tcPr>
          <w:p>
            <w:pPr>
              <w:jc w:val="right"/>
            </w:pPr>
            <w:r/>
            <w:r>
              <w:rPr>
                <w:sz w:val="15"/>
              </w:rPr>
              <w:t>14</w:t>
            </w:r>
          </w:p>
        </w:tc>
        <w:tc>
          <w:tcPr>
            <w:tcW w:type="dxa" w:w="1134"/>
          </w:tcPr>
          <w:p>
            <w:pPr>
              <w:jc w:val="right"/>
            </w:pPr>
            <w:r/>
            <w:r>
              <w:rPr>
                <w:sz w:val="15"/>
              </w:rPr>
              <w:t>878</w:t>
            </w:r>
          </w:p>
        </w:tc>
        <w:tc>
          <w:tcPr>
            <w:tcW w:type="dxa" w:w="1191"/>
          </w:tcPr>
          <w:p>
            <w:pPr>
              <w:jc w:val="right"/>
            </w:pPr>
            <w:r/>
            <w:r>
              <w:rPr>
                <w:sz w:val="15"/>
              </w:rPr>
              <w:t>892</w:t>
            </w:r>
          </w:p>
        </w:tc>
        <w:tc>
          <w:tcPr>
            <w:tcW w:type="dxa" w:w="1077"/>
          </w:tcPr>
          <w:p>
            <w:pPr>
              <w:jc w:val="right"/>
            </w:pPr>
            <w:r/>
            <w:r>
              <w:rPr>
                <w:sz w:val="15"/>
              </w:rPr>
              <w:t>576</w:t>
            </w:r>
          </w:p>
        </w:tc>
        <w:tc>
          <w:tcPr>
            <w:tcW w:type="dxa" w:w="1191"/>
          </w:tcPr>
          <w:p>
            <w:pPr>
              <w:jc w:val="right"/>
            </w:pPr>
            <w:r/>
            <w:r>
              <w:rPr>
                <w:sz w:val="15"/>
              </w:rPr>
              <w:t>587</w:t>
            </w:r>
          </w:p>
        </w:tc>
        <w:tc>
          <w:tcPr>
            <w:tcW w:type="dxa" w:w="1134"/>
          </w:tcPr>
          <w:p>
            <w:pPr>
              <w:jc w:val="right"/>
            </w:pPr>
            <w:r/>
            <w:r>
              <w:rPr>
                <w:sz w:val="15"/>
              </w:rPr>
              <w:t>920</w:t>
            </w:r>
          </w:p>
        </w:tc>
        <w:tc>
          <w:tcPr>
            <w:tcW w:type="dxa" w:w="1191"/>
          </w:tcPr>
          <w:p>
            <w:pPr>
              <w:jc w:val="right"/>
            </w:pPr>
            <w:r/>
            <w:r>
              <w:rPr>
                <w:sz w:val="15"/>
              </w:rPr>
              <w:t>1,479</w:t>
            </w:r>
          </w:p>
        </w:tc>
      </w:tr>
      <w:tr>
        <w:tc>
          <w:tcPr>
            <w:tcW w:type="dxa" w:w="2835"/>
          </w:tcPr>
          <w:p>
            <w:r/>
            <w:r>
              <w:rPr>
                <w:sz w:val="15"/>
              </w:rPr>
              <w:t>Trifluoromethyl</w:t>
            </w:r>
          </w:p>
        </w:tc>
        <w:tc>
          <w:tcPr>
            <w:tcW w:type="dxa" w:w="1020"/>
          </w:tcPr>
          <w:p>
            <w:pPr>
              <w:jc w:val="right"/>
            </w:pPr>
            <w:r/>
            <w:r>
              <w:rPr>
                <w:sz w:val="15"/>
              </w:rPr>
              <w:t>1</w:t>
            </w:r>
          </w:p>
        </w:tc>
        <w:tc>
          <w:tcPr>
            <w:tcW w:type="dxa" w:w="1077"/>
          </w:tcPr>
          <w:p>
            <w:pPr>
              <w:jc w:val="right"/>
            </w:pPr>
            <w:r/>
            <w:r>
              <w:rPr>
                <w:sz w:val="15"/>
              </w:rPr>
              <w:t>1</w:t>
            </w:r>
          </w:p>
        </w:tc>
        <w:tc>
          <w:tcPr>
            <w:tcW w:type="dxa" w:w="1077"/>
          </w:tcPr>
          <w:p>
            <w:pPr>
              <w:jc w:val="right"/>
            </w:pPr>
            <w:r/>
            <w:r>
              <w:rPr>
                <w:sz w:val="15"/>
              </w:rPr>
              <w:t>21</w:t>
            </w:r>
          </w:p>
        </w:tc>
        <w:tc>
          <w:tcPr>
            <w:tcW w:type="dxa" w:w="1077"/>
          </w:tcPr>
          <w:p>
            <w:pPr>
              <w:jc w:val="right"/>
            </w:pPr>
            <w:r/>
            <w:r>
              <w:rPr>
                <w:sz w:val="15"/>
              </w:rPr>
              <w:t>35</w:t>
            </w:r>
          </w:p>
        </w:tc>
        <w:tc>
          <w:tcPr>
            <w:tcW w:type="dxa" w:w="1247"/>
          </w:tcPr>
          <w:p>
            <w:pPr>
              <w:jc w:val="right"/>
            </w:pPr>
            <w:r/>
            <w:r>
              <w:rPr>
                <w:sz w:val="15"/>
              </w:rPr>
              <w:t>22</w:t>
            </w:r>
          </w:p>
        </w:tc>
        <w:tc>
          <w:tcPr>
            <w:tcW w:type="dxa" w:w="1247"/>
          </w:tcPr>
          <w:p>
            <w:pPr>
              <w:jc w:val="right"/>
            </w:pPr>
            <w:r/>
            <w:r>
              <w:rPr>
                <w:sz w:val="15"/>
              </w:rPr>
              <w:t>36</w:t>
            </w:r>
          </w:p>
        </w:tc>
        <w:tc>
          <w:tcPr>
            <w:tcW w:type="dxa" w:w="1134"/>
          </w:tcPr>
          <w:p>
            <w:pPr>
              <w:jc w:val="right"/>
            </w:pPr>
            <w:r/>
            <w:r>
              <w:rPr>
                <w:sz w:val="15"/>
              </w:rPr>
              <w:t>911</w:t>
            </w:r>
          </w:p>
        </w:tc>
        <w:tc>
          <w:tcPr>
            <w:tcW w:type="dxa" w:w="1191"/>
          </w:tcPr>
          <w:p>
            <w:pPr>
              <w:jc w:val="right"/>
            </w:pPr>
            <w:r/>
            <w:r>
              <w:rPr>
                <w:sz w:val="15"/>
              </w:rPr>
              <w:t>973</w:t>
            </w:r>
          </w:p>
        </w:tc>
        <w:tc>
          <w:tcPr>
            <w:tcW w:type="dxa" w:w="1077"/>
          </w:tcPr>
          <w:p>
            <w:pPr>
              <w:jc w:val="right"/>
            </w:pPr>
            <w:r/>
            <w:r>
              <w:rPr>
                <w:sz w:val="15"/>
              </w:rPr>
              <w:t>273</w:t>
            </w:r>
          </w:p>
        </w:tc>
        <w:tc>
          <w:tcPr>
            <w:tcW w:type="dxa" w:w="1191"/>
          </w:tcPr>
          <w:p>
            <w:pPr>
              <w:jc w:val="right"/>
            </w:pPr>
            <w:r/>
            <w:r>
              <w:rPr>
                <w:sz w:val="15"/>
              </w:rPr>
              <w:t>283</w:t>
            </w:r>
          </w:p>
        </w:tc>
        <w:tc>
          <w:tcPr>
            <w:tcW w:type="dxa" w:w="1134"/>
          </w:tcPr>
          <w:p>
            <w:pPr>
              <w:jc w:val="right"/>
            </w:pPr>
            <w:r/>
            <w:r>
              <w:rPr>
                <w:sz w:val="15"/>
              </w:rPr>
              <w:t>913</w:t>
            </w:r>
          </w:p>
        </w:tc>
        <w:tc>
          <w:tcPr>
            <w:tcW w:type="dxa" w:w="1191"/>
          </w:tcPr>
          <w:p>
            <w:pPr>
              <w:jc w:val="right"/>
            </w:pPr>
            <w:r/>
            <w:r>
              <w:rPr>
                <w:sz w:val="15"/>
              </w:rPr>
              <w:t>1,256</w:t>
            </w:r>
          </w:p>
        </w:tc>
      </w:tr>
      <w:tr>
        <w:tc>
          <w:tcPr>
            <w:tcW w:type="dxa" w:w="2835"/>
          </w:tcPr>
          <w:p>
            <w:r/>
            <w:r>
              <w:rPr>
                <w:sz w:val="15"/>
              </w:rPr>
              <w:t>Carboxylate anion</w:t>
            </w:r>
          </w:p>
        </w:tc>
        <w:tc>
          <w:tcPr>
            <w:tcW w:type="dxa" w:w="1020"/>
          </w:tcPr>
          <w:p>
            <w:pPr>
              <w:jc w:val="right"/>
            </w:pPr>
            <w:r/>
            <w:r>
              <w:rPr>
                <w:sz w:val="15"/>
              </w:rPr>
              <w:t>1</w:t>
            </w:r>
          </w:p>
        </w:tc>
        <w:tc>
          <w:tcPr>
            <w:tcW w:type="dxa" w:w="1077"/>
          </w:tcPr>
          <w:p>
            <w:pPr>
              <w:jc w:val="right"/>
            </w:pPr>
            <w:r/>
            <w:r>
              <w:rPr>
                <w:sz w:val="15"/>
              </w:rPr>
              <w:t>1</w:t>
            </w:r>
          </w:p>
        </w:tc>
        <w:tc>
          <w:tcPr>
            <w:tcW w:type="dxa" w:w="1077"/>
          </w:tcPr>
          <w:p>
            <w:pPr>
              <w:jc w:val="right"/>
            </w:pPr>
            <w:r/>
            <w:r>
              <w:rPr>
                <w:sz w:val="15"/>
              </w:rPr>
              <w:t>3</w:t>
            </w:r>
          </w:p>
        </w:tc>
        <w:tc>
          <w:tcPr>
            <w:tcW w:type="dxa" w:w="1077"/>
          </w:tcPr>
          <w:p>
            <w:pPr>
              <w:jc w:val="right"/>
            </w:pPr>
            <w:r/>
            <w:r>
              <w:rPr>
                <w:sz w:val="15"/>
              </w:rPr>
              <w:t>5</w:t>
            </w:r>
          </w:p>
        </w:tc>
        <w:tc>
          <w:tcPr>
            <w:tcW w:type="dxa" w:w="1247"/>
          </w:tcPr>
          <w:p>
            <w:pPr>
              <w:jc w:val="right"/>
            </w:pPr>
            <w:r/>
            <w:r>
              <w:rPr>
                <w:sz w:val="15"/>
              </w:rPr>
              <w:t>4</w:t>
            </w:r>
          </w:p>
        </w:tc>
        <w:tc>
          <w:tcPr>
            <w:tcW w:type="dxa" w:w="1247"/>
          </w:tcPr>
          <w:p>
            <w:pPr>
              <w:jc w:val="right"/>
            </w:pPr>
            <w:r/>
            <w:r>
              <w:rPr>
                <w:sz w:val="15"/>
              </w:rPr>
              <w:t>6</w:t>
            </w:r>
          </w:p>
        </w:tc>
        <w:tc>
          <w:tcPr>
            <w:tcW w:type="dxa" w:w="1134"/>
          </w:tcPr>
          <w:p>
            <w:pPr>
              <w:jc w:val="right"/>
            </w:pPr>
            <w:r/>
            <w:r>
              <w:rPr>
                <w:sz w:val="15"/>
              </w:rPr>
              <w:t>717</w:t>
            </w:r>
          </w:p>
        </w:tc>
        <w:tc>
          <w:tcPr>
            <w:tcW w:type="dxa" w:w="1191"/>
          </w:tcPr>
          <w:p>
            <w:pPr>
              <w:jc w:val="right"/>
            </w:pPr>
            <w:r/>
            <w:r>
              <w:rPr>
                <w:sz w:val="15"/>
              </w:rPr>
              <w:t>1,016</w:t>
            </w:r>
          </w:p>
        </w:tc>
        <w:tc>
          <w:tcPr>
            <w:tcW w:type="dxa" w:w="1077"/>
          </w:tcPr>
          <w:p>
            <w:pPr>
              <w:jc w:val="right"/>
            </w:pPr>
            <w:r/>
            <w:r>
              <w:rPr>
                <w:sz w:val="15"/>
              </w:rPr>
              <w:t>89</w:t>
            </w:r>
          </w:p>
        </w:tc>
        <w:tc>
          <w:tcPr>
            <w:tcW w:type="dxa" w:w="1191"/>
          </w:tcPr>
          <w:p>
            <w:pPr>
              <w:jc w:val="right"/>
            </w:pPr>
            <w:r/>
            <w:r>
              <w:rPr>
                <w:sz w:val="15"/>
              </w:rPr>
              <w:t>89</w:t>
            </w:r>
          </w:p>
        </w:tc>
        <w:tc>
          <w:tcPr>
            <w:tcW w:type="dxa" w:w="1134"/>
          </w:tcPr>
          <w:p>
            <w:pPr>
              <w:jc w:val="right"/>
            </w:pPr>
            <w:r/>
            <w:r>
              <w:rPr>
                <w:sz w:val="15"/>
              </w:rPr>
              <w:t>803</w:t>
            </w:r>
          </w:p>
        </w:tc>
        <w:tc>
          <w:tcPr>
            <w:tcW w:type="dxa" w:w="1191"/>
          </w:tcPr>
          <w:p>
            <w:pPr>
              <w:jc w:val="right"/>
            </w:pPr>
            <w:r/>
            <w:r>
              <w:rPr>
                <w:sz w:val="15"/>
              </w:rPr>
              <w:t>1,105</w:t>
            </w:r>
          </w:p>
        </w:tc>
      </w:tr>
      <w:tr>
        <w:tc>
          <w:tcPr>
            <w:tcW w:type="dxa" w:w="2835"/>
          </w:tcPr>
          <w:p>
            <w:r/>
            <w:r>
              <w:rPr>
                <w:sz w:val="15"/>
              </w:rPr>
              <w:t>Alkyl iodide</w:t>
            </w:r>
          </w:p>
        </w:tc>
        <w:tc>
          <w:tcPr>
            <w:tcW w:type="dxa" w:w="1020"/>
          </w:tcPr>
          <w:p>
            <w:pPr>
              <w:jc w:val="right"/>
            </w:pPr>
            <w:r/>
            <w:r>
              <w:rPr>
                <w:sz w:val="15"/>
              </w:rPr>
              <w:t>1</w:t>
            </w:r>
          </w:p>
        </w:tc>
        <w:tc>
          <w:tcPr>
            <w:tcW w:type="dxa" w:w="1077"/>
          </w:tcPr>
          <w:p>
            <w:pPr>
              <w:jc w:val="right"/>
            </w:pPr>
            <w:r/>
            <w:r>
              <w:rPr>
                <w:sz w:val="15"/>
              </w:rPr>
              <w:t>1</w:t>
            </w:r>
          </w:p>
        </w:tc>
        <w:tc>
          <w:tcPr>
            <w:tcW w:type="dxa" w:w="1077"/>
          </w:tcPr>
          <w:p>
            <w:pPr>
              <w:jc w:val="right"/>
            </w:pPr>
            <w:r/>
            <w:r>
              <w:rPr>
                <w:sz w:val="15"/>
              </w:rPr>
              <w:t>4</w:t>
            </w:r>
          </w:p>
        </w:tc>
        <w:tc>
          <w:tcPr>
            <w:tcW w:type="dxa" w:w="1077"/>
          </w:tcPr>
          <w:p>
            <w:pPr>
              <w:jc w:val="right"/>
            </w:pPr>
            <w:r/>
            <w:r>
              <w:rPr>
                <w:sz w:val="15"/>
              </w:rPr>
              <w:t>4</w:t>
            </w:r>
          </w:p>
        </w:tc>
        <w:tc>
          <w:tcPr>
            <w:tcW w:type="dxa" w:w="1247"/>
          </w:tcPr>
          <w:p>
            <w:pPr>
              <w:jc w:val="right"/>
            </w:pPr>
            <w:r/>
            <w:r>
              <w:rPr>
                <w:sz w:val="15"/>
              </w:rPr>
              <w:t>5</w:t>
            </w:r>
          </w:p>
        </w:tc>
        <w:tc>
          <w:tcPr>
            <w:tcW w:type="dxa" w:w="1247"/>
          </w:tcPr>
          <w:p>
            <w:pPr>
              <w:jc w:val="right"/>
            </w:pPr>
            <w:r/>
            <w:r>
              <w:rPr>
                <w:sz w:val="15"/>
              </w:rPr>
              <w:t>5</w:t>
            </w:r>
          </w:p>
        </w:tc>
        <w:tc>
          <w:tcPr>
            <w:tcW w:type="dxa" w:w="1134"/>
          </w:tcPr>
          <w:p>
            <w:pPr>
              <w:jc w:val="right"/>
            </w:pPr>
            <w:r/>
            <w:r>
              <w:rPr>
                <w:sz w:val="15"/>
              </w:rPr>
              <w:t>712</w:t>
            </w:r>
          </w:p>
        </w:tc>
        <w:tc>
          <w:tcPr>
            <w:tcW w:type="dxa" w:w="1191"/>
          </w:tcPr>
          <w:p>
            <w:pPr>
              <w:jc w:val="right"/>
            </w:pPr>
            <w:r/>
            <w:r>
              <w:rPr>
                <w:sz w:val="15"/>
              </w:rPr>
              <w:t>733</w:t>
            </w:r>
          </w:p>
        </w:tc>
        <w:tc>
          <w:tcPr>
            <w:tcW w:type="dxa" w:w="1077"/>
          </w:tcPr>
          <w:p>
            <w:pPr>
              <w:jc w:val="right"/>
            </w:pPr>
            <w:r/>
            <w:r>
              <w:rPr>
                <w:sz w:val="15"/>
              </w:rPr>
              <w:t>52</w:t>
            </w:r>
          </w:p>
        </w:tc>
        <w:tc>
          <w:tcPr>
            <w:tcW w:type="dxa" w:w="1191"/>
          </w:tcPr>
          <w:p>
            <w:pPr>
              <w:jc w:val="right"/>
            </w:pPr>
            <w:r/>
            <w:r>
              <w:rPr>
                <w:sz w:val="15"/>
              </w:rPr>
              <w:t>52</w:t>
            </w:r>
          </w:p>
        </w:tc>
        <w:tc>
          <w:tcPr>
            <w:tcW w:type="dxa" w:w="1134"/>
          </w:tcPr>
          <w:p>
            <w:pPr>
              <w:jc w:val="right"/>
            </w:pPr>
            <w:r/>
            <w:r>
              <w:rPr>
                <w:sz w:val="15"/>
              </w:rPr>
              <w:t>760</w:t>
            </w:r>
          </w:p>
        </w:tc>
        <w:tc>
          <w:tcPr>
            <w:tcW w:type="dxa" w:w="1191"/>
          </w:tcPr>
          <w:p>
            <w:pPr>
              <w:jc w:val="right"/>
            </w:pPr>
            <w:r/>
            <w:r>
              <w:rPr>
                <w:sz w:val="15"/>
              </w:rPr>
              <w:t>785</w:t>
            </w:r>
          </w:p>
        </w:tc>
      </w:tr>
      <w:tr>
        <w:tc>
          <w:tcPr>
            <w:tcW w:type="dxa" w:w="2835"/>
          </w:tcPr>
          <w:p>
            <w:r/>
            <w:r>
              <w:rPr>
                <w:sz w:val="15"/>
              </w:rPr>
              <w:t>Isocyanate / isothiocyanate</w:t>
            </w:r>
          </w:p>
        </w:tc>
        <w:tc>
          <w:tcPr>
            <w:tcW w:type="dxa" w:w="1020"/>
          </w:tcPr>
          <w:p>
            <w:pPr>
              <w:jc w:val="right"/>
            </w:pPr>
            <w:r/>
            <w:r>
              <w:rPr>
                <w:sz w:val="15"/>
              </w:rPr>
              <w:t>0</w:t>
            </w:r>
          </w:p>
        </w:tc>
        <w:tc>
          <w:tcPr>
            <w:tcW w:type="dxa" w:w="1077"/>
          </w:tcPr>
          <w:p>
            <w:pPr>
              <w:jc w:val="right"/>
            </w:pPr>
            <w:r/>
            <w:r>
              <w:rPr>
                <w:sz w:val="15"/>
              </w:rPr>
              <w:t>0</w:t>
            </w:r>
          </w:p>
        </w:tc>
        <w:tc>
          <w:tcPr>
            <w:tcW w:type="dxa" w:w="1077"/>
          </w:tcPr>
          <w:p>
            <w:pPr>
              <w:jc w:val="right"/>
            </w:pPr>
            <w:r/>
            <w:r>
              <w:rPr>
                <w:sz w:val="15"/>
              </w:rPr>
              <w:t>0</w:t>
            </w:r>
          </w:p>
        </w:tc>
        <w:tc>
          <w:tcPr>
            <w:tcW w:type="dxa" w:w="1077"/>
          </w:tcPr>
          <w:p>
            <w:pPr>
              <w:jc w:val="right"/>
            </w:pPr>
            <w:r/>
            <w:r>
              <w:rPr>
                <w:sz w:val="15"/>
              </w:rPr>
              <w:t>0</w:t>
            </w:r>
          </w:p>
        </w:tc>
        <w:tc>
          <w:tcPr>
            <w:tcW w:type="dxa" w:w="1247"/>
          </w:tcPr>
          <w:p>
            <w:pPr>
              <w:jc w:val="right"/>
            </w:pPr>
            <w:r/>
            <w:r>
              <w:rPr>
                <w:sz w:val="15"/>
              </w:rPr>
              <w:t>0</w:t>
            </w:r>
          </w:p>
        </w:tc>
        <w:tc>
          <w:tcPr>
            <w:tcW w:type="dxa" w:w="1247"/>
          </w:tcPr>
          <w:p>
            <w:pPr>
              <w:jc w:val="right"/>
            </w:pPr>
            <w:r/>
            <w:r>
              <w:rPr>
                <w:sz w:val="15"/>
              </w:rPr>
              <w:t>0</w:t>
            </w:r>
          </w:p>
        </w:tc>
        <w:tc>
          <w:tcPr>
            <w:tcW w:type="dxa" w:w="1134"/>
          </w:tcPr>
          <w:p>
            <w:pPr>
              <w:jc w:val="right"/>
            </w:pPr>
            <w:r/>
            <w:r>
              <w:rPr>
                <w:sz w:val="15"/>
              </w:rPr>
              <w:t>655</w:t>
            </w:r>
          </w:p>
        </w:tc>
        <w:tc>
          <w:tcPr>
            <w:tcW w:type="dxa" w:w="1191"/>
          </w:tcPr>
          <w:p>
            <w:pPr>
              <w:jc w:val="right"/>
            </w:pPr>
            <w:r/>
            <w:r>
              <w:rPr>
                <w:sz w:val="15"/>
              </w:rPr>
              <w:t>658</w:t>
            </w:r>
          </w:p>
        </w:tc>
        <w:tc>
          <w:tcPr>
            <w:tcW w:type="dxa" w:w="1077"/>
          </w:tcPr>
          <w:p>
            <w:pPr>
              <w:jc w:val="right"/>
            </w:pPr>
            <w:r/>
            <w:r>
              <w:rPr>
                <w:sz w:val="15"/>
              </w:rPr>
              <w:t>71</w:t>
            </w:r>
          </w:p>
        </w:tc>
        <w:tc>
          <w:tcPr>
            <w:tcW w:type="dxa" w:w="1191"/>
          </w:tcPr>
          <w:p>
            <w:pPr>
              <w:jc w:val="right"/>
            </w:pPr>
            <w:r/>
            <w:r>
              <w:rPr>
                <w:sz w:val="15"/>
              </w:rPr>
              <w:t>71</w:t>
            </w:r>
          </w:p>
        </w:tc>
        <w:tc>
          <w:tcPr>
            <w:tcW w:type="dxa" w:w="1134"/>
          </w:tcPr>
          <w:p>
            <w:pPr>
              <w:jc w:val="right"/>
            </w:pPr>
            <w:r/>
            <w:r>
              <w:rPr>
                <w:sz w:val="15"/>
              </w:rPr>
              <w:t>722</w:t>
            </w:r>
          </w:p>
        </w:tc>
        <w:tc>
          <w:tcPr>
            <w:tcW w:type="dxa" w:w="1191"/>
          </w:tcPr>
          <w:p>
            <w:pPr>
              <w:jc w:val="right"/>
            </w:pPr>
            <w:r/>
            <w:r>
              <w:rPr>
                <w:sz w:val="15"/>
              </w:rPr>
              <w:t>729</w:t>
            </w:r>
          </w:p>
        </w:tc>
      </w:tr>
      <w:tr>
        <w:tc>
          <w:tcPr>
            <w:tcW w:type="dxa" w:w="2835"/>
          </w:tcPr>
          <w:p>
            <w:r/>
            <w:r>
              <w:rPr>
                <w:sz w:val="15"/>
              </w:rPr>
              <w:t>Silicon (silyl)</w:t>
            </w:r>
          </w:p>
        </w:tc>
        <w:tc>
          <w:tcPr>
            <w:tcW w:type="dxa" w:w="1020"/>
          </w:tcPr>
          <w:p>
            <w:pPr>
              <w:jc w:val="right"/>
            </w:pPr>
            <w:r/>
            <w:r>
              <w:rPr>
                <w:sz w:val="15"/>
              </w:rPr>
              <w:t>3</w:t>
            </w:r>
          </w:p>
        </w:tc>
        <w:tc>
          <w:tcPr>
            <w:tcW w:type="dxa" w:w="1077"/>
          </w:tcPr>
          <w:p>
            <w:pPr>
              <w:jc w:val="right"/>
            </w:pPr>
            <w:r/>
            <w:r>
              <w:rPr>
                <w:sz w:val="15"/>
              </w:rPr>
              <w:t>3</w:t>
            </w:r>
          </w:p>
        </w:tc>
        <w:tc>
          <w:tcPr>
            <w:tcW w:type="dxa" w:w="1077"/>
          </w:tcPr>
          <w:p>
            <w:pPr>
              <w:jc w:val="right"/>
            </w:pPr>
            <w:r/>
            <w:r>
              <w:rPr>
                <w:sz w:val="15"/>
              </w:rPr>
              <w:t>6</w:t>
            </w:r>
          </w:p>
        </w:tc>
        <w:tc>
          <w:tcPr>
            <w:tcW w:type="dxa" w:w="1077"/>
          </w:tcPr>
          <w:p>
            <w:pPr>
              <w:jc w:val="right"/>
            </w:pPr>
            <w:r/>
            <w:r>
              <w:rPr>
                <w:sz w:val="15"/>
              </w:rPr>
              <w:t>9</w:t>
            </w:r>
          </w:p>
        </w:tc>
        <w:tc>
          <w:tcPr>
            <w:tcW w:type="dxa" w:w="1247"/>
          </w:tcPr>
          <w:p>
            <w:pPr>
              <w:jc w:val="right"/>
            </w:pPr>
            <w:r/>
            <w:r>
              <w:rPr>
                <w:sz w:val="15"/>
              </w:rPr>
              <w:t>9</w:t>
            </w:r>
          </w:p>
        </w:tc>
        <w:tc>
          <w:tcPr>
            <w:tcW w:type="dxa" w:w="1247"/>
          </w:tcPr>
          <w:p>
            <w:pPr>
              <w:jc w:val="right"/>
            </w:pPr>
            <w:r/>
            <w:r>
              <w:rPr>
                <w:sz w:val="15"/>
              </w:rPr>
              <w:t>12</w:t>
            </w:r>
          </w:p>
        </w:tc>
        <w:tc>
          <w:tcPr>
            <w:tcW w:type="dxa" w:w="1134"/>
          </w:tcPr>
          <w:p>
            <w:pPr>
              <w:jc w:val="right"/>
            </w:pPr>
            <w:r/>
            <w:r>
              <w:rPr>
                <w:sz w:val="15"/>
              </w:rPr>
              <w:t>717</w:t>
            </w:r>
          </w:p>
        </w:tc>
        <w:tc>
          <w:tcPr>
            <w:tcW w:type="dxa" w:w="1191"/>
          </w:tcPr>
          <w:p>
            <w:pPr>
              <w:jc w:val="right"/>
            </w:pPr>
            <w:r/>
            <w:r>
              <w:rPr>
                <w:sz w:val="15"/>
              </w:rPr>
              <w:t>787</w:t>
            </w:r>
          </w:p>
        </w:tc>
        <w:tc>
          <w:tcPr>
            <w:tcW w:type="dxa" w:w="1077"/>
          </w:tcPr>
          <w:p>
            <w:pPr>
              <w:jc w:val="right"/>
            </w:pPr>
            <w:r/>
            <w:r>
              <w:rPr>
                <w:sz w:val="15"/>
              </w:rPr>
              <w:t>179</w:t>
            </w:r>
          </w:p>
        </w:tc>
        <w:tc>
          <w:tcPr>
            <w:tcW w:type="dxa" w:w="1191"/>
          </w:tcPr>
          <w:p>
            <w:pPr>
              <w:jc w:val="right"/>
            </w:pPr>
            <w:r/>
            <w:r>
              <w:rPr>
                <w:sz w:val="15"/>
              </w:rPr>
              <w:t>179</w:t>
            </w:r>
          </w:p>
        </w:tc>
        <w:tc>
          <w:tcPr>
            <w:tcW w:type="dxa" w:w="1134"/>
          </w:tcPr>
          <w:p>
            <w:pPr>
              <w:jc w:val="right"/>
            </w:pPr>
            <w:r/>
            <w:r>
              <w:rPr>
                <w:sz w:val="15"/>
              </w:rPr>
              <w:t>717</w:t>
            </w:r>
          </w:p>
        </w:tc>
        <w:tc>
          <w:tcPr>
            <w:tcW w:type="dxa" w:w="1191"/>
          </w:tcPr>
          <w:p>
            <w:pPr>
              <w:jc w:val="right"/>
            </w:pPr>
            <w:r/>
            <w:r>
              <w:rPr>
                <w:sz w:val="15"/>
              </w:rPr>
              <w:t>966</w:t>
            </w:r>
          </w:p>
        </w:tc>
      </w:tr>
      <w:tr>
        <w:tc>
          <w:tcPr>
            <w:tcW w:type="dxa" w:w="2835"/>
          </w:tcPr>
          <w:p>
            <w:r/>
            <w:r>
              <w:rPr>
                <w:sz w:val="15"/>
              </w:rPr>
              <w:t>Aryl fluoride</w:t>
            </w:r>
          </w:p>
        </w:tc>
        <w:tc>
          <w:tcPr>
            <w:tcW w:type="dxa" w:w="1020"/>
          </w:tcPr>
          <w:p>
            <w:pPr>
              <w:jc w:val="right"/>
            </w:pPr>
            <w:r/>
            <w:r>
              <w:rPr>
                <w:sz w:val="15"/>
              </w:rPr>
              <w:t>1</w:t>
            </w:r>
          </w:p>
        </w:tc>
        <w:tc>
          <w:tcPr>
            <w:tcW w:type="dxa" w:w="1077"/>
          </w:tcPr>
          <w:p>
            <w:pPr>
              <w:jc w:val="right"/>
            </w:pPr>
            <w:r/>
            <w:r>
              <w:rPr>
                <w:sz w:val="15"/>
              </w:rPr>
              <w:t>1</w:t>
            </w:r>
          </w:p>
        </w:tc>
        <w:tc>
          <w:tcPr>
            <w:tcW w:type="dxa" w:w="1077"/>
          </w:tcPr>
          <w:p>
            <w:pPr>
              <w:jc w:val="right"/>
            </w:pPr>
            <w:r/>
            <w:r>
              <w:rPr>
                <w:sz w:val="15"/>
              </w:rPr>
              <w:t>4</w:t>
            </w:r>
          </w:p>
        </w:tc>
        <w:tc>
          <w:tcPr>
            <w:tcW w:type="dxa" w:w="1077"/>
          </w:tcPr>
          <w:p>
            <w:pPr>
              <w:jc w:val="right"/>
            </w:pPr>
            <w:r/>
            <w:r>
              <w:rPr>
                <w:sz w:val="15"/>
              </w:rPr>
              <w:t>6</w:t>
            </w:r>
          </w:p>
        </w:tc>
        <w:tc>
          <w:tcPr>
            <w:tcW w:type="dxa" w:w="1247"/>
          </w:tcPr>
          <w:p>
            <w:pPr>
              <w:jc w:val="right"/>
            </w:pPr>
            <w:r/>
            <w:r>
              <w:rPr>
                <w:sz w:val="15"/>
              </w:rPr>
              <w:t>5</w:t>
            </w:r>
          </w:p>
        </w:tc>
        <w:tc>
          <w:tcPr>
            <w:tcW w:type="dxa" w:w="1247"/>
          </w:tcPr>
          <w:p>
            <w:pPr>
              <w:jc w:val="right"/>
            </w:pPr>
            <w:r/>
            <w:r>
              <w:rPr>
                <w:sz w:val="15"/>
              </w:rPr>
              <w:t>7</w:t>
            </w:r>
          </w:p>
        </w:tc>
        <w:tc>
          <w:tcPr>
            <w:tcW w:type="dxa" w:w="1134"/>
          </w:tcPr>
          <w:p>
            <w:pPr>
              <w:jc w:val="right"/>
            </w:pPr>
            <w:r/>
            <w:r>
              <w:rPr>
                <w:sz w:val="15"/>
              </w:rPr>
              <w:t>590</w:t>
            </w:r>
          </w:p>
        </w:tc>
        <w:tc>
          <w:tcPr>
            <w:tcW w:type="dxa" w:w="1191"/>
          </w:tcPr>
          <w:p>
            <w:pPr>
              <w:jc w:val="right"/>
            </w:pPr>
            <w:r/>
            <w:r>
              <w:rPr>
                <w:sz w:val="15"/>
              </w:rPr>
              <w:t>711</w:t>
            </w:r>
          </w:p>
        </w:tc>
        <w:tc>
          <w:tcPr>
            <w:tcW w:type="dxa" w:w="1077"/>
          </w:tcPr>
          <w:p>
            <w:pPr>
              <w:jc w:val="right"/>
            </w:pPr>
            <w:r/>
            <w:r>
              <w:rPr>
                <w:sz w:val="15"/>
              </w:rPr>
              <w:t>69</w:t>
            </w:r>
          </w:p>
        </w:tc>
        <w:tc>
          <w:tcPr>
            <w:tcW w:type="dxa" w:w="1191"/>
          </w:tcPr>
          <w:p>
            <w:pPr>
              <w:jc w:val="right"/>
            </w:pPr>
            <w:r/>
            <w:r>
              <w:rPr>
                <w:sz w:val="15"/>
              </w:rPr>
              <w:t>69</w:t>
            </w:r>
          </w:p>
        </w:tc>
        <w:tc>
          <w:tcPr>
            <w:tcW w:type="dxa" w:w="1134"/>
          </w:tcPr>
          <w:p>
            <w:pPr>
              <w:jc w:val="right"/>
            </w:pPr>
            <w:r/>
            <w:r>
              <w:rPr>
                <w:sz w:val="15"/>
              </w:rPr>
              <w:t>646</w:t>
            </w:r>
          </w:p>
        </w:tc>
        <w:tc>
          <w:tcPr>
            <w:tcW w:type="dxa" w:w="1191"/>
          </w:tcPr>
          <w:p>
            <w:pPr>
              <w:jc w:val="right"/>
            </w:pPr>
            <w:r/>
            <w:r>
              <w:rPr>
                <w:sz w:val="15"/>
              </w:rPr>
              <w:t>780</w:t>
            </w:r>
          </w:p>
        </w:tc>
      </w:tr>
      <w:tr>
        <w:tc>
          <w:tcPr>
            <w:tcW w:type="dxa" w:w="2835"/>
          </w:tcPr>
          <w:p>
            <w:r/>
            <w:r>
              <w:rPr>
                <w:sz w:val="15"/>
              </w:rPr>
              <w:t>Sulfoxide</w:t>
            </w:r>
          </w:p>
        </w:tc>
        <w:tc>
          <w:tcPr>
            <w:tcW w:type="dxa" w:w="1020"/>
          </w:tcPr>
          <w:p>
            <w:pPr>
              <w:jc w:val="right"/>
            </w:pPr>
            <w:r/>
            <w:r>
              <w:rPr>
                <w:sz w:val="15"/>
              </w:rPr>
              <w:t>1</w:t>
            </w:r>
          </w:p>
        </w:tc>
        <w:tc>
          <w:tcPr>
            <w:tcW w:type="dxa" w:w="1077"/>
          </w:tcPr>
          <w:p>
            <w:pPr>
              <w:jc w:val="right"/>
            </w:pPr>
            <w:r/>
            <w:r>
              <w:rPr>
                <w:sz w:val="15"/>
              </w:rPr>
              <w:t>1</w:t>
            </w:r>
          </w:p>
        </w:tc>
        <w:tc>
          <w:tcPr>
            <w:tcW w:type="dxa" w:w="1077"/>
          </w:tcPr>
          <w:p>
            <w:pPr>
              <w:jc w:val="right"/>
            </w:pPr>
            <w:r/>
            <w:r>
              <w:rPr>
                <w:sz w:val="15"/>
              </w:rPr>
              <w:t>0</w:t>
            </w:r>
          </w:p>
        </w:tc>
        <w:tc>
          <w:tcPr>
            <w:tcW w:type="dxa" w:w="1077"/>
          </w:tcPr>
          <w:p>
            <w:pPr>
              <w:jc w:val="right"/>
            </w:pPr>
            <w:r/>
            <w:r>
              <w:rPr>
                <w:sz w:val="15"/>
              </w:rPr>
              <w:t>0</w:t>
            </w:r>
          </w:p>
        </w:tc>
        <w:tc>
          <w:tcPr>
            <w:tcW w:type="dxa" w:w="1247"/>
          </w:tcPr>
          <w:p>
            <w:pPr>
              <w:jc w:val="right"/>
            </w:pPr>
            <w:r/>
            <w:r>
              <w:rPr>
                <w:sz w:val="15"/>
              </w:rPr>
              <w:t>1</w:t>
            </w:r>
          </w:p>
        </w:tc>
        <w:tc>
          <w:tcPr>
            <w:tcW w:type="dxa" w:w="1247"/>
          </w:tcPr>
          <w:p>
            <w:pPr>
              <w:jc w:val="right"/>
            </w:pPr>
            <w:r/>
            <w:r>
              <w:rPr>
                <w:sz w:val="15"/>
              </w:rPr>
              <w:t>1</w:t>
            </w:r>
          </w:p>
        </w:tc>
        <w:tc>
          <w:tcPr>
            <w:tcW w:type="dxa" w:w="1134"/>
          </w:tcPr>
          <w:p>
            <w:pPr>
              <w:jc w:val="right"/>
            </w:pPr>
            <w:r/>
            <w:r>
              <w:rPr>
                <w:sz w:val="15"/>
              </w:rPr>
              <w:t>504</w:t>
            </w:r>
          </w:p>
        </w:tc>
        <w:tc>
          <w:tcPr>
            <w:tcW w:type="dxa" w:w="1191"/>
          </w:tcPr>
          <w:p>
            <w:pPr>
              <w:jc w:val="right"/>
            </w:pPr>
            <w:r/>
            <w:r>
              <w:rPr>
                <w:sz w:val="15"/>
              </w:rPr>
              <w:t>511</w:t>
            </w:r>
          </w:p>
        </w:tc>
        <w:tc>
          <w:tcPr>
            <w:tcW w:type="dxa" w:w="1077"/>
          </w:tcPr>
          <w:p>
            <w:pPr>
              <w:jc w:val="right"/>
            </w:pPr>
            <w:r/>
            <w:r>
              <w:rPr>
                <w:sz w:val="15"/>
              </w:rPr>
              <w:t>162</w:t>
            </w:r>
          </w:p>
        </w:tc>
        <w:tc>
          <w:tcPr>
            <w:tcW w:type="dxa" w:w="1191"/>
          </w:tcPr>
          <w:p>
            <w:pPr>
              <w:jc w:val="right"/>
            </w:pPr>
            <w:r/>
            <w:r>
              <w:rPr>
                <w:sz w:val="15"/>
              </w:rPr>
              <w:t>162</w:t>
            </w:r>
          </w:p>
        </w:tc>
        <w:tc>
          <w:tcPr>
            <w:tcW w:type="dxa" w:w="1134"/>
          </w:tcPr>
          <w:p>
            <w:pPr>
              <w:jc w:val="right"/>
            </w:pPr>
            <w:r/>
            <w:r>
              <w:rPr>
                <w:sz w:val="15"/>
              </w:rPr>
              <w:t>638</w:t>
            </w:r>
          </w:p>
        </w:tc>
        <w:tc>
          <w:tcPr>
            <w:tcW w:type="dxa" w:w="1191"/>
          </w:tcPr>
          <w:p>
            <w:pPr>
              <w:jc w:val="right"/>
            </w:pPr>
            <w:r/>
            <w:r>
              <w:rPr>
                <w:sz w:val="15"/>
              </w:rPr>
              <w:t>673</w:t>
            </w:r>
          </w:p>
        </w:tc>
      </w:tr>
      <w:tr>
        <w:tc>
          <w:tcPr>
            <w:tcW w:type="dxa" w:w="2835"/>
          </w:tcPr>
          <w:p>
            <w:r/>
            <w:r>
              <w:rPr>
                <w:sz w:val="15"/>
              </w:rPr>
              <w:t>Nitro</w:t>
            </w:r>
          </w:p>
        </w:tc>
        <w:tc>
          <w:tcPr>
            <w:tcW w:type="dxa" w:w="1020"/>
          </w:tcPr>
          <w:p>
            <w:pPr>
              <w:jc w:val="right"/>
            </w:pPr>
            <w:r/>
            <w:r>
              <w:rPr>
                <w:sz w:val="15"/>
              </w:rPr>
              <w:t>2</w:t>
            </w:r>
          </w:p>
        </w:tc>
        <w:tc>
          <w:tcPr>
            <w:tcW w:type="dxa" w:w="1077"/>
          </w:tcPr>
          <w:p>
            <w:pPr>
              <w:jc w:val="right"/>
            </w:pPr>
            <w:r/>
            <w:r>
              <w:rPr>
                <w:sz w:val="15"/>
              </w:rPr>
              <w:t>2</w:t>
            </w:r>
          </w:p>
        </w:tc>
        <w:tc>
          <w:tcPr>
            <w:tcW w:type="dxa" w:w="1077"/>
          </w:tcPr>
          <w:p>
            <w:pPr>
              <w:jc w:val="right"/>
            </w:pPr>
            <w:r/>
            <w:r>
              <w:rPr>
                <w:sz w:val="15"/>
              </w:rPr>
              <w:t>19</w:t>
            </w:r>
          </w:p>
        </w:tc>
        <w:tc>
          <w:tcPr>
            <w:tcW w:type="dxa" w:w="1077"/>
          </w:tcPr>
          <w:p>
            <w:pPr>
              <w:jc w:val="right"/>
            </w:pPr>
            <w:r/>
            <w:r>
              <w:rPr>
                <w:sz w:val="15"/>
              </w:rPr>
              <w:t>23</w:t>
            </w:r>
          </w:p>
        </w:tc>
        <w:tc>
          <w:tcPr>
            <w:tcW w:type="dxa" w:w="1247"/>
          </w:tcPr>
          <w:p>
            <w:pPr>
              <w:jc w:val="right"/>
            </w:pPr>
            <w:r/>
            <w:r>
              <w:rPr>
                <w:sz w:val="15"/>
              </w:rPr>
              <w:t>21</w:t>
            </w:r>
          </w:p>
        </w:tc>
        <w:tc>
          <w:tcPr>
            <w:tcW w:type="dxa" w:w="1247"/>
          </w:tcPr>
          <w:p>
            <w:pPr>
              <w:jc w:val="right"/>
            </w:pPr>
            <w:r/>
            <w:r>
              <w:rPr>
                <w:sz w:val="15"/>
              </w:rPr>
              <w:t>25</w:t>
            </w:r>
          </w:p>
        </w:tc>
        <w:tc>
          <w:tcPr>
            <w:tcW w:type="dxa" w:w="1134"/>
          </w:tcPr>
          <w:p>
            <w:pPr>
              <w:jc w:val="right"/>
            </w:pPr>
            <w:r/>
            <w:r>
              <w:rPr>
                <w:sz w:val="15"/>
              </w:rPr>
              <w:t>610</w:t>
            </w:r>
          </w:p>
        </w:tc>
        <w:tc>
          <w:tcPr>
            <w:tcW w:type="dxa" w:w="1191"/>
          </w:tcPr>
          <w:p>
            <w:pPr>
              <w:jc w:val="right"/>
            </w:pPr>
            <w:r/>
            <w:r>
              <w:rPr>
                <w:sz w:val="15"/>
              </w:rPr>
              <w:t>648</w:t>
            </w:r>
          </w:p>
        </w:tc>
        <w:tc>
          <w:tcPr>
            <w:tcW w:type="dxa" w:w="1077"/>
          </w:tcPr>
          <w:p>
            <w:pPr>
              <w:jc w:val="right"/>
            </w:pPr>
            <w:r/>
            <w:r>
              <w:rPr>
                <w:sz w:val="15"/>
              </w:rPr>
              <w:t>95</w:t>
            </w:r>
          </w:p>
        </w:tc>
        <w:tc>
          <w:tcPr>
            <w:tcW w:type="dxa" w:w="1191"/>
          </w:tcPr>
          <w:p>
            <w:pPr>
              <w:jc w:val="right"/>
            </w:pPr>
            <w:r/>
            <w:r>
              <w:rPr>
                <w:sz w:val="15"/>
              </w:rPr>
              <w:t>95</w:t>
            </w:r>
          </w:p>
        </w:tc>
        <w:tc>
          <w:tcPr>
            <w:tcW w:type="dxa" w:w="1134"/>
          </w:tcPr>
          <w:p>
            <w:pPr>
              <w:jc w:val="right"/>
            </w:pPr>
            <w:r/>
            <w:r>
              <w:rPr>
                <w:sz w:val="15"/>
              </w:rPr>
              <w:t>622</w:t>
            </w:r>
          </w:p>
        </w:tc>
        <w:tc>
          <w:tcPr>
            <w:tcW w:type="dxa" w:w="1191"/>
          </w:tcPr>
          <w:p>
            <w:pPr>
              <w:jc w:val="right"/>
            </w:pPr>
            <w:r/>
            <w:r>
              <w:rPr>
                <w:sz w:val="15"/>
              </w:rPr>
              <w:t>743</w:t>
            </w:r>
          </w:p>
        </w:tc>
      </w:tr>
      <w:tr>
        <w:tc>
          <w:tcPr>
            <w:tcW w:type="dxa" w:w="2835"/>
          </w:tcPr>
          <w:p>
            <w:r/>
            <w:r>
              <w:rPr>
                <w:sz w:val="15"/>
              </w:rPr>
              <w:t>Sulfonamide</w:t>
            </w:r>
          </w:p>
        </w:tc>
        <w:tc>
          <w:tcPr>
            <w:tcW w:type="dxa" w:w="1020"/>
          </w:tcPr>
          <w:p>
            <w:pPr>
              <w:jc w:val="right"/>
            </w:pPr>
            <w:r/>
            <w:r>
              <w:rPr>
                <w:sz w:val="15"/>
              </w:rPr>
              <w:t>3</w:t>
            </w:r>
          </w:p>
        </w:tc>
        <w:tc>
          <w:tcPr>
            <w:tcW w:type="dxa" w:w="1077"/>
          </w:tcPr>
          <w:p>
            <w:pPr>
              <w:jc w:val="right"/>
            </w:pPr>
            <w:r/>
            <w:r>
              <w:rPr>
                <w:sz w:val="15"/>
              </w:rPr>
              <w:t>4</w:t>
            </w:r>
          </w:p>
        </w:tc>
        <w:tc>
          <w:tcPr>
            <w:tcW w:type="dxa" w:w="1077"/>
          </w:tcPr>
          <w:p>
            <w:pPr>
              <w:jc w:val="right"/>
            </w:pPr>
            <w:r/>
            <w:r>
              <w:rPr>
                <w:sz w:val="15"/>
              </w:rPr>
              <w:t>7</w:t>
            </w:r>
          </w:p>
        </w:tc>
        <w:tc>
          <w:tcPr>
            <w:tcW w:type="dxa" w:w="1077"/>
          </w:tcPr>
          <w:p>
            <w:pPr>
              <w:jc w:val="right"/>
            </w:pPr>
            <w:r/>
            <w:r>
              <w:rPr>
                <w:sz w:val="15"/>
              </w:rPr>
              <w:t>13</w:t>
            </w:r>
          </w:p>
        </w:tc>
        <w:tc>
          <w:tcPr>
            <w:tcW w:type="dxa" w:w="1247"/>
          </w:tcPr>
          <w:p>
            <w:pPr>
              <w:jc w:val="right"/>
            </w:pPr>
            <w:r/>
            <w:r>
              <w:rPr>
                <w:sz w:val="15"/>
              </w:rPr>
              <w:t>10</w:t>
            </w:r>
          </w:p>
        </w:tc>
        <w:tc>
          <w:tcPr>
            <w:tcW w:type="dxa" w:w="1247"/>
          </w:tcPr>
          <w:p>
            <w:pPr>
              <w:jc w:val="right"/>
            </w:pPr>
            <w:r/>
            <w:r>
              <w:rPr>
                <w:sz w:val="15"/>
              </w:rPr>
              <w:t>17</w:t>
            </w:r>
          </w:p>
        </w:tc>
        <w:tc>
          <w:tcPr>
            <w:tcW w:type="dxa" w:w="1134"/>
          </w:tcPr>
          <w:p>
            <w:pPr>
              <w:jc w:val="right"/>
            </w:pPr>
            <w:r/>
            <w:r>
              <w:rPr>
                <w:sz w:val="15"/>
              </w:rPr>
              <w:t>181</w:t>
            </w:r>
          </w:p>
        </w:tc>
        <w:tc>
          <w:tcPr>
            <w:tcW w:type="dxa" w:w="1191"/>
          </w:tcPr>
          <w:p>
            <w:pPr>
              <w:jc w:val="right"/>
            </w:pPr>
            <w:r/>
            <w:r>
              <w:rPr>
                <w:sz w:val="15"/>
              </w:rPr>
              <w:t>207</w:t>
            </w:r>
          </w:p>
        </w:tc>
        <w:tc>
          <w:tcPr>
            <w:tcW w:type="dxa" w:w="1077"/>
          </w:tcPr>
          <w:p>
            <w:pPr>
              <w:jc w:val="right"/>
            </w:pPr>
            <w:r/>
            <w:r>
              <w:rPr>
                <w:sz w:val="15"/>
              </w:rPr>
              <w:t>483</w:t>
            </w:r>
          </w:p>
        </w:tc>
        <w:tc>
          <w:tcPr>
            <w:tcW w:type="dxa" w:w="1191"/>
          </w:tcPr>
          <w:p>
            <w:pPr>
              <w:jc w:val="right"/>
            </w:pPr>
            <w:r/>
            <w:r>
              <w:rPr>
                <w:sz w:val="15"/>
              </w:rPr>
              <w:t>528</w:t>
            </w:r>
          </w:p>
        </w:tc>
        <w:tc>
          <w:tcPr>
            <w:tcW w:type="dxa" w:w="1134"/>
          </w:tcPr>
          <w:p>
            <w:pPr>
              <w:jc w:val="right"/>
            </w:pPr>
            <w:r/>
            <w:r>
              <w:rPr>
                <w:sz w:val="15"/>
              </w:rPr>
              <w:t>597</w:t>
            </w:r>
          </w:p>
        </w:tc>
        <w:tc>
          <w:tcPr>
            <w:tcW w:type="dxa" w:w="1191"/>
          </w:tcPr>
          <w:p>
            <w:pPr>
              <w:jc w:val="right"/>
            </w:pPr>
            <w:r/>
            <w:r>
              <w:rPr>
                <w:sz w:val="15"/>
              </w:rPr>
              <w:t>735</w:t>
            </w:r>
          </w:p>
        </w:tc>
      </w:tr>
      <w:tr>
        <w:tc>
          <w:tcPr>
            <w:tcW w:type="dxa" w:w="2835"/>
          </w:tcPr>
          <w:p>
            <w:r/>
            <w:r>
              <w:rPr>
                <w:sz w:val="15"/>
              </w:rPr>
              <w:t>Ammonium</w:t>
            </w:r>
          </w:p>
        </w:tc>
        <w:tc>
          <w:tcPr>
            <w:tcW w:type="dxa" w:w="1020"/>
          </w:tcPr>
          <w:p>
            <w:pPr>
              <w:jc w:val="right"/>
            </w:pPr>
            <w:r/>
            <w:r>
              <w:rPr>
                <w:sz w:val="15"/>
              </w:rPr>
              <w:t>1</w:t>
            </w:r>
          </w:p>
        </w:tc>
        <w:tc>
          <w:tcPr>
            <w:tcW w:type="dxa" w:w="1077"/>
          </w:tcPr>
          <w:p>
            <w:pPr>
              <w:jc w:val="right"/>
            </w:pPr>
            <w:r/>
            <w:r>
              <w:rPr>
                <w:sz w:val="15"/>
              </w:rPr>
              <w:t>1</w:t>
            </w:r>
          </w:p>
        </w:tc>
        <w:tc>
          <w:tcPr>
            <w:tcW w:type="dxa" w:w="1077"/>
          </w:tcPr>
          <w:p>
            <w:pPr>
              <w:jc w:val="right"/>
            </w:pPr>
            <w:r/>
            <w:r>
              <w:rPr>
                <w:sz w:val="15"/>
              </w:rPr>
              <w:t>13</w:t>
            </w:r>
          </w:p>
        </w:tc>
        <w:tc>
          <w:tcPr>
            <w:tcW w:type="dxa" w:w="1077"/>
          </w:tcPr>
          <w:p>
            <w:pPr>
              <w:jc w:val="right"/>
            </w:pPr>
            <w:r/>
            <w:r>
              <w:rPr>
                <w:sz w:val="15"/>
              </w:rPr>
              <w:t>15</w:t>
            </w:r>
          </w:p>
        </w:tc>
        <w:tc>
          <w:tcPr>
            <w:tcW w:type="dxa" w:w="1247"/>
          </w:tcPr>
          <w:p>
            <w:pPr>
              <w:jc w:val="right"/>
            </w:pPr>
            <w:r/>
            <w:r>
              <w:rPr>
                <w:sz w:val="15"/>
              </w:rPr>
              <w:t>14</w:t>
            </w:r>
          </w:p>
        </w:tc>
        <w:tc>
          <w:tcPr>
            <w:tcW w:type="dxa" w:w="1247"/>
          </w:tcPr>
          <w:p>
            <w:pPr>
              <w:jc w:val="right"/>
            </w:pPr>
            <w:r/>
            <w:r>
              <w:rPr>
                <w:sz w:val="15"/>
              </w:rPr>
              <w:t>16</w:t>
            </w:r>
          </w:p>
        </w:tc>
        <w:tc>
          <w:tcPr>
            <w:tcW w:type="dxa" w:w="1134"/>
          </w:tcPr>
          <w:p>
            <w:pPr>
              <w:jc w:val="right"/>
            </w:pPr>
            <w:r/>
            <w:r>
              <w:rPr>
                <w:sz w:val="15"/>
              </w:rPr>
              <w:t>424</w:t>
            </w:r>
          </w:p>
        </w:tc>
        <w:tc>
          <w:tcPr>
            <w:tcW w:type="dxa" w:w="1191"/>
          </w:tcPr>
          <w:p>
            <w:pPr>
              <w:jc w:val="right"/>
            </w:pPr>
            <w:r/>
            <w:r>
              <w:rPr>
                <w:sz w:val="15"/>
              </w:rPr>
              <w:t>431</w:t>
            </w:r>
          </w:p>
        </w:tc>
        <w:tc>
          <w:tcPr>
            <w:tcW w:type="dxa" w:w="1077"/>
          </w:tcPr>
          <w:p>
            <w:pPr>
              <w:jc w:val="right"/>
            </w:pPr>
            <w:r/>
            <w:r>
              <w:rPr>
                <w:sz w:val="15"/>
              </w:rPr>
              <w:t>224</w:t>
            </w:r>
          </w:p>
        </w:tc>
        <w:tc>
          <w:tcPr>
            <w:tcW w:type="dxa" w:w="1191"/>
          </w:tcPr>
          <w:p>
            <w:pPr>
              <w:jc w:val="right"/>
            </w:pPr>
            <w:r/>
            <w:r>
              <w:rPr>
                <w:sz w:val="15"/>
              </w:rPr>
              <w:t>226</w:t>
            </w:r>
          </w:p>
        </w:tc>
        <w:tc>
          <w:tcPr>
            <w:tcW w:type="dxa" w:w="1134"/>
          </w:tcPr>
          <w:p>
            <w:pPr>
              <w:jc w:val="right"/>
            </w:pPr>
            <w:r/>
            <w:r>
              <w:rPr>
                <w:sz w:val="15"/>
              </w:rPr>
              <w:t>554</w:t>
            </w:r>
          </w:p>
        </w:tc>
        <w:tc>
          <w:tcPr>
            <w:tcW w:type="dxa" w:w="1191"/>
          </w:tcPr>
          <w:p>
            <w:pPr>
              <w:jc w:val="right"/>
            </w:pPr>
            <w:r/>
            <w:r>
              <w:rPr>
                <w:sz w:val="15"/>
              </w:rPr>
              <w:t>657</w:t>
            </w:r>
          </w:p>
        </w:tc>
      </w:tr>
      <w:tr>
        <w:tc>
          <w:tcPr>
            <w:tcW w:type="dxa" w:w="2835"/>
          </w:tcPr>
          <w:p>
            <w:r/>
            <w:r>
              <w:rPr>
                <w:sz w:val="15"/>
              </w:rPr>
              <w:t>Lithium / magnesium organometallic</w:t>
            </w:r>
          </w:p>
        </w:tc>
        <w:tc>
          <w:tcPr>
            <w:tcW w:type="dxa" w:w="1020"/>
          </w:tcPr>
          <w:p>
            <w:pPr>
              <w:jc w:val="right"/>
            </w:pPr>
            <w:r/>
            <w:r>
              <w:rPr>
                <w:sz w:val="15"/>
              </w:rPr>
              <w:t>3</w:t>
            </w:r>
          </w:p>
        </w:tc>
        <w:tc>
          <w:tcPr>
            <w:tcW w:type="dxa" w:w="1077"/>
          </w:tcPr>
          <w:p>
            <w:pPr>
              <w:jc w:val="right"/>
            </w:pPr>
            <w:r/>
            <w:r>
              <w:rPr>
                <w:sz w:val="15"/>
              </w:rPr>
              <w:t>3</w:t>
            </w:r>
          </w:p>
        </w:tc>
        <w:tc>
          <w:tcPr>
            <w:tcW w:type="dxa" w:w="1077"/>
          </w:tcPr>
          <w:p>
            <w:pPr>
              <w:jc w:val="right"/>
            </w:pPr>
            <w:r/>
            <w:r>
              <w:rPr>
                <w:sz w:val="15"/>
              </w:rPr>
              <w:t>1</w:t>
            </w:r>
          </w:p>
        </w:tc>
        <w:tc>
          <w:tcPr>
            <w:tcW w:type="dxa" w:w="1077"/>
          </w:tcPr>
          <w:p>
            <w:pPr>
              <w:jc w:val="right"/>
            </w:pPr>
            <w:r/>
            <w:r>
              <w:rPr>
                <w:sz w:val="15"/>
              </w:rPr>
              <w:t>3</w:t>
            </w:r>
          </w:p>
        </w:tc>
        <w:tc>
          <w:tcPr>
            <w:tcW w:type="dxa" w:w="1247"/>
          </w:tcPr>
          <w:p>
            <w:pPr>
              <w:jc w:val="right"/>
            </w:pPr>
            <w:r/>
            <w:r>
              <w:rPr>
                <w:sz w:val="15"/>
              </w:rPr>
              <w:t>4</w:t>
            </w:r>
          </w:p>
        </w:tc>
        <w:tc>
          <w:tcPr>
            <w:tcW w:type="dxa" w:w="1247"/>
          </w:tcPr>
          <w:p>
            <w:pPr>
              <w:jc w:val="right"/>
            </w:pPr>
            <w:r/>
            <w:r>
              <w:rPr>
                <w:sz w:val="15"/>
              </w:rPr>
              <w:t>6</w:t>
            </w:r>
          </w:p>
        </w:tc>
        <w:tc>
          <w:tcPr>
            <w:tcW w:type="dxa" w:w="1134"/>
          </w:tcPr>
          <w:p>
            <w:pPr>
              <w:jc w:val="right"/>
            </w:pPr>
            <w:r/>
            <w:r>
              <w:rPr>
                <w:sz w:val="15"/>
              </w:rPr>
              <w:t>534</w:t>
            </w:r>
          </w:p>
        </w:tc>
        <w:tc>
          <w:tcPr>
            <w:tcW w:type="dxa" w:w="1191"/>
          </w:tcPr>
          <w:p>
            <w:pPr>
              <w:jc w:val="right"/>
            </w:pPr>
            <w:r/>
            <w:r>
              <w:rPr>
                <w:sz w:val="15"/>
              </w:rPr>
              <w:t>536</w:t>
            </w:r>
          </w:p>
        </w:tc>
        <w:tc>
          <w:tcPr>
            <w:tcW w:type="dxa" w:w="1077"/>
          </w:tcPr>
          <w:p>
            <w:pPr>
              <w:jc w:val="right"/>
            </w:pPr>
            <w:r/>
            <w:r>
              <w:rPr>
                <w:sz w:val="15"/>
              </w:rPr>
              <w:t>6</w:t>
            </w:r>
          </w:p>
        </w:tc>
        <w:tc>
          <w:tcPr>
            <w:tcW w:type="dxa" w:w="1191"/>
          </w:tcPr>
          <w:p>
            <w:pPr>
              <w:jc w:val="right"/>
            </w:pPr>
            <w:r/>
            <w:r>
              <w:rPr>
                <w:sz w:val="15"/>
              </w:rPr>
              <w:t>6</w:t>
            </w:r>
          </w:p>
        </w:tc>
        <w:tc>
          <w:tcPr>
            <w:tcW w:type="dxa" w:w="1134"/>
          </w:tcPr>
          <w:p>
            <w:pPr>
              <w:jc w:val="right"/>
            </w:pPr>
            <w:r/>
            <w:r>
              <w:rPr>
                <w:sz w:val="15"/>
              </w:rPr>
              <w:t>534</w:t>
            </w:r>
          </w:p>
        </w:tc>
        <w:tc>
          <w:tcPr>
            <w:tcW w:type="dxa" w:w="1191"/>
          </w:tcPr>
          <w:p>
            <w:pPr>
              <w:jc w:val="right"/>
            </w:pPr>
            <w:r/>
            <w:r>
              <w:rPr>
                <w:sz w:val="15"/>
              </w:rPr>
              <w:t>542</w:t>
            </w:r>
          </w:p>
        </w:tc>
      </w:tr>
      <w:tr>
        <w:tc>
          <w:tcPr>
            <w:tcW w:type="dxa" w:w="2835"/>
          </w:tcPr>
          <w:p>
            <w:r/>
            <w:r>
              <w:rPr>
                <w:sz w:val="15"/>
              </w:rPr>
              <w:t>Palladium / nickel / copper / other metal</w:t>
            </w:r>
          </w:p>
        </w:tc>
        <w:tc>
          <w:tcPr>
            <w:tcW w:type="dxa" w:w="1020"/>
          </w:tcPr>
          <w:p>
            <w:pPr>
              <w:jc w:val="right"/>
            </w:pPr>
            <w:r/>
            <w:r>
              <w:rPr>
                <w:sz w:val="15"/>
              </w:rPr>
              <w:t>4</w:t>
            </w:r>
          </w:p>
        </w:tc>
        <w:tc>
          <w:tcPr>
            <w:tcW w:type="dxa" w:w="1077"/>
          </w:tcPr>
          <w:p>
            <w:pPr>
              <w:jc w:val="right"/>
            </w:pPr>
            <w:r/>
            <w:r>
              <w:rPr>
                <w:sz w:val="15"/>
              </w:rPr>
              <w:t>4</w:t>
            </w:r>
          </w:p>
        </w:tc>
        <w:tc>
          <w:tcPr>
            <w:tcW w:type="dxa" w:w="1077"/>
          </w:tcPr>
          <w:p>
            <w:pPr>
              <w:jc w:val="right"/>
            </w:pPr>
            <w:r/>
            <w:r>
              <w:rPr>
                <w:sz w:val="15"/>
              </w:rPr>
              <w:t>1</w:t>
            </w:r>
          </w:p>
        </w:tc>
        <w:tc>
          <w:tcPr>
            <w:tcW w:type="dxa" w:w="1077"/>
          </w:tcPr>
          <w:p>
            <w:pPr>
              <w:jc w:val="right"/>
            </w:pPr>
            <w:r/>
            <w:r>
              <w:rPr>
                <w:sz w:val="15"/>
              </w:rPr>
              <w:t>2</w:t>
            </w:r>
          </w:p>
        </w:tc>
        <w:tc>
          <w:tcPr>
            <w:tcW w:type="dxa" w:w="1247"/>
          </w:tcPr>
          <w:p>
            <w:pPr>
              <w:jc w:val="right"/>
            </w:pPr>
            <w:r/>
            <w:r>
              <w:rPr>
                <w:sz w:val="15"/>
              </w:rPr>
              <w:t>5</w:t>
            </w:r>
          </w:p>
        </w:tc>
        <w:tc>
          <w:tcPr>
            <w:tcW w:type="dxa" w:w="1247"/>
          </w:tcPr>
          <w:p>
            <w:pPr>
              <w:jc w:val="right"/>
            </w:pPr>
            <w:r/>
            <w:r>
              <w:rPr>
                <w:sz w:val="15"/>
              </w:rPr>
              <w:t>6</w:t>
            </w:r>
          </w:p>
        </w:tc>
        <w:tc>
          <w:tcPr>
            <w:tcW w:type="dxa" w:w="1134"/>
          </w:tcPr>
          <w:p>
            <w:pPr>
              <w:jc w:val="right"/>
            </w:pPr>
            <w:r/>
            <w:r>
              <w:rPr>
                <w:sz w:val="15"/>
              </w:rPr>
              <w:t>527</w:t>
            </w:r>
          </w:p>
        </w:tc>
        <w:tc>
          <w:tcPr>
            <w:tcW w:type="dxa" w:w="1191"/>
          </w:tcPr>
          <w:p>
            <w:pPr>
              <w:jc w:val="right"/>
            </w:pPr>
            <w:r/>
            <w:r>
              <w:rPr>
                <w:sz w:val="15"/>
              </w:rPr>
              <w:t>527</w:t>
            </w:r>
          </w:p>
        </w:tc>
        <w:tc>
          <w:tcPr>
            <w:tcW w:type="dxa" w:w="1077"/>
          </w:tcPr>
          <w:p>
            <w:pPr>
              <w:jc w:val="right"/>
            </w:pPr>
            <w:r/>
            <w:r>
              <w:rPr>
                <w:sz w:val="15"/>
              </w:rPr>
              <w:t>52</w:t>
            </w:r>
          </w:p>
        </w:tc>
        <w:tc>
          <w:tcPr>
            <w:tcW w:type="dxa" w:w="1191"/>
          </w:tcPr>
          <w:p>
            <w:pPr>
              <w:jc w:val="right"/>
            </w:pPr>
            <w:r/>
            <w:r>
              <w:rPr>
                <w:sz w:val="15"/>
              </w:rPr>
              <w:t>52</w:t>
            </w:r>
          </w:p>
        </w:tc>
        <w:tc>
          <w:tcPr>
            <w:tcW w:type="dxa" w:w="1134"/>
          </w:tcPr>
          <w:p>
            <w:pPr>
              <w:jc w:val="right"/>
            </w:pPr>
            <w:r/>
            <w:r>
              <w:rPr>
                <w:sz w:val="15"/>
              </w:rPr>
              <w:t>527</w:t>
            </w:r>
          </w:p>
        </w:tc>
        <w:tc>
          <w:tcPr>
            <w:tcW w:type="dxa" w:w="1191"/>
          </w:tcPr>
          <w:p>
            <w:pPr>
              <w:jc w:val="right"/>
            </w:pPr>
            <w:r/>
            <w:r>
              <w:rPr>
                <w:sz w:val="15"/>
              </w:rPr>
              <w:t>579</w:t>
            </w:r>
          </w:p>
        </w:tc>
      </w:tr>
      <w:tr>
        <w:tc>
          <w:tcPr>
            <w:tcW w:type="dxa" w:w="2835"/>
          </w:tcPr>
          <w:p>
            <w:r/>
            <w:r>
              <w:rPr>
                <w:sz w:val="15"/>
              </w:rPr>
              <w:t>Azide</w:t>
            </w:r>
          </w:p>
        </w:tc>
        <w:tc>
          <w:tcPr>
            <w:tcW w:type="dxa" w:w="1020"/>
          </w:tcPr>
          <w:p>
            <w:pPr>
              <w:jc w:val="right"/>
            </w:pPr>
            <w:r/>
            <w:r>
              <w:rPr>
                <w:sz w:val="15"/>
              </w:rPr>
              <w:t>2</w:t>
            </w:r>
          </w:p>
        </w:tc>
        <w:tc>
          <w:tcPr>
            <w:tcW w:type="dxa" w:w="1077"/>
          </w:tcPr>
          <w:p>
            <w:pPr>
              <w:jc w:val="right"/>
            </w:pPr>
            <w:r/>
            <w:r>
              <w:rPr>
                <w:sz w:val="15"/>
              </w:rPr>
              <w:t>2</w:t>
            </w:r>
          </w:p>
        </w:tc>
        <w:tc>
          <w:tcPr>
            <w:tcW w:type="dxa" w:w="1077"/>
          </w:tcPr>
          <w:p>
            <w:pPr>
              <w:jc w:val="right"/>
            </w:pPr>
            <w:r/>
            <w:r>
              <w:rPr>
                <w:sz w:val="15"/>
              </w:rPr>
              <w:t>2</w:t>
            </w:r>
          </w:p>
        </w:tc>
        <w:tc>
          <w:tcPr>
            <w:tcW w:type="dxa" w:w="1077"/>
          </w:tcPr>
          <w:p>
            <w:pPr>
              <w:jc w:val="right"/>
            </w:pPr>
            <w:r/>
            <w:r>
              <w:rPr>
                <w:sz w:val="15"/>
              </w:rPr>
              <w:t>2</w:t>
            </w:r>
          </w:p>
        </w:tc>
        <w:tc>
          <w:tcPr>
            <w:tcW w:type="dxa" w:w="1247"/>
          </w:tcPr>
          <w:p>
            <w:pPr>
              <w:jc w:val="right"/>
            </w:pPr>
            <w:r/>
            <w:r>
              <w:rPr>
                <w:sz w:val="15"/>
              </w:rPr>
              <w:t>4</w:t>
            </w:r>
          </w:p>
        </w:tc>
        <w:tc>
          <w:tcPr>
            <w:tcW w:type="dxa" w:w="1247"/>
          </w:tcPr>
          <w:p>
            <w:pPr>
              <w:jc w:val="right"/>
            </w:pPr>
            <w:r/>
            <w:r>
              <w:rPr>
                <w:sz w:val="15"/>
              </w:rPr>
              <w:t>4</w:t>
            </w:r>
          </w:p>
        </w:tc>
        <w:tc>
          <w:tcPr>
            <w:tcW w:type="dxa" w:w="1134"/>
          </w:tcPr>
          <w:p>
            <w:pPr>
              <w:jc w:val="right"/>
            </w:pPr>
            <w:r/>
            <w:r>
              <w:rPr>
                <w:sz w:val="15"/>
              </w:rPr>
              <w:t>449</w:t>
            </w:r>
          </w:p>
        </w:tc>
        <w:tc>
          <w:tcPr>
            <w:tcW w:type="dxa" w:w="1191"/>
          </w:tcPr>
          <w:p>
            <w:pPr>
              <w:jc w:val="right"/>
            </w:pPr>
            <w:r/>
            <w:r>
              <w:rPr>
                <w:sz w:val="15"/>
              </w:rPr>
              <w:t>450</w:t>
            </w:r>
          </w:p>
        </w:tc>
        <w:tc>
          <w:tcPr>
            <w:tcW w:type="dxa" w:w="1077"/>
          </w:tcPr>
          <w:p>
            <w:pPr>
              <w:jc w:val="right"/>
            </w:pPr>
            <w:r/>
            <w:r>
              <w:rPr>
                <w:sz w:val="15"/>
              </w:rPr>
              <w:t>159</w:t>
            </w:r>
          </w:p>
        </w:tc>
        <w:tc>
          <w:tcPr>
            <w:tcW w:type="dxa" w:w="1191"/>
          </w:tcPr>
          <w:p>
            <w:pPr>
              <w:jc w:val="right"/>
            </w:pPr>
            <w:r/>
            <w:r>
              <w:rPr>
                <w:sz w:val="15"/>
              </w:rPr>
              <w:t>159</w:t>
            </w:r>
          </w:p>
        </w:tc>
        <w:tc>
          <w:tcPr>
            <w:tcW w:type="dxa" w:w="1134"/>
          </w:tcPr>
          <w:p>
            <w:pPr>
              <w:jc w:val="right"/>
            </w:pPr>
            <w:r/>
            <w:r>
              <w:rPr>
                <w:sz w:val="15"/>
              </w:rPr>
              <w:t>451</w:t>
            </w:r>
          </w:p>
        </w:tc>
        <w:tc>
          <w:tcPr>
            <w:tcW w:type="dxa" w:w="1191"/>
          </w:tcPr>
          <w:p>
            <w:pPr>
              <w:jc w:val="right"/>
            </w:pPr>
            <w:r/>
            <w:r>
              <w:rPr>
                <w:sz w:val="15"/>
              </w:rPr>
              <w:t>609</w:t>
            </w:r>
          </w:p>
        </w:tc>
      </w:tr>
      <w:tr>
        <w:tc>
          <w:tcPr>
            <w:tcW w:type="dxa" w:w="2835"/>
          </w:tcPr>
          <w:p>
            <w:r/>
            <w:r>
              <w:rPr>
                <w:sz w:val="15"/>
              </w:rPr>
              <w:t>Sulfone</w:t>
            </w:r>
          </w:p>
        </w:tc>
        <w:tc>
          <w:tcPr>
            <w:tcW w:type="dxa" w:w="1020"/>
          </w:tcPr>
          <w:p>
            <w:pPr>
              <w:jc w:val="right"/>
            </w:pPr>
            <w:r/>
            <w:r>
              <w:rPr>
                <w:sz w:val="15"/>
              </w:rPr>
              <w:t>1</w:t>
            </w:r>
          </w:p>
        </w:tc>
        <w:tc>
          <w:tcPr>
            <w:tcW w:type="dxa" w:w="1077"/>
          </w:tcPr>
          <w:p>
            <w:pPr>
              <w:jc w:val="right"/>
            </w:pPr>
            <w:r/>
            <w:r>
              <w:rPr>
                <w:sz w:val="15"/>
              </w:rPr>
              <w:t>1</w:t>
            </w:r>
          </w:p>
        </w:tc>
        <w:tc>
          <w:tcPr>
            <w:tcW w:type="dxa" w:w="1077"/>
          </w:tcPr>
          <w:p>
            <w:pPr>
              <w:jc w:val="right"/>
            </w:pPr>
            <w:r/>
            <w:r>
              <w:rPr>
                <w:sz w:val="15"/>
              </w:rPr>
              <w:t>1</w:t>
            </w:r>
          </w:p>
        </w:tc>
        <w:tc>
          <w:tcPr>
            <w:tcW w:type="dxa" w:w="1077"/>
          </w:tcPr>
          <w:p>
            <w:pPr>
              <w:jc w:val="right"/>
            </w:pPr>
            <w:r/>
            <w:r>
              <w:rPr>
                <w:sz w:val="15"/>
              </w:rPr>
              <w:t>1</w:t>
            </w:r>
          </w:p>
        </w:tc>
        <w:tc>
          <w:tcPr>
            <w:tcW w:type="dxa" w:w="1247"/>
          </w:tcPr>
          <w:p>
            <w:pPr>
              <w:jc w:val="right"/>
            </w:pPr>
            <w:r/>
            <w:r>
              <w:rPr>
                <w:sz w:val="15"/>
              </w:rPr>
              <w:t>2</w:t>
            </w:r>
          </w:p>
        </w:tc>
        <w:tc>
          <w:tcPr>
            <w:tcW w:type="dxa" w:w="1247"/>
          </w:tcPr>
          <w:p>
            <w:pPr>
              <w:jc w:val="right"/>
            </w:pPr>
            <w:r/>
            <w:r>
              <w:rPr>
                <w:sz w:val="15"/>
              </w:rPr>
              <w:t>2</w:t>
            </w:r>
          </w:p>
        </w:tc>
        <w:tc>
          <w:tcPr>
            <w:tcW w:type="dxa" w:w="1134"/>
          </w:tcPr>
          <w:p>
            <w:pPr>
              <w:jc w:val="right"/>
            </w:pPr>
            <w:r/>
            <w:r>
              <w:rPr>
                <w:sz w:val="15"/>
              </w:rPr>
              <w:t>199</w:t>
            </w:r>
          </w:p>
        </w:tc>
        <w:tc>
          <w:tcPr>
            <w:tcW w:type="dxa" w:w="1191"/>
          </w:tcPr>
          <w:p>
            <w:pPr>
              <w:jc w:val="right"/>
            </w:pPr>
            <w:r/>
            <w:r>
              <w:rPr>
                <w:sz w:val="15"/>
              </w:rPr>
              <w:t>201</w:t>
            </w:r>
          </w:p>
        </w:tc>
        <w:tc>
          <w:tcPr>
            <w:tcW w:type="dxa" w:w="1077"/>
          </w:tcPr>
          <w:p>
            <w:pPr>
              <w:jc w:val="right"/>
            </w:pPr>
            <w:r/>
            <w:r>
              <w:rPr>
                <w:sz w:val="15"/>
              </w:rPr>
              <w:t>202</w:t>
            </w:r>
          </w:p>
        </w:tc>
        <w:tc>
          <w:tcPr>
            <w:tcW w:type="dxa" w:w="1191"/>
          </w:tcPr>
          <w:p>
            <w:pPr>
              <w:jc w:val="right"/>
            </w:pPr>
            <w:r/>
            <w:r>
              <w:rPr>
                <w:sz w:val="15"/>
              </w:rPr>
              <w:t>202</w:t>
            </w:r>
          </w:p>
        </w:tc>
        <w:tc>
          <w:tcPr>
            <w:tcW w:type="dxa" w:w="1134"/>
          </w:tcPr>
          <w:p>
            <w:pPr>
              <w:jc w:val="right"/>
            </w:pPr>
            <w:r/>
            <w:r>
              <w:rPr>
                <w:sz w:val="15"/>
              </w:rPr>
              <w:t>400</w:t>
            </w:r>
          </w:p>
        </w:tc>
        <w:tc>
          <w:tcPr>
            <w:tcW w:type="dxa" w:w="1191"/>
          </w:tcPr>
          <w:p>
            <w:pPr>
              <w:jc w:val="right"/>
            </w:pPr>
            <w:r/>
            <w:r>
              <w:rPr>
                <w:sz w:val="15"/>
              </w:rPr>
              <w:t>403</w:t>
            </w:r>
          </w:p>
        </w:tc>
      </w:tr>
      <w:tr>
        <w:tc>
          <w:tcPr>
            <w:tcW w:type="dxa" w:w="2835"/>
          </w:tcPr>
          <w:p>
            <w:r/>
            <w:r>
              <w:rPr>
                <w:sz w:val="15"/>
              </w:rPr>
              <w:t>Enol ether</w:t>
            </w:r>
          </w:p>
        </w:tc>
        <w:tc>
          <w:tcPr>
            <w:tcW w:type="dxa" w:w="1020"/>
          </w:tcPr>
          <w:p>
            <w:pPr>
              <w:jc w:val="right"/>
            </w:pPr>
            <w:r/>
            <w:r>
              <w:rPr>
                <w:sz w:val="15"/>
              </w:rPr>
              <w:t>1</w:t>
            </w:r>
          </w:p>
        </w:tc>
        <w:tc>
          <w:tcPr>
            <w:tcW w:type="dxa" w:w="1077"/>
          </w:tcPr>
          <w:p>
            <w:pPr>
              <w:jc w:val="right"/>
            </w:pPr>
            <w:r/>
            <w:r>
              <w:rPr>
                <w:sz w:val="15"/>
              </w:rPr>
              <w:t>1</w:t>
            </w:r>
          </w:p>
        </w:tc>
        <w:tc>
          <w:tcPr>
            <w:tcW w:type="dxa" w:w="1077"/>
          </w:tcPr>
          <w:p>
            <w:pPr>
              <w:jc w:val="right"/>
            </w:pPr>
            <w:r/>
            <w:r>
              <w:rPr>
                <w:sz w:val="15"/>
              </w:rPr>
              <w:t>2</w:t>
            </w:r>
          </w:p>
        </w:tc>
        <w:tc>
          <w:tcPr>
            <w:tcW w:type="dxa" w:w="1077"/>
          </w:tcPr>
          <w:p>
            <w:pPr>
              <w:jc w:val="right"/>
            </w:pPr>
            <w:r/>
            <w:r>
              <w:rPr>
                <w:sz w:val="15"/>
              </w:rPr>
              <w:t>2</w:t>
            </w:r>
          </w:p>
        </w:tc>
        <w:tc>
          <w:tcPr>
            <w:tcW w:type="dxa" w:w="1247"/>
          </w:tcPr>
          <w:p>
            <w:pPr>
              <w:jc w:val="right"/>
            </w:pPr>
            <w:r/>
            <w:r>
              <w:rPr>
                <w:sz w:val="15"/>
              </w:rPr>
              <w:t>3</w:t>
            </w:r>
          </w:p>
        </w:tc>
        <w:tc>
          <w:tcPr>
            <w:tcW w:type="dxa" w:w="1247"/>
          </w:tcPr>
          <w:p>
            <w:pPr>
              <w:jc w:val="right"/>
            </w:pPr>
            <w:r/>
            <w:r>
              <w:rPr>
                <w:sz w:val="15"/>
              </w:rPr>
              <w:t>3</w:t>
            </w:r>
          </w:p>
        </w:tc>
        <w:tc>
          <w:tcPr>
            <w:tcW w:type="dxa" w:w="1134"/>
          </w:tcPr>
          <w:p>
            <w:pPr>
              <w:jc w:val="right"/>
            </w:pPr>
            <w:r/>
            <w:r>
              <w:rPr>
                <w:sz w:val="15"/>
              </w:rPr>
              <w:t>266</w:t>
            </w:r>
          </w:p>
        </w:tc>
        <w:tc>
          <w:tcPr>
            <w:tcW w:type="dxa" w:w="1191"/>
          </w:tcPr>
          <w:p>
            <w:pPr>
              <w:jc w:val="right"/>
            </w:pPr>
            <w:r/>
            <w:r>
              <w:rPr>
                <w:sz w:val="15"/>
              </w:rPr>
              <w:t>271</w:t>
            </w:r>
          </w:p>
        </w:tc>
        <w:tc>
          <w:tcPr>
            <w:tcW w:type="dxa" w:w="1077"/>
          </w:tcPr>
          <w:p>
            <w:pPr>
              <w:jc w:val="right"/>
            </w:pPr>
            <w:r/>
            <w:r>
              <w:rPr>
                <w:sz w:val="15"/>
              </w:rPr>
              <w:t>129</w:t>
            </w:r>
          </w:p>
        </w:tc>
        <w:tc>
          <w:tcPr>
            <w:tcW w:type="dxa" w:w="1191"/>
          </w:tcPr>
          <w:p>
            <w:pPr>
              <w:jc w:val="right"/>
            </w:pPr>
            <w:r/>
            <w:r>
              <w:rPr>
                <w:sz w:val="15"/>
              </w:rPr>
              <w:t>135</w:t>
            </w:r>
          </w:p>
        </w:tc>
        <w:tc>
          <w:tcPr>
            <w:tcW w:type="dxa" w:w="1134"/>
          </w:tcPr>
          <w:p>
            <w:pPr>
              <w:jc w:val="right"/>
            </w:pPr>
            <w:r/>
            <w:r>
              <w:rPr>
                <w:sz w:val="15"/>
              </w:rPr>
              <w:t>365</w:t>
            </w:r>
          </w:p>
        </w:tc>
        <w:tc>
          <w:tcPr>
            <w:tcW w:type="dxa" w:w="1191"/>
          </w:tcPr>
          <w:p>
            <w:pPr>
              <w:jc w:val="right"/>
            </w:pPr>
            <w:r/>
            <w:r>
              <w:rPr>
                <w:sz w:val="15"/>
              </w:rPr>
              <w:t>406</w:t>
            </w:r>
          </w:p>
        </w:tc>
      </w:tr>
      <w:tr>
        <w:tc>
          <w:tcPr>
            <w:tcW w:type="dxa" w:w="2835"/>
          </w:tcPr>
          <w:p>
            <w:r/>
            <w:r>
              <w:rPr>
                <w:sz w:val="15"/>
              </w:rPr>
              <w:t>Anhydride</w:t>
            </w:r>
          </w:p>
        </w:tc>
        <w:tc>
          <w:tcPr>
            <w:tcW w:type="dxa" w:w="1020"/>
          </w:tcPr>
          <w:p>
            <w:pPr>
              <w:jc w:val="right"/>
            </w:pPr>
            <w:r/>
            <w:r>
              <w:rPr>
                <w:sz w:val="15"/>
              </w:rPr>
              <w:t>1</w:t>
            </w:r>
          </w:p>
        </w:tc>
        <w:tc>
          <w:tcPr>
            <w:tcW w:type="dxa" w:w="1077"/>
          </w:tcPr>
          <w:p>
            <w:pPr>
              <w:jc w:val="right"/>
            </w:pPr>
            <w:r/>
            <w:r>
              <w:rPr>
                <w:sz w:val="15"/>
              </w:rPr>
              <w:t>1</w:t>
            </w:r>
          </w:p>
        </w:tc>
        <w:tc>
          <w:tcPr>
            <w:tcW w:type="dxa" w:w="1077"/>
          </w:tcPr>
          <w:p>
            <w:pPr>
              <w:jc w:val="right"/>
            </w:pPr>
            <w:r/>
            <w:r>
              <w:rPr>
                <w:sz w:val="15"/>
              </w:rPr>
              <w:t>5</w:t>
            </w:r>
          </w:p>
        </w:tc>
        <w:tc>
          <w:tcPr>
            <w:tcW w:type="dxa" w:w="1077"/>
          </w:tcPr>
          <w:p>
            <w:pPr>
              <w:jc w:val="right"/>
            </w:pPr>
            <w:r/>
            <w:r>
              <w:rPr>
                <w:sz w:val="15"/>
              </w:rPr>
              <w:t>5</w:t>
            </w:r>
          </w:p>
        </w:tc>
        <w:tc>
          <w:tcPr>
            <w:tcW w:type="dxa" w:w="1247"/>
          </w:tcPr>
          <w:p>
            <w:pPr>
              <w:jc w:val="right"/>
            </w:pPr>
            <w:r/>
            <w:r>
              <w:rPr>
                <w:sz w:val="15"/>
              </w:rPr>
              <w:t>6</w:t>
            </w:r>
          </w:p>
        </w:tc>
        <w:tc>
          <w:tcPr>
            <w:tcW w:type="dxa" w:w="1247"/>
          </w:tcPr>
          <w:p>
            <w:pPr>
              <w:jc w:val="right"/>
            </w:pPr>
            <w:r/>
            <w:r>
              <w:rPr>
                <w:sz w:val="15"/>
              </w:rPr>
              <w:t>6</w:t>
            </w:r>
          </w:p>
        </w:tc>
        <w:tc>
          <w:tcPr>
            <w:tcW w:type="dxa" w:w="1134"/>
          </w:tcPr>
          <w:p>
            <w:pPr>
              <w:jc w:val="right"/>
            </w:pPr>
            <w:r/>
            <w:r>
              <w:rPr>
                <w:sz w:val="15"/>
              </w:rPr>
              <w:t>338</w:t>
            </w:r>
          </w:p>
        </w:tc>
        <w:tc>
          <w:tcPr>
            <w:tcW w:type="dxa" w:w="1191"/>
          </w:tcPr>
          <w:p>
            <w:pPr>
              <w:jc w:val="right"/>
            </w:pPr>
            <w:r/>
            <w:r>
              <w:rPr>
                <w:sz w:val="15"/>
              </w:rPr>
              <w:t>338</w:t>
            </w:r>
          </w:p>
        </w:tc>
        <w:tc>
          <w:tcPr>
            <w:tcW w:type="dxa" w:w="1077"/>
          </w:tcPr>
          <w:p>
            <w:pPr>
              <w:jc w:val="right"/>
            </w:pPr>
            <w:r/>
            <w:r>
              <w:rPr>
                <w:sz w:val="15"/>
              </w:rPr>
              <w:t>13</w:t>
            </w:r>
          </w:p>
        </w:tc>
        <w:tc>
          <w:tcPr>
            <w:tcW w:type="dxa" w:w="1191"/>
          </w:tcPr>
          <w:p>
            <w:pPr>
              <w:jc w:val="right"/>
            </w:pPr>
            <w:r/>
            <w:r>
              <w:rPr>
                <w:sz w:val="15"/>
              </w:rPr>
              <w:t>13</w:t>
            </w:r>
          </w:p>
        </w:tc>
        <w:tc>
          <w:tcPr>
            <w:tcW w:type="dxa" w:w="1134"/>
          </w:tcPr>
          <w:p>
            <w:pPr>
              <w:jc w:val="right"/>
            </w:pPr>
            <w:r/>
            <w:r>
              <w:rPr>
                <w:sz w:val="15"/>
              </w:rPr>
              <w:t>350</w:t>
            </w:r>
          </w:p>
        </w:tc>
        <w:tc>
          <w:tcPr>
            <w:tcW w:type="dxa" w:w="1191"/>
          </w:tcPr>
          <w:p>
            <w:pPr>
              <w:jc w:val="right"/>
            </w:pPr>
            <w:r/>
            <w:r>
              <w:rPr>
                <w:sz w:val="15"/>
              </w:rPr>
              <w:t>351</w:t>
            </w:r>
          </w:p>
        </w:tc>
      </w:tr>
      <w:tr>
        <w:tc>
          <w:tcPr>
            <w:tcW w:type="dxa" w:w="2835"/>
          </w:tcPr>
          <w:p>
            <w:r/>
            <w:r>
              <w:rPr>
                <w:sz w:val="15"/>
              </w:rPr>
              <w:t>Epoxide</w:t>
            </w:r>
          </w:p>
        </w:tc>
        <w:tc>
          <w:tcPr>
            <w:tcW w:type="dxa" w:w="1020"/>
          </w:tcPr>
          <w:p>
            <w:pPr>
              <w:jc w:val="right"/>
            </w:pPr>
            <w:r/>
            <w:r>
              <w:rPr>
                <w:sz w:val="15"/>
              </w:rPr>
              <w:t>1</w:t>
            </w:r>
          </w:p>
        </w:tc>
        <w:tc>
          <w:tcPr>
            <w:tcW w:type="dxa" w:w="1077"/>
          </w:tcPr>
          <w:p>
            <w:pPr>
              <w:jc w:val="right"/>
            </w:pPr>
            <w:r/>
            <w:r>
              <w:rPr>
                <w:sz w:val="15"/>
              </w:rPr>
              <w:t>1</w:t>
            </w:r>
          </w:p>
        </w:tc>
        <w:tc>
          <w:tcPr>
            <w:tcW w:type="dxa" w:w="1077"/>
          </w:tcPr>
          <w:p>
            <w:pPr>
              <w:jc w:val="right"/>
            </w:pPr>
            <w:r/>
            <w:r>
              <w:rPr>
                <w:sz w:val="15"/>
              </w:rPr>
              <w:t>4</w:t>
            </w:r>
          </w:p>
        </w:tc>
        <w:tc>
          <w:tcPr>
            <w:tcW w:type="dxa" w:w="1077"/>
          </w:tcPr>
          <w:p>
            <w:pPr>
              <w:jc w:val="right"/>
            </w:pPr>
            <w:r/>
            <w:r>
              <w:rPr>
                <w:sz w:val="15"/>
              </w:rPr>
              <w:t>4</w:t>
            </w:r>
          </w:p>
        </w:tc>
        <w:tc>
          <w:tcPr>
            <w:tcW w:type="dxa" w:w="1247"/>
          </w:tcPr>
          <w:p>
            <w:pPr>
              <w:jc w:val="right"/>
            </w:pPr>
            <w:r/>
            <w:r>
              <w:rPr>
                <w:sz w:val="15"/>
              </w:rPr>
              <w:t>5</w:t>
            </w:r>
          </w:p>
        </w:tc>
        <w:tc>
          <w:tcPr>
            <w:tcW w:type="dxa" w:w="1247"/>
          </w:tcPr>
          <w:p>
            <w:pPr>
              <w:jc w:val="right"/>
            </w:pPr>
            <w:r/>
            <w:r>
              <w:rPr>
                <w:sz w:val="15"/>
              </w:rPr>
              <w:t>5</w:t>
            </w:r>
          </w:p>
        </w:tc>
        <w:tc>
          <w:tcPr>
            <w:tcW w:type="dxa" w:w="1134"/>
          </w:tcPr>
          <w:p>
            <w:pPr>
              <w:jc w:val="right"/>
            </w:pPr>
            <w:r/>
            <w:r>
              <w:rPr>
                <w:sz w:val="15"/>
              </w:rPr>
              <w:t>245</w:t>
            </w:r>
          </w:p>
        </w:tc>
        <w:tc>
          <w:tcPr>
            <w:tcW w:type="dxa" w:w="1191"/>
          </w:tcPr>
          <w:p>
            <w:pPr>
              <w:jc w:val="right"/>
            </w:pPr>
            <w:r/>
            <w:r>
              <w:rPr>
                <w:sz w:val="15"/>
              </w:rPr>
              <w:t>246</w:t>
            </w:r>
          </w:p>
        </w:tc>
        <w:tc>
          <w:tcPr>
            <w:tcW w:type="dxa" w:w="1077"/>
          </w:tcPr>
          <w:p>
            <w:pPr>
              <w:jc w:val="right"/>
            </w:pPr>
            <w:r/>
            <w:r>
              <w:rPr>
                <w:sz w:val="15"/>
              </w:rPr>
              <w:t>86</w:t>
            </w:r>
          </w:p>
        </w:tc>
        <w:tc>
          <w:tcPr>
            <w:tcW w:type="dxa" w:w="1191"/>
          </w:tcPr>
          <w:p>
            <w:pPr>
              <w:jc w:val="right"/>
            </w:pPr>
            <w:r/>
            <w:r>
              <w:rPr>
                <w:sz w:val="15"/>
              </w:rPr>
              <w:t>86</w:t>
            </w:r>
          </w:p>
        </w:tc>
        <w:tc>
          <w:tcPr>
            <w:tcW w:type="dxa" w:w="1134"/>
          </w:tcPr>
          <w:p>
            <w:pPr>
              <w:jc w:val="right"/>
            </w:pPr>
            <w:r/>
            <w:r>
              <w:rPr>
                <w:sz w:val="15"/>
              </w:rPr>
              <w:t>328</w:t>
            </w:r>
          </w:p>
        </w:tc>
        <w:tc>
          <w:tcPr>
            <w:tcW w:type="dxa" w:w="1191"/>
          </w:tcPr>
          <w:p>
            <w:pPr>
              <w:jc w:val="right"/>
            </w:pPr>
            <w:r/>
            <w:r>
              <w:rPr>
                <w:sz w:val="15"/>
              </w:rPr>
              <w:t>332</w:t>
            </w:r>
          </w:p>
        </w:tc>
      </w:tr>
      <w:tr>
        <w:tc>
          <w:tcPr>
            <w:tcW w:type="dxa" w:w="2835"/>
          </w:tcPr>
          <w:p>
            <w:r/>
            <w:r>
              <w:rPr>
                <w:sz w:val="15"/>
              </w:rPr>
              <w:t>Vinyl halide</w:t>
            </w:r>
          </w:p>
        </w:tc>
        <w:tc>
          <w:tcPr>
            <w:tcW w:type="dxa" w:w="1020"/>
          </w:tcPr>
          <w:p>
            <w:pPr>
              <w:jc w:val="right"/>
            </w:pPr>
            <w:r/>
            <w:r>
              <w:rPr>
                <w:sz w:val="15"/>
              </w:rPr>
              <w:t>0</w:t>
            </w:r>
          </w:p>
        </w:tc>
        <w:tc>
          <w:tcPr>
            <w:tcW w:type="dxa" w:w="1077"/>
          </w:tcPr>
          <w:p>
            <w:pPr>
              <w:jc w:val="right"/>
            </w:pPr>
            <w:r/>
            <w:r>
              <w:rPr>
                <w:sz w:val="15"/>
              </w:rPr>
              <w:t>0</w:t>
            </w:r>
          </w:p>
        </w:tc>
        <w:tc>
          <w:tcPr>
            <w:tcW w:type="dxa" w:w="1077"/>
          </w:tcPr>
          <w:p>
            <w:pPr>
              <w:jc w:val="right"/>
            </w:pPr>
            <w:r/>
            <w:r>
              <w:rPr>
                <w:sz w:val="15"/>
              </w:rPr>
              <w:t>0</w:t>
            </w:r>
          </w:p>
        </w:tc>
        <w:tc>
          <w:tcPr>
            <w:tcW w:type="dxa" w:w="1077"/>
          </w:tcPr>
          <w:p>
            <w:pPr>
              <w:jc w:val="right"/>
            </w:pPr>
            <w:r/>
            <w:r>
              <w:rPr>
                <w:sz w:val="15"/>
              </w:rPr>
              <w:t>0</w:t>
            </w:r>
          </w:p>
        </w:tc>
        <w:tc>
          <w:tcPr>
            <w:tcW w:type="dxa" w:w="1247"/>
          </w:tcPr>
          <w:p>
            <w:pPr>
              <w:jc w:val="right"/>
            </w:pPr>
            <w:r/>
            <w:r>
              <w:rPr>
                <w:sz w:val="15"/>
              </w:rPr>
              <w:t>0</w:t>
            </w:r>
          </w:p>
        </w:tc>
        <w:tc>
          <w:tcPr>
            <w:tcW w:type="dxa" w:w="1247"/>
          </w:tcPr>
          <w:p>
            <w:pPr>
              <w:jc w:val="right"/>
            </w:pPr>
            <w:r/>
            <w:r>
              <w:rPr>
                <w:sz w:val="15"/>
              </w:rPr>
              <w:t>0</w:t>
            </w:r>
          </w:p>
        </w:tc>
        <w:tc>
          <w:tcPr>
            <w:tcW w:type="dxa" w:w="1134"/>
          </w:tcPr>
          <w:p>
            <w:pPr>
              <w:jc w:val="right"/>
            </w:pPr>
            <w:r/>
            <w:r>
              <w:rPr>
                <w:sz w:val="15"/>
              </w:rPr>
              <w:t>157</w:t>
            </w:r>
          </w:p>
        </w:tc>
        <w:tc>
          <w:tcPr>
            <w:tcW w:type="dxa" w:w="1191"/>
          </w:tcPr>
          <w:p>
            <w:pPr>
              <w:jc w:val="right"/>
            </w:pPr>
            <w:r/>
            <w:r>
              <w:rPr>
                <w:sz w:val="15"/>
              </w:rPr>
              <w:t>188</w:t>
            </w:r>
          </w:p>
        </w:tc>
        <w:tc>
          <w:tcPr>
            <w:tcW w:type="dxa" w:w="1077"/>
          </w:tcPr>
          <w:p>
            <w:pPr>
              <w:jc w:val="right"/>
            </w:pPr>
            <w:r/>
            <w:r>
              <w:rPr>
                <w:sz w:val="15"/>
              </w:rPr>
              <w:t>62</w:t>
            </w:r>
          </w:p>
        </w:tc>
        <w:tc>
          <w:tcPr>
            <w:tcW w:type="dxa" w:w="1191"/>
          </w:tcPr>
          <w:p>
            <w:pPr>
              <w:jc w:val="right"/>
            </w:pPr>
            <w:r/>
            <w:r>
              <w:rPr>
                <w:sz w:val="15"/>
              </w:rPr>
              <w:t>72</w:t>
            </w:r>
          </w:p>
        </w:tc>
        <w:tc>
          <w:tcPr>
            <w:tcW w:type="dxa" w:w="1134"/>
          </w:tcPr>
          <w:p>
            <w:pPr>
              <w:jc w:val="right"/>
            </w:pPr>
            <w:r/>
            <w:r>
              <w:rPr>
                <w:sz w:val="15"/>
              </w:rPr>
              <w:t>215</w:t>
            </w:r>
          </w:p>
        </w:tc>
        <w:tc>
          <w:tcPr>
            <w:tcW w:type="dxa" w:w="1191"/>
          </w:tcPr>
          <w:p>
            <w:pPr>
              <w:jc w:val="right"/>
            </w:pPr>
            <w:r/>
            <w:r>
              <w:rPr>
                <w:sz w:val="15"/>
              </w:rPr>
              <w:t>260</w:t>
            </w:r>
          </w:p>
        </w:tc>
      </w:tr>
      <w:tr>
        <w:tc>
          <w:tcPr>
            <w:tcW w:type="dxa" w:w="2835"/>
          </w:tcPr>
          <w:p>
            <w:r/>
            <w:r>
              <w:rPr>
                <w:sz w:val="15"/>
              </w:rPr>
              <w:t>Diazonium / diazo</w:t>
            </w:r>
          </w:p>
        </w:tc>
        <w:tc>
          <w:tcPr>
            <w:tcW w:type="dxa" w:w="1020"/>
          </w:tcPr>
          <w:p>
            <w:pPr>
              <w:jc w:val="right"/>
            </w:pPr>
            <w:r/>
            <w:r>
              <w:rPr>
                <w:sz w:val="15"/>
              </w:rPr>
              <w:t>1</w:t>
            </w:r>
          </w:p>
        </w:tc>
        <w:tc>
          <w:tcPr>
            <w:tcW w:type="dxa" w:w="1077"/>
          </w:tcPr>
          <w:p>
            <w:pPr>
              <w:jc w:val="right"/>
            </w:pPr>
            <w:r/>
            <w:r>
              <w:rPr>
                <w:sz w:val="15"/>
              </w:rPr>
              <w:t>1</w:t>
            </w:r>
          </w:p>
        </w:tc>
        <w:tc>
          <w:tcPr>
            <w:tcW w:type="dxa" w:w="1077"/>
          </w:tcPr>
          <w:p>
            <w:pPr>
              <w:jc w:val="right"/>
            </w:pPr>
            <w:r/>
            <w:r>
              <w:rPr>
                <w:sz w:val="15"/>
              </w:rPr>
              <w:t>0</w:t>
            </w:r>
          </w:p>
        </w:tc>
        <w:tc>
          <w:tcPr>
            <w:tcW w:type="dxa" w:w="1077"/>
          </w:tcPr>
          <w:p>
            <w:pPr>
              <w:jc w:val="right"/>
            </w:pPr>
            <w:r/>
            <w:r>
              <w:rPr>
                <w:sz w:val="15"/>
              </w:rPr>
              <w:t>0</w:t>
            </w:r>
          </w:p>
        </w:tc>
        <w:tc>
          <w:tcPr>
            <w:tcW w:type="dxa" w:w="1247"/>
          </w:tcPr>
          <w:p>
            <w:pPr>
              <w:jc w:val="right"/>
            </w:pPr>
            <w:r/>
            <w:r>
              <w:rPr>
                <w:sz w:val="15"/>
              </w:rPr>
              <w:t>1</w:t>
            </w:r>
          </w:p>
        </w:tc>
        <w:tc>
          <w:tcPr>
            <w:tcW w:type="dxa" w:w="1247"/>
          </w:tcPr>
          <w:p>
            <w:pPr>
              <w:jc w:val="right"/>
            </w:pPr>
            <w:r/>
            <w:r>
              <w:rPr>
                <w:sz w:val="15"/>
              </w:rPr>
              <w:t>1</w:t>
            </w:r>
          </w:p>
        </w:tc>
        <w:tc>
          <w:tcPr>
            <w:tcW w:type="dxa" w:w="1134"/>
          </w:tcPr>
          <w:p>
            <w:pPr>
              <w:jc w:val="right"/>
            </w:pPr>
            <w:r/>
            <w:r>
              <w:rPr>
                <w:sz w:val="15"/>
              </w:rPr>
              <w:t>7</w:t>
            </w:r>
          </w:p>
        </w:tc>
        <w:tc>
          <w:tcPr>
            <w:tcW w:type="dxa" w:w="1191"/>
          </w:tcPr>
          <w:p>
            <w:pPr>
              <w:jc w:val="right"/>
            </w:pPr>
            <w:r/>
            <w:r>
              <w:rPr>
                <w:sz w:val="15"/>
              </w:rPr>
              <w:t>7</w:t>
            </w:r>
          </w:p>
        </w:tc>
        <w:tc>
          <w:tcPr>
            <w:tcW w:type="dxa" w:w="1077"/>
          </w:tcPr>
          <w:p>
            <w:pPr>
              <w:jc w:val="right"/>
            </w:pPr>
            <w:r/>
            <w:r>
              <w:rPr>
                <w:sz w:val="15"/>
              </w:rPr>
              <w:t>9</w:t>
            </w:r>
          </w:p>
        </w:tc>
        <w:tc>
          <w:tcPr>
            <w:tcW w:type="dxa" w:w="1191"/>
          </w:tcPr>
          <w:p>
            <w:pPr>
              <w:jc w:val="right"/>
            </w:pPr>
            <w:r/>
            <w:r>
              <w:rPr>
                <w:sz w:val="15"/>
              </w:rPr>
              <w:t>9</w:t>
            </w:r>
          </w:p>
        </w:tc>
        <w:tc>
          <w:tcPr>
            <w:tcW w:type="dxa" w:w="1134"/>
          </w:tcPr>
          <w:p>
            <w:pPr>
              <w:jc w:val="right"/>
            </w:pPr>
            <w:r/>
            <w:r>
              <w:rPr>
                <w:sz w:val="15"/>
              </w:rPr>
              <w:t>16</w:t>
            </w:r>
          </w:p>
        </w:tc>
        <w:tc>
          <w:tcPr>
            <w:tcW w:type="dxa" w:w="1191"/>
          </w:tcPr>
          <w:p>
            <w:pPr>
              <w:jc w:val="right"/>
            </w:pPr>
            <w:r/>
            <w:r>
              <w:rPr>
                <w:sz w:val="15"/>
              </w:rPr>
              <w:t>16</w:t>
            </w:r>
          </w:p>
        </w:tc>
      </w:tr>
    </w:tbl>
    <w:p/>
    <w:p>
      <w:pPr>
        <w:pStyle w:val="Heading2"/>
      </w:pPr>
      <w:r>
        <w:t>Reading the table</w:t>
      </w:r>
    </w:p>
    <w:p>
      <w:pPr>
        <w:pStyle w:val="ListBullet"/>
      </w:pPr>
      <w:r>
        <w:t>Templates are by far the largest list, so their counts are in the thousands (an aromatic carbon is in 30,628 of 39,110); fragments and interference rows are hundreds at most.</w:t>
      </w:r>
    </w:p>
    <w:p>
      <w:pPr>
        <w:pStyle w:val="ListBullet"/>
      </w:pPr>
      <w:r>
        <w:t>Groups that are common in templates but rare in the fragments or interferences are where a new fragment or interference would add the most coverage (for example furan / thiophene rings, ureas, thiols, isocyanates, boron and phosphorus groups, which have no or one or two fragments).</w:t>
      </w:r>
    </w:p>
    <w:p>
      <w:pPr>
        <w:pStyle w:val="ListBullet"/>
      </w:pPr>
      <w:r>
        <w:t>Alcohol: 9 fragments (10 occurrences), 14 interference rows (46 occurrences), 5,749 templates (7,069 occurrences). Epoxide: 1 fragment, 4 interference rows, 328 templates.</w:t>
      </w:r>
    </w:p>
    <w:p>
      <w:pPr>
        <w:pStyle w:val="Heading1"/>
      </w:pPr>
      <w:r>
        <w:t>5. How the counts were made, and their limits</w:t>
      </w:r>
    </w:p>
    <w:p>
      <w:pPr>
        <w:pStyle w:val="ListBullet"/>
      </w:pPr>
      <w:r>
        <w:t>Each fragment, site pattern and template is written as a SMARTS pattern, not as a molecule. Each pattern was turned into a concrete skeleton molecule (elements, charges, aromaticity, bond orders and the hydrogen counts the pattern states) and the 60 functional-group definitions were searched in it.</w:t>
      </w:r>
    </w:p>
    <w:p>
      <w:pPr>
        <w:pStyle w:val="ListBullet"/>
      </w:pPr>
      <w:r>
        <w:t>This is a count of definitions, not of molecules. It does not say how often a group occurs in the patent data; for that use the fragment averages in section 3.</w:t>
      </w:r>
    </w:p>
    <w:p>
      <w:pPr>
        <w:pStyle w:val="ListBullet"/>
      </w:pPr>
      <w:r>
        <w:t>A template contains only the atoms it changes and their neighbours, so its groups are the ones that take part or sit next to the reacting centre; a group elsewhere in a molecule is not in the template.</w:t>
      </w:r>
    </w:p>
    <w:p>
      <w:pPr>
        <w:pStyle w:val="ListBullet"/>
      </w:pPr>
      <w:r>
        <w:t>Recursive conditions inside site patterns ("a nitro group para to the reacting carbon") were read as positive groups; conditions that exclude a group ("not an amide") were ignored. The 20 aryl electron-withdrawing / donating rows each list all the groups of their substituent set, so groups such as nitro, nitrile and sulfonyl are counted in them.</w:t>
      </w:r>
    </w:p>
    <w:p>
      <w:pPr>
        <w:pStyle w:val="ListBullet"/>
      </w:pPr>
      <w:r>
        <w:t>The groups overlap by design (a primary amine is also an aniline-type N when on a ring; an ester is also an ether-like C–O). A skeleton built from a pattern that leaves an atom unspecified assumes carbon.</w:t>
      </w:r>
    </w:p>
    <w:p>
      <w:pPr>
        <w:pStyle w:val="ListBullet"/>
      </w:pPr>
      <w:r>
        <w:t>The functional-group list is a chosen list of 60 common groups; groups outside it are not counted.</w:t>
      </w:r>
    </w:p>
    <w:p>
      <w:r>
        <w:br w:type="page"/>
      </w:r>
    </w:p>
    <w:p>
      <w:pPr>
        <w:pStyle w:val="Heading1"/>
      </w:pPr>
      <w:r>
        <w:t>Appendix: all 205 fragments</w:t>
      </w:r>
    </w:p>
    <w:p>
      <w:r>
        <w:t>Average count per recorded reaction (starting materials of 1,090,843 reactions), share of reactions containing the fragment, and average count when present.</w:t>
      </w:r>
    </w:p>
    <w:tbl>
      <w:tblPr>
        <w:tblStyle w:val="TableGrid"/>
        <w:tblW w:type="auto" w:w="0"/>
        <w:jc w:val="center"/>
        <w:tblLook w:firstColumn="1" w:firstRow="1" w:lastColumn="0" w:lastRow="0" w:noHBand="0" w:noVBand="1" w:val="04A0"/>
      </w:tblPr>
      <w:tblGrid>
        <w:gridCol w:w="2828"/>
        <w:gridCol w:w="2828"/>
        <w:gridCol w:w="2828"/>
        <w:gridCol w:w="2828"/>
        <w:gridCol w:w="2828"/>
      </w:tblGrid>
      <w:tr>
        <w:trPr>
          <w:tblHeader w:val="true"/>
        </w:trPr>
        <w:tc>
          <w:tcPr>
            <w:tcW w:type="dxa" w:w="1020"/>
            <w:shd w:val="clear" w:color="auto" w:fill="1F4E78"/>
          </w:tcPr>
          <w:p>
            <w:r/>
            <w:r>
              <w:rPr>
                <w:b/>
                <w:color w:val="FFFFFF"/>
                <w:sz w:val="16"/>
              </w:rPr>
              <w:t>ID</w:t>
            </w:r>
          </w:p>
        </w:tc>
        <w:tc>
          <w:tcPr>
            <w:tcW w:type="dxa" w:w="8787"/>
            <w:shd w:val="clear" w:color="auto" w:fill="1F4E78"/>
          </w:tcPr>
          <w:p>
            <w:r/>
            <w:r>
              <w:rPr>
                <w:b/>
                <w:color w:val="FFFFFF"/>
                <w:sz w:val="16"/>
              </w:rPr>
              <w:t>Fragment</w:t>
            </w:r>
          </w:p>
        </w:tc>
        <w:tc>
          <w:tcPr>
            <w:tcW w:type="dxa" w:w="1814"/>
            <w:shd w:val="clear" w:color="auto" w:fill="1F4E78"/>
          </w:tcPr>
          <w:p>
            <w:r/>
            <w:r>
              <w:rPr>
                <w:b/>
                <w:color w:val="FFFFFF"/>
                <w:sz w:val="16"/>
              </w:rPr>
              <w:t>Average per reaction</w:t>
            </w:r>
          </w:p>
        </w:tc>
        <w:tc>
          <w:tcPr>
            <w:tcW w:type="dxa" w:w="2041"/>
            <w:shd w:val="clear" w:color="auto" w:fill="1F4E78"/>
          </w:tcPr>
          <w:p>
            <w:r/>
            <w:r>
              <w:rPr>
                <w:b/>
                <w:color w:val="FFFFFF"/>
                <w:sz w:val="16"/>
              </w:rPr>
              <w:t>Reactions containing it</w:t>
            </w:r>
          </w:p>
        </w:tc>
        <w:tc>
          <w:tcPr>
            <w:tcW w:type="dxa" w:w="1814"/>
            <w:shd w:val="clear" w:color="auto" w:fill="1F4E78"/>
          </w:tcPr>
          <w:p>
            <w:r/>
            <w:r>
              <w:rPr>
                <w:b/>
                <w:color w:val="FFFFFF"/>
                <w:sz w:val="16"/>
              </w:rPr>
              <w:t>Average when present</w:t>
            </w:r>
          </w:p>
        </w:tc>
      </w:tr>
      <w:tr>
        <w:tc>
          <w:tcPr>
            <w:tcW w:type="dxa" w:w="1020"/>
          </w:tcPr>
          <w:p>
            <w:r/>
            <w:r>
              <w:rPr>
                <w:sz w:val="16"/>
              </w:rPr>
              <w:t>F001</w:t>
            </w:r>
          </w:p>
        </w:tc>
        <w:tc>
          <w:tcPr>
            <w:tcW w:type="dxa" w:w="8787"/>
          </w:tcPr>
          <w:p>
            <w:r/>
            <w:r>
              <w:rPr>
                <w:sz w:val="16"/>
              </w:rPr>
              <w:t>carboxylic acid</w:t>
            </w:r>
          </w:p>
        </w:tc>
        <w:tc>
          <w:tcPr>
            <w:tcW w:type="dxa" w:w="1814"/>
          </w:tcPr>
          <w:p>
            <w:pPr>
              <w:jc w:val="right"/>
            </w:pPr>
            <w:r/>
            <w:r>
              <w:rPr>
                <w:sz w:val="16"/>
              </w:rPr>
              <w:t>0.162</w:t>
            </w:r>
          </w:p>
        </w:tc>
        <w:tc>
          <w:tcPr>
            <w:tcW w:type="dxa" w:w="2041"/>
          </w:tcPr>
          <w:p>
            <w:pPr>
              <w:jc w:val="right"/>
            </w:pPr>
            <w:r/>
            <w:r>
              <w:rPr>
                <w:sz w:val="16"/>
              </w:rPr>
              <w:t>15.39 %</w:t>
            </w:r>
          </w:p>
        </w:tc>
        <w:tc>
          <w:tcPr>
            <w:tcW w:type="dxa" w:w="1814"/>
          </w:tcPr>
          <w:p>
            <w:pPr>
              <w:jc w:val="right"/>
            </w:pPr>
            <w:r/>
            <w:r>
              <w:rPr>
                <w:sz w:val="16"/>
              </w:rPr>
              <w:t>1.05</w:t>
            </w:r>
          </w:p>
        </w:tc>
      </w:tr>
      <w:tr>
        <w:tc>
          <w:tcPr>
            <w:tcW w:type="dxa" w:w="1020"/>
          </w:tcPr>
          <w:p>
            <w:r/>
            <w:r>
              <w:rPr>
                <w:sz w:val="16"/>
              </w:rPr>
              <w:t>F002</w:t>
            </w:r>
          </w:p>
        </w:tc>
        <w:tc>
          <w:tcPr>
            <w:tcW w:type="dxa" w:w="8787"/>
          </w:tcPr>
          <w:p>
            <w:r/>
            <w:r>
              <w:rPr>
                <w:sz w:val="16"/>
              </w:rPr>
              <w:t>amine (1°)</w:t>
            </w:r>
          </w:p>
        </w:tc>
        <w:tc>
          <w:tcPr>
            <w:tcW w:type="dxa" w:w="1814"/>
          </w:tcPr>
          <w:p>
            <w:pPr>
              <w:jc w:val="right"/>
            </w:pPr>
            <w:r/>
            <w:r>
              <w:rPr>
                <w:sz w:val="16"/>
              </w:rPr>
              <w:t>0.249</w:t>
            </w:r>
          </w:p>
        </w:tc>
        <w:tc>
          <w:tcPr>
            <w:tcW w:type="dxa" w:w="2041"/>
          </w:tcPr>
          <w:p>
            <w:pPr>
              <w:jc w:val="right"/>
            </w:pPr>
            <w:r/>
            <w:r>
              <w:rPr>
                <w:sz w:val="16"/>
              </w:rPr>
              <w:t>23.16 %</w:t>
            </w:r>
          </w:p>
        </w:tc>
        <w:tc>
          <w:tcPr>
            <w:tcW w:type="dxa" w:w="1814"/>
          </w:tcPr>
          <w:p>
            <w:pPr>
              <w:jc w:val="right"/>
            </w:pPr>
            <w:r/>
            <w:r>
              <w:rPr>
                <w:sz w:val="16"/>
              </w:rPr>
              <w:t>1.08</w:t>
            </w:r>
          </w:p>
        </w:tc>
      </w:tr>
      <w:tr>
        <w:tc>
          <w:tcPr>
            <w:tcW w:type="dxa" w:w="1020"/>
          </w:tcPr>
          <w:p>
            <w:r/>
            <w:r>
              <w:rPr>
                <w:sz w:val="16"/>
              </w:rPr>
              <w:t>F003</w:t>
            </w:r>
          </w:p>
        </w:tc>
        <w:tc>
          <w:tcPr>
            <w:tcW w:type="dxa" w:w="8787"/>
          </w:tcPr>
          <w:p>
            <w:r/>
            <w:r>
              <w:rPr>
                <w:sz w:val="16"/>
              </w:rPr>
              <w:t>alcohol (1°)</w:t>
            </w:r>
          </w:p>
        </w:tc>
        <w:tc>
          <w:tcPr>
            <w:tcW w:type="dxa" w:w="1814"/>
          </w:tcPr>
          <w:p>
            <w:pPr>
              <w:jc w:val="right"/>
            </w:pPr>
            <w:r/>
            <w:r>
              <w:rPr>
                <w:sz w:val="16"/>
              </w:rPr>
              <w:t>0.079</w:t>
            </w:r>
          </w:p>
        </w:tc>
        <w:tc>
          <w:tcPr>
            <w:tcW w:type="dxa" w:w="2041"/>
          </w:tcPr>
          <w:p>
            <w:pPr>
              <w:jc w:val="right"/>
            </w:pPr>
            <w:r/>
            <w:r>
              <w:rPr>
                <w:sz w:val="16"/>
              </w:rPr>
              <w:t>7.41 %</w:t>
            </w:r>
          </w:p>
        </w:tc>
        <w:tc>
          <w:tcPr>
            <w:tcW w:type="dxa" w:w="1814"/>
          </w:tcPr>
          <w:p>
            <w:pPr>
              <w:jc w:val="right"/>
            </w:pPr>
            <w:r/>
            <w:r>
              <w:rPr>
                <w:sz w:val="16"/>
              </w:rPr>
              <w:t>1.07</w:t>
            </w:r>
          </w:p>
        </w:tc>
      </w:tr>
      <w:tr>
        <w:tc>
          <w:tcPr>
            <w:tcW w:type="dxa" w:w="1020"/>
          </w:tcPr>
          <w:p>
            <w:r/>
            <w:r>
              <w:rPr>
                <w:sz w:val="16"/>
              </w:rPr>
              <w:t>F004</w:t>
            </w:r>
          </w:p>
        </w:tc>
        <w:tc>
          <w:tcPr>
            <w:tcW w:type="dxa" w:w="8787"/>
          </w:tcPr>
          <w:p>
            <w:r/>
            <w:r>
              <w:rPr>
                <w:sz w:val="16"/>
              </w:rPr>
              <w:t>ester</w:t>
            </w:r>
          </w:p>
        </w:tc>
        <w:tc>
          <w:tcPr>
            <w:tcW w:type="dxa" w:w="1814"/>
          </w:tcPr>
          <w:p>
            <w:pPr>
              <w:jc w:val="right"/>
            </w:pPr>
            <w:r/>
            <w:r>
              <w:rPr>
                <w:sz w:val="16"/>
              </w:rPr>
              <w:t>0.292</w:t>
            </w:r>
          </w:p>
        </w:tc>
        <w:tc>
          <w:tcPr>
            <w:tcW w:type="dxa" w:w="2041"/>
          </w:tcPr>
          <w:p>
            <w:pPr>
              <w:jc w:val="right"/>
            </w:pPr>
            <w:r/>
            <w:r>
              <w:rPr>
                <w:sz w:val="16"/>
              </w:rPr>
              <w:t>25.31 %</w:t>
            </w:r>
          </w:p>
        </w:tc>
        <w:tc>
          <w:tcPr>
            <w:tcW w:type="dxa" w:w="1814"/>
          </w:tcPr>
          <w:p>
            <w:pPr>
              <w:jc w:val="right"/>
            </w:pPr>
            <w:r/>
            <w:r>
              <w:rPr>
                <w:sz w:val="16"/>
              </w:rPr>
              <w:t>1.16</w:t>
            </w:r>
          </w:p>
        </w:tc>
      </w:tr>
      <w:tr>
        <w:tc>
          <w:tcPr>
            <w:tcW w:type="dxa" w:w="1020"/>
          </w:tcPr>
          <w:p>
            <w:r/>
            <w:r>
              <w:rPr>
                <w:sz w:val="16"/>
              </w:rPr>
              <w:t>F005</w:t>
            </w:r>
          </w:p>
        </w:tc>
        <w:tc>
          <w:tcPr>
            <w:tcW w:type="dxa" w:w="8787"/>
          </w:tcPr>
          <w:p>
            <w:r/>
            <w:r>
              <w:rPr>
                <w:sz w:val="16"/>
              </w:rPr>
              <w:t>alkene (C=C)</w:t>
            </w:r>
          </w:p>
        </w:tc>
        <w:tc>
          <w:tcPr>
            <w:tcW w:type="dxa" w:w="1814"/>
          </w:tcPr>
          <w:p>
            <w:pPr>
              <w:jc w:val="right"/>
            </w:pPr>
            <w:r/>
            <w:r>
              <w:rPr>
                <w:sz w:val="16"/>
              </w:rPr>
              <w:t>0.139</w:t>
            </w:r>
          </w:p>
        </w:tc>
        <w:tc>
          <w:tcPr>
            <w:tcW w:type="dxa" w:w="2041"/>
          </w:tcPr>
          <w:p>
            <w:pPr>
              <w:jc w:val="right"/>
            </w:pPr>
            <w:r/>
            <w:r>
              <w:rPr>
                <w:sz w:val="16"/>
              </w:rPr>
              <w:t>11.67 %</w:t>
            </w:r>
          </w:p>
        </w:tc>
        <w:tc>
          <w:tcPr>
            <w:tcW w:type="dxa" w:w="1814"/>
          </w:tcPr>
          <w:p>
            <w:pPr>
              <w:jc w:val="right"/>
            </w:pPr>
            <w:r/>
            <w:r>
              <w:rPr>
                <w:sz w:val="16"/>
              </w:rPr>
              <w:t>1.19</w:t>
            </w:r>
          </w:p>
        </w:tc>
      </w:tr>
      <w:tr>
        <w:tc>
          <w:tcPr>
            <w:tcW w:type="dxa" w:w="1020"/>
          </w:tcPr>
          <w:p>
            <w:r/>
            <w:r>
              <w:rPr>
                <w:sz w:val="16"/>
              </w:rPr>
              <w:t>F006</w:t>
            </w:r>
          </w:p>
        </w:tc>
        <w:tc>
          <w:tcPr>
            <w:tcW w:type="dxa" w:w="8787"/>
          </w:tcPr>
          <w:p>
            <w:r/>
            <w:r>
              <w:rPr>
                <w:sz w:val="16"/>
              </w:rPr>
              <w:t>alkene, terminal (=CH2)</w:t>
            </w:r>
          </w:p>
        </w:tc>
        <w:tc>
          <w:tcPr>
            <w:tcW w:type="dxa" w:w="1814"/>
          </w:tcPr>
          <w:p>
            <w:pPr>
              <w:jc w:val="right"/>
            </w:pPr>
            <w:r/>
            <w:r>
              <w:rPr>
                <w:sz w:val="16"/>
              </w:rPr>
              <w:t>0.036</w:t>
            </w:r>
          </w:p>
        </w:tc>
        <w:tc>
          <w:tcPr>
            <w:tcW w:type="dxa" w:w="2041"/>
          </w:tcPr>
          <w:p>
            <w:pPr>
              <w:jc w:val="right"/>
            </w:pPr>
            <w:r/>
            <w:r>
              <w:rPr>
                <w:sz w:val="16"/>
              </w:rPr>
              <w:t>3.29 %</w:t>
            </w:r>
          </w:p>
        </w:tc>
        <w:tc>
          <w:tcPr>
            <w:tcW w:type="dxa" w:w="1814"/>
          </w:tcPr>
          <w:p>
            <w:pPr>
              <w:jc w:val="right"/>
            </w:pPr>
            <w:r/>
            <w:r>
              <w:rPr>
                <w:sz w:val="16"/>
              </w:rPr>
              <w:t>1.08</w:t>
            </w:r>
          </w:p>
        </w:tc>
      </w:tr>
      <w:tr>
        <w:tc>
          <w:tcPr>
            <w:tcW w:type="dxa" w:w="1020"/>
          </w:tcPr>
          <w:p>
            <w:r/>
            <w:r>
              <w:rPr>
                <w:sz w:val="16"/>
              </w:rPr>
              <w:t>F007</w:t>
            </w:r>
          </w:p>
        </w:tc>
        <w:tc>
          <w:tcPr>
            <w:tcW w:type="dxa" w:w="8787"/>
          </w:tcPr>
          <w:p>
            <w:r/>
            <w:r>
              <w:rPr>
                <w:sz w:val="16"/>
              </w:rPr>
              <w:t>alkyne (C≡C)</w:t>
            </w:r>
          </w:p>
        </w:tc>
        <w:tc>
          <w:tcPr>
            <w:tcW w:type="dxa" w:w="1814"/>
          </w:tcPr>
          <w:p>
            <w:pPr>
              <w:jc w:val="right"/>
            </w:pPr>
            <w:r/>
            <w:r>
              <w:rPr>
                <w:sz w:val="16"/>
              </w:rPr>
              <w:t>0.028</w:t>
            </w:r>
          </w:p>
        </w:tc>
        <w:tc>
          <w:tcPr>
            <w:tcW w:type="dxa" w:w="2041"/>
          </w:tcPr>
          <w:p>
            <w:pPr>
              <w:jc w:val="right"/>
            </w:pPr>
            <w:r/>
            <w:r>
              <w:rPr>
                <w:sz w:val="16"/>
              </w:rPr>
              <w:t>2.70 %</w:t>
            </w:r>
          </w:p>
        </w:tc>
        <w:tc>
          <w:tcPr>
            <w:tcW w:type="dxa" w:w="1814"/>
          </w:tcPr>
          <w:p>
            <w:pPr>
              <w:jc w:val="right"/>
            </w:pPr>
            <w:r/>
            <w:r>
              <w:rPr>
                <w:sz w:val="16"/>
              </w:rPr>
              <w:t>1.03</w:t>
            </w:r>
          </w:p>
        </w:tc>
      </w:tr>
      <w:tr>
        <w:tc>
          <w:tcPr>
            <w:tcW w:type="dxa" w:w="1020"/>
          </w:tcPr>
          <w:p>
            <w:r/>
            <w:r>
              <w:rPr>
                <w:sz w:val="16"/>
              </w:rPr>
              <w:t>F008</w:t>
            </w:r>
          </w:p>
        </w:tc>
        <w:tc>
          <w:tcPr>
            <w:tcW w:type="dxa" w:w="8787"/>
          </w:tcPr>
          <w:p>
            <w:r/>
            <w:r>
              <w:rPr>
                <w:sz w:val="16"/>
              </w:rPr>
              <w:t>alkyne, terminal (C≡C–H)</w:t>
            </w:r>
          </w:p>
        </w:tc>
        <w:tc>
          <w:tcPr>
            <w:tcW w:type="dxa" w:w="1814"/>
          </w:tcPr>
          <w:p>
            <w:pPr>
              <w:jc w:val="right"/>
            </w:pPr>
            <w:r/>
            <w:r>
              <w:rPr>
                <w:sz w:val="16"/>
              </w:rPr>
              <w:t>0.015</w:t>
            </w:r>
          </w:p>
        </w:tc>
        <w:tc>
          <w:tcPr>
            <w:tcW w:type="dxa" w:w="2041"/>
          </w:tcPr>
          <w:p>
            <w:pPr>
              <w:jc w:val="right"/>
            </w:pPr>
            <w:r/>
            <w:r>
              <w:rPr>
                <w:sz w:val="16"/>
              </w:rPr>
              <w:t>1.49 %</w:t>
            </w:r>
          </w:p>
        </w:tc>
        <w:tc>
          <w:tcPr>
            <w:tcW w:type="dxa" w:w="1814"/>
          </w:tcPr>
          <w:p>
            <w:pPr>
              <w:jc w:val="right"/>
            </w:pPr>
            <w:r/>
            <w:r>
              <w:rPr>
                <w:sz w:val="16"/>
              </w:rPr>
              <w:t>1.01</w:t>
            </w:r>
          </w:p>
        </w:tc>
      </w:tr>
      <w:tr>
        <w:tc>
          <w:tcPr>
            <w:tcW w:type="dxa" w:w="1020"/>
          </w:tcPr>
          <w:p>
            <w:r/>
            <w:r>
              <w:rPr>
                <w:sz w:val="16"/>
              </w:rPr>
              <w:t>F009</w:t>
            </w:r>
          </w:p>
        </w:tc>
        <w:tc>
          <w:tcPr>
            <w:tcW w:type="dxa" w:w="8787"/>
          </w:tcPr>
          <w:p>
            <w:r/>
            <w:r>
              <w:rPr>
                <w:sz w:val="16"/>
              </w:rPr>
              <w:t>arene C–H</w:t>
            </w:r>
          </w:p>
        </w:tc>
        <w:tc>
          <w:tcPr>
            <w:tcW w:type="dxa" w:w="1814"/>
          </w:tcPr>
          <w:p>
            <w:pPr>
              <w:jc w:val="right"/>
            </w:pPr>
            <w:r/>
            <w:r>
              <w:rPr>
                <w:sz w:val="16"/>
              </w:rPr>
              <w:t>5.919</w:t>
            </w:r>
          </w:p>
        </w:tc>
        <w:tc>
          <w:tcPr>
            <w:tcW w:type="dxa" w:w="2041"/>
          </w:tcPr>
          <w:p>
            <w:pPr>
              <w:jc w:val="right"/>
            </w:pPr>
            <w:r/>
            <w:r>
              <w:rPr>
                <w:sz w:val="16"/>
              </w:rPr>
              <w:t>93.27 %</w:t>
            </w:r>
          </w:p>
        </w:tc>
        <w:tc>
          <w:tcPr>
            <w:tcW w:type="dxa" w:w="1814"/>
          </w:tcPr>
          <w:p>
            <w:pPr>
              <w:jc w:val="right"/>
            </w:pPr>
            <w:r/>
            <w:r>
              <w:rPr>
                <w:sz w:val="16"/>
              </w:rPr>
              <w:t>6.35</w:t>
            </w:r>
          </w:p>
        </w:tc>
      </w:tr>
      <w:tr>
        <w:tc>
          <w:tcPr>
            <w:tcW w:type="dxa" w:w="1020"/>
          </w:tcPr>
          <w:p>
            <w:r/>
            <w:r>
              <w:rPr>
                <w:sz w:val="16"/>
              </w:rPr>
              <w:t>F010</w:t>
            </w:r>
          </w:p>
        </w:tc>
        <w:tc>
          <w:tcPr>
            <w:tcW w:type="dxa" w:w="8787"/>
          </w:tcPr>
          <w:p>
            <w:r/>
            <w:r>
              <w:rPr>
                <w:sz w:val="16"/>
              </w:rPr>
              <w:t>alkyl bromide</w:t>
            </w:r>
          </w:p>
        </w:tc>
        <w:tc>
          <w:tcPr>
            <w:tcW w:type="dxa" w:w="1814"/>
          </w:tcPr>
          <w:p>
            <w:pPr>
              <w:jc w:val="right"/>
            </w:pPr>
            <w:r/>
            <w:r>
              <w:rPr>
                <w:sz w:val="16"/>
              </w:rPr>
              <w:t>0.071</w:t>
            </w:r>
          </w:p>
        </w:tc>
        <w:tc>
          <w:tcPr>
            <w:tcW w:type="dxa" w:w="2041"/>
          </w:tcPr>
          <w:p>
            <w:pPr>
              <w:jc w:val="right"/>
            </w:pPr>
            <w:r/>
            <w:r>
              <w:rPr>
                <w:sz w:val="16"/>
              </w:rPr>
              <w:t>6.39 %</w:t>
            </w:r>
          </w:p>
        </w:tc>
        <w:tc>
          <w:tcPr>
            <w:tcW w:type="dxa" w:w="1814"/>
          </w:tcPr>
          <w:p>
            <w:pPr>
              <w:jc w:val="right"/>
            </w:pPr>
            <w:r/>
            <w:r>
              <w:rPr>
                <w:sz w:val="16"/>
              </w:rPr>
              <w:t>1.11</w:t>
            </w:r>
          </w:p>
        </w:tc>
      </w:tr>
      <w:tr>
        <w:tc>
          <w:tcPr>
            <w:tcW w:type="dxa" w:w="1020"/>
          </w:tcPr>
          <w:p>
            <w:r/>
            <w:r>
              <w:rPr>
                <w:sz w:val="16"/>
              </w:rPr>
              <w:t>F011</w:t>
            </w:r>
          </w:p>
        </w:tc>
        <w:tc>
          <w:tcPr>
            <w:tcW w:type="dxa" w:w="8787"/>
          </w:tcPr>
          <w:p>
            <w:r/>
            <w:r>
              <w:rPr>
                <w:sz w:val="16"/>
              </w:rPr>
              <w:t>alkyl chloride</w:t>
            </w:r>
          </w:p>
        </w:tc>
        <w:tc>
          <w:tcPr>
            <w:tcW w:type="dxa" w:w="1814"/>
          </w:tcPr>
          <w:p>
            <w:pPr>
              <w:jc w:val="right"/>
            </w:pPr>
            <w:r/>
            <w:r>
              <w:rPr>
                <w:sz w:val="16"/>
              </w:rPr>
              <w:t>0.084</w:t>
            </w:r>
          </w:p>
        </w:tc>
        <w:tc>
          <w:tcPr>
            <w:tcW w:type="dxa" w:w="2041"/>
          </w:tcPr>
          <w:p>
            <w:pPr>
              <w:jc w:val="right"/>
            </w:pPr>
            <w:r/>
            <w:r>
              <w:rPr>
                <w:sz w:val="16"/>
              </w:rPr>
              <w:t>5.53 %</w:t>
            </w:r>
          </w:p>
        </w:tc>
        <w:tc>
          <w:tcPr>
            <w:tcW w:type="dxa" w:w="1814"/>
          </w:tcPr>
          <w:p>
            <w:pPr>
              <w:jc w:val="right"/>
            </w:pPr>
            <w:r/>
            <w:r>
              <w:rPr>
                <w:sz w:val="16"/>
              </w:rPr>
              <w:t>1.52</w:t>
            </w:r>
          </w:p>
        </w:tc>
      </w:tr>
      <w:tr>
        <w:tc>
          <w:tcPr>
            <w:tcW w:type="dxa" w:w="1020"/>
          </w:tcPr>
          <w:p>
            <w:r/>
            <w:r>
              <w:rPr>
                <w:sz w:val="16"/>
              </w:rPr>
              <w:t>F012</w:t>
            </w:r>
          </w:p>
        </w:tc>
        <w:tc>
          <w:tcPr>
            <w:tcW w:type="dxa" w:w="8787"/>
          </w:tcPr>
          <w:p>
            <w:r/>
            <w:r>
              <w:rPr>
                <w:sz w:val="16"/>
              </w:rPr>
              <w:t>alkyl iodide</w:t>
            </w:r>
          </w:p>
        </w:tc>
        <w:tc>
          <w:tcPr>
            <w:tcW w:type="dxa" w:w="1814"/>
          </w:tcPr>
          <w:p>
            <w:pPr>
              <w:jc w:val="right"/>
            </w:pPr>
            <w:r/>
            <w:r>
              <w:rPr>
                <w:sz w:val="16"/>
              </w:rPr>
              <w:t>0.015</w:t>
            </w:r>
          </w:p>
        </w:tc>
        <w:tc>
          <w:tcPr>
            <w:tcW w:type="dxa" w:w="2041"/>
          </w:tcPr>
          <w:p>
            <w:pPr>
              <w:jc w:val="right"/>
            </w:pPr>
            <w:r/>
            <w:r>
              <w:rPr>
                <w:sz w:val="16"/>
              </w:rPr>
              <w:t>1.44 %</w:t>
            </w:r>
          </w:p>
        </w:tc>
        <w:tc>
          <w:tcPr>
            <w:tcW w:type="dxa" w:w="1814"/>
          </w:tcPr>
          <w:p>
            <w:pPr>
              <w:jc w:val="right"/>
            </w:pPr>
            <w:r/>
            <w:r>
              <w:rPr>
                <w:sz w:val="16"/>
              </w:rPr>
              <w:t>1.02</w:t>
            </w:r>
          </w:p>
        </w:tc>
      </w:tr>
      <w:tr>
        <w:tc>
          <w:tcPr>
            <w:tcW w:type="dxa" w:w="1020"/>
          </w:tcPr>
          <w:p>
            <w:r/>
            <w:r>
              <w:rPr>
                <w:sz w:val="16"/>
              </w:rPr>
              <w:t>F013</w:t>
            </w:r>
          </w:p>
        </w:tc>
        <w:tc>
          <w:tcPr>
            <w:tcW w:type="dxa" w:w="8787"/>
          </w:tcPr>
          <w:p>
            <w:r/>
            <w:r>
              <w:rPr>
                <w:sz w:val="16"/>
              </w:rPr>
              <w:t>aryl bromide</w:t>
            </w:r>
          </w:p>
        </w:tc>
        <w:tc>
          <w:tcPr>
            <w:tcW w:type="dxa" w:w="1814"/>
          </w:tcPr>
          <w:p>
            <w:pPr>
              <w:jc w:val="right"/>
            </w:pPr>
            <w:r/>
            <w:r>
              <w:rPr>
                <w:sz w:val="16"/>
              </w:rPr>
              <w:t>0.131</w:t>
            </w:r>
          </w:p>
        </w:tc>
        <w:tc>
          <w:tcPr>
            <w:tcW w:type="dxa" w:w="2041"/>
          </w:tcPr>
          <w:p>
            <w:pPr>
              <w:jc w:val="right"/>
            </w:pPr>
            <w:r/>
            <w:r>
              <w:rPr>
                <w:sz w:val="16"/>
              </w:rPr>
              <w:t>12.33 %</w:t>
            </w:r>
          </w:p>
        </w:tc>
        <w:tc>
          <w:tcPr>
            <w:tcW w:type="dxa" w:w="1814"/>
          </w:tcPr>
          <w:p>
            <w:pPr>
              <w:jc w:val="right"/>
            </w:pPr>
            <w:r/>
            <w:r>
              <w:rPr>
                <w:sz w:val="16"/>
              </w:rPr>
              <w:t>1.06</w:t>
            </w:r>
          </w:p>
        </w:tc>
      </w:tr>
      <w:tr>
        <w:tc>
          <w:tcPr>
            <w:tcW w:type="dxa" w:w="1020"/>
          </w:tcPr>
          <w:p>
            <w:r/>
            <w:r>
              <w:rPr>
                <w:sz w:val="16"/>
              </w:rPr>
              <w:t>F014</w:t>
            </w:r>
          </w:p>
        </w:tc>
        <w:tc>
          <w:tcPr>
            <w:tcW w:type="dxa" w:w="8787"/>
          </w:tcPr>
          <w:p>
            <w:r/>
            <w:r>
              <w:rPr>
                <w:sz w:val="16"/>
              </w:rPr>
              <w:t>alcohol (on sp3 C)</w:t>
            </w:r>
          </w:p>
        </w:tc>
        <w:tc>
          <w:tcPr>
            <w:tcW w:type="dxa" w:w="1814"/>
          </w:tcPr>
          <w:p>
            <w:pPr>
              <w:jc w:val="right"/>
            </w:pPr>
            <w:r/>
            <w:r>
              <w:rPr>
                <w:sz w:val="16"/>
              </w:rPr>
              <w:t>0.167</w:t>
            </w:r>
          </w:p>
        </w:tc>
        <w:tc>
          <w:tcPr>
            <w:tcW w:type="dxa" w:w="2041"/>
          </w:tcPr>
          <w:p>
            <w:pPr>
              <w:jc w:val="right"/>
            </w:pPr>
            <w:r/>
            <w:r>
              <w:rPr>
                <w:sz w:val="16"/>
              </w:rPr>
              <w:t>14.50 %</w:t>
            </w:r>
          </w:p>
        </w:tc>
        <w:tc>
          <w:tcPr>
            <w:tcW w:type="dxa" w:w="1814"/>
          </w:tcPr>
          <w:p>
            <w:pPr>
              <w:jc w:val="right"/>
            </w:pPr>
            <w:r/>
            <w:r>
              <w:rPr>
                <w:sz w:val="16"/>
              </w:rPr>
              <w:t>1.15</w:t>
            </w:r>
          </w:p>
        </w:tc>
      </w:tr>
      <w:tr>
        <w:tc>
          <w:tcPr>
            <w:tcW w:type="dxa" w:w="1020"/>
          </w:tcPr>
          <w:p>
            <w:r/>
            <w:r>
              <w:rPr>
                <w:sz w:val="16"/>
              </w:rPr>
              <w:t>F015</w:t>
            </w:r>
          </w:p>
        </w:tc>
        <w:tc>
          <w:tcPr>
            <w:tcW w:type="dxa" w:w="8787"/>
          </w:tcPr>
          <w:p>
            <w:r/>
            <w:r>
              <w:rPr>
                <w:sz w:val="16"/>
              </w:rPr>
              <w:t>alcohol (2°)</w:t>
            </w:r>
          </w:p>
        </w:tc>
        <w:tc>
          <w:tcPr>
            <w:tcW w:type="dxa" w:w="1814"/>
          </w:tcPr>
          <w:p>
            <w:pPr>
              <w:jc w:val="right"/>
            </w:pPr>
            <w:r/>
            <w:r>
              <w:rPr>
                <w:sz w:val="16"/>
              </w:rPr>
              <w:t>0.057</w:t>
            </w:r>
          </w:p>
        </w:tc>
        <w:tc>
          <w:tcPr>
            <w:tcW w:type="dxa" w:w="2041"/>
          </w:tcPr>
          <w:p>
            <w:pPr>
              <w:jc w:val="right"/>
            </w:pPr>
            <w:r/>
            <w:r>
              <w:rPr>
                <w:sz w:val="16"/>
              </w:rPr>
              <w:t>5.02 %</w:t>
            </w:r>
          </w:p>
        </w:tc>
        <w:tc>
          <w:tcPr>
            <w:tcW w:type="dxa" w:w="1814"/>
          </w:tcPr>
          <w:p>
            <w:pPr>
              <w:jc w:val="right"/>
            </w:pPr>
            <w:r/>
            <w:r>
              <w:rPr>
                <w:sz w:val="16"/>
              </w:rPr>
              <w:t>1.13</w:t>
            </w:r>
          </w:p>
        </w:tc>
      </w:tr>
      <w:tr>
        <w:tc>
          <w:tcPr>
            <w:tcW w:type="dxa" w:w="1020"/>
          </w:tcPr>
          <w:p>
            <w:r/>
            <w:r>
              <w:rPr>
                <w:sz w:val="16"/>
              </w:rPr>
              <w:t>F016</w:t>
            </w:r>
          </w:p>
        </w:tc>
        <w:tc>
          <w:tcPr>
            <w:tcW w:type="dxa" w:w="8787"/>
          </w:tcPr>
          <w:p>
            <w:r/>
            <w:r>
              <w:rPr>
                <w:sz w:val="16"/>
              </w:rPr>
              <w:t>alcohol (3°)</w:t>
            </w:r>
          </w:p>
        </w:tc>
        <w:tc>
          <w:tcPr>
            <w:tcW w:type="dxa" w:w="1814"/>
          </w:tcPr>
          <w:p>
            <w:pPr>
              <w:jc w:val="right"/>
            </w:pPr>
            <w:r/>
            <w:r>
              <w:rPr>
                <w:sz w:val="16"/>
              </w:rPr>
              <w:t>0.021</w:t>
            </w:r>
          </w:p>
        </w:tc>
        <w:tc>
          <w:tcPr>
            <w:tcW w:type="dxa" w:w="2041"/>
          </w:tcPr>
          <w:p>
            <w:pPr>
              <w:jc w:val="right"/>
            </w:pPr>
            <w:r/>
            <w:r>
              <w:rPr>
                <w:sz w:val="16"/>
              </w:rPr>
              <w:t>2.07 %</w:t>
            </w:r>
          </w:p>
        </w:tc>
        <w:tc>
          <w:tcPr>
            <w:tcW w:type="dxa" w:w="1814"/>
          </w:tcPr>
          <w:p>
            <w:pPr>
              <w:jc w:val="right"/>
            </w:pPr>
            <w:r/>
            <w:r>
              <w:rPr>
                <w:sz w:val="16"/>
              </w:rPr>
              <w:t>1.03</w:t>
            </w:r>
          </w:p>
        </w:tc>
      </w:tr>
      <w:tr>
        <w:tc>
          <w:tcPr>
            <w:tcW w:type="dxa" w:w="1020"/>
          </w:tcPr>
          <w:p>
            <w:r/>
            <w:r>
              <w:rPr>
                <w:sz w:val="16"/>
              </w:rPr>
              <w:t>F017</w:t>
            </w:r>
          </w:p>
        </w:tc>
        <w:tc>
          <w:tcPr>
            <w:tcW w:type="dxa" w:w="8787"/>
          </w:tcPr>
          <w:p>
            <w:r/>
            <w:r>
              <w:rPr>
                <w:sz w:val="16"/>
              </w:rPr>
              <w:t>1,2-diol</w:t>
            </w:r>
          </w:p>
        </w:tc>
        <w:tc>
          <w:tcPr>
            <w:tcW w:type="dxa" w:w="1814"/>
          </w:tcPr>
          <w:p>
            <w:pPr>
              <w:jc w:val="right"/>
            </w:pPr>
            <w:r/>
            <w:r>
              <w:rPr>
                <w:sz w:val="16"/>
              </w:rPr>
              <w:t>0.009</w:t>
            </w:r>
          </w:p>
        </w:tc>
        <w:tc>
          <w:tcPr>
            <w:tcW w:type="dxa" w:w="2041"/>
          </w:tcPr>
          <w:p>
            <w:pPr>
              <w:jc w:val="right"/>
            </w:pPr>
            <w:r/>
            <w:r>
              <w:rPr>
                <w:sz w:val="16"/>
              </w:rPr>
              <w:t>0.67 %</w:t>
            </w:r>
          </w:p>
        </w:tc>
        <w:tc>
          <w:tcPr>
            <w:tcW w:type="dxa" w:w="1814"/>
          </w:tcPr>
          <w:p>
            <w:pPr>
              <w:jc w:val="right"/>
            </w:pPr>
            <w:r/>
            <w:r>
              <w:rPr>
                <w:sz w:val="16"/>
              </w:rPr>
              <w:t>1.34</w:t>
            </w:r>
          </w:p>
        </w:tc>
      </w:tr>
      <w:tr>
        <w:tc>
          <w:tcPr>
            <w:tcW w:type="dxa" w:w="1020"/>
          </w:tcPr>
          <w:p>
            <w:r/>
            <w:r>
              <w:rPr>
                <w:sz w:val="16"/>
              </w:rPr>
              <w:t>F018</w:t>
            </w:r>
          </w:p>
        </w:tc>
        <w:tc>
          <w:tcPr>
            <w:tcW w:type="dxa" w:w="8787"/>
          </w:tcPr>
          <w:p>
            <w:r/>
            <w:r>
              <w:rPr>
                <w:sz w:val="16"/>
              </w:rPr>
              <w:t>aldehyde</w:t>
            </w:r>
          </w:p>
        </w:tc>
        <w:tc>
          <w:tcPr>
            <w:tcW w:type="dxa" w:w="1814"/>
          </w:tcPr>
          <w:p>
            <w:pPr>
              <w:jc w:val="right"/>
            </w:pPr>
            <w:r/>
            <w:r>
              <w:rPr>
                <w:sz w:val="16"/>
              </w:rPr>
              <w:t>0.063</w:t>
            </w:r>
          </w:p>
        </w:tc>
        <w:tc>
          <w:tcPr>
            <w:tcW w:type="dxa" w:w="2041"/>
          </w:tcPr>
          <w:p>
            <w:pPr>
              <w:jc w:val="right"/>
            </w:pPr>
            <w:r/>
            <w:r>
              <w:rPr>
                <w:sz w:val="16"/>
              </w:rPr>
              <w:t>6.23 %</w:t>
            </w:r>
          </w:p>
        </w:tc>
        <w:tc>
          <w:tcPr>
            <w:tcW w:type="dxa" w:w="1814"/>
          </w:tcPr>
          <w:p>
            <w:pPr>
              <w:jc w:val="right"/>
            </w:pPr>
            <w:r/>
            <w:r>
              <w:rPr>
                <w:sz w:val="16"/>
              </w:rPr>
              <w:t>1.02</w:t>
            </w:r>
          </w:p>
        </w:tc>
      </w:tr>
      <w:tr>
        <w:tc>
          <w:tcPr>
            <w:tcW w:type="dxa" w:w="1020"/>
          </w:tcPr>
          <w:p>
            <w:r/>
            <w:r>
              <w:rPr>
                <w:sz w:val="16"/>
              </w:rPr>
              <w:t>F019</w:t>
            </w:r>
          </w:p>
        </w:tc>
        <w:tc>
          <w:tcPr>
            <w:tcW w:type="dxa" w:w="8787"/>
          </w:tcPr>
          <w:p>
            <w:r/>
            <w:r>
              <w:rPr>
                <w:sz w:val="16"/>
              </w:rPr>
              <w:t>ketone</w:t>
            </w:r>
          </w:p>
        </w:tc>
        <w:tc>
          <w:tcPr>
            <w:tcW w:type="dxa" w:w="1814"/>
          </w:tcPr>
          <w:p>
            <w:pPr>
              <w:jc w:val="right"/>
            </w:pPr>
            <w:r/>
            <w:r>
              <w:rPr>
                <w:sz w:val="16"/>
              </w:rPr>
              <w:t>0.119</w:t>
            </w:r>
          </w:p>
        </w:tc>
        <w:tc>
          <w:tcPr>
            <w:tcW w:type="dxa" w:w="2041"/>
          </w:tcPr>
          <w:p>
            <w:pPr>
              <w:jc w:val="right"/>
            </w:pPr>
            <w:r/>
            <w:r>
              <w:rPr>
                <w:sz w:val="16"/>
              </w:rPr>
              <w:t>10.69 %</w:t>
            </w:r>
          </w:p>
        </w:tc>
        <w:tc>
          <w:tcPr>
            <w:tcW w:type="dxa" w:w="1814"/>
          </w:tcPr>
          <w:p>
            <w:pPr>
              <w:jc w:val="right"/>
            </w:pPr>
            <w:r/>
            <w:r>
              <w:rPr>
                <w:sz w:val="16"/>
              </w:rPr>
              <w:t>1.11</w:t>
            </w:r>
          </w:p>
        </w:tc>
      </w:tr>
      <w:tr>
        <w:tc>
          <w:tcPr>
            <w:tcW w:type="dxa" w:w="1020"/>
          </w:tcPr>
          <w:p>
            <w:r/>
            <w:r>
              <w:rPr>
                <w:sz w:val="16"/>
              </w:rPr>
              <w:t>F020</w:t>
            </w:r>
          </w:p>
        </w:tc>
        <w:tc>
          <w:tcPr>
            <w:tcW w:type="dxa" w:w="8787"/>
          </w:tcPr>
          <w:p>
            <w:r/>
            <w:r>
              <w:rPr>
                <w:sz w:val="16"/>
              </w:rPr>
              <w:t>acyl chloride</w:t>
            </w:r>
          </w:p>
        </w:tc>
        <w:tc>
          <w:tcPr>
            <w:tcW w:type="dxa" w:w="1814"/>
          </w:tcPr>
          <w:p>
            <w:pPr>
              <w:jc w:val="right"/>
            </w:pPr>
            <w:r/>
            <w:r>
              <w:rPr>
                <w:sz w:val="16"/>
              </w:rPr>
              <w:t>0.054</w:t>
            </w:r>
          </w:p>
        </w:tc>
        <w:tc>
          <w:tcPr>
            <w:tcW w:type="dxa" w:w="2041"/>
          </w:tcPr>
          <w:p>
            <w:pPr>
              <w:jc w:val="right"/>
            </w:pPr>
            <w:r/>
            <w:r>
              <w:rPr>
                <w:sz w:val="16"/>
              </w:rPr>
              <w:t>5.05 %</w:t>
            </w:r>
          </w:p>
        </w:tc>
        <w:tc>
          <w:tcPr>
            <w:tcW w:type="dxa" w:w="1814"/>
          </w:tcPr>
          <w:p>
            <w:pPr>
              <w:jc w:val="right"/>
            </w:pPr>
            <w:r/>
            <w:r>
              <w:rPr>
                <w:sz w:val="16"/>
              </w:rPr>
              <w:t>1.08</w:t>
            </w:r>
          </w:p>
        </w:tc>
      </w:tr>
      <w:tr>
        <w:tc>
          <w:tcPr>
            <w:tcW w:type="dxa" w:w="1020"/>
          </w:tcPr>
          <w:p>
            <w:r/>
            <w:r>
              <w:rPr>
                <w:sz w:val="16"/>
              </w:rPr>
              <w:t>F021</w:t>
            </w:r>
          </w:p>
        </w:tc>
        <w:tc>
          <w:tcPr>
            <w:tcW w:type="dxa" w:w="8787"/>
          </w:tcPr>
          <w:p>
            <w:r/>
            <w:r>
              <w:rPr>
                <w:sz w:val="16"/>
              </w:rPr>
              <w:t>amide</w:t>
            </w:r>
          </w:p>
        </w:tc>
        <w:tc>
          <w:tcPr>
            <w:tcW w:type="dxa" w:w="1814"/>
          </w:tcPr>
          <w:p>
            <w:pPr>
              <w:jc w:val="right"/>
            </w:pPr>
            <w:r/>
            <w:r>
              <w:rPr>
                <w:sz w:val="16"/>
              </w:rPr>
              <w:t>0.508</w:t>
            </w:r>
          </w:p>
        </w:tc>
        <w:tc>
          <w:tcPr>
            <w:tcW w:type="dxa" w:w="2041"/>
          </w:tcPr>
          <w:p>
            <w:pPr>
              <w:jc w:val="right"/>
            </w:pPr>
            <w:r/>
            <w:r>
              <w:rPr>
                <w:sz w:val="16"/>
              </w:rPr>
              <w:t>35.86 %</w:t>
            </w:r>
          </w:p>
        </w:tc>
        <w:tc>
          <w:tcPr>
            <w:tcW w:type="dxa" w:w="1814"/>
          </w:tcPr>
          <w:p>
            <w:pPr>
              <w:jc w:val="right"/>
            </w:pPr>
            <w:r/>
            <w:r>
              <w:rPr>
                <w:sz w:val="16"/>
              </w:rPr>
              <w:t>1.42</w:t>
            </w:r>
          </w:p>
        </w:tc>
      </w:tr>
      <w:tr>
        <w:tc>
          <w:tcPr>
            <w:tcW w:type="dxa" w:w="1020"/>
          </w:tcPr>
          <w:p>
            <w:r/>
            <w:r>
              <w:rPr>
                <w:sz w:val="16"/>
              </w:rPr>
              <w:t>F022</w:t>
            </w:r>
          </w:p>
        </w:tc>
        <w:tc>
          <w:tcPr>
            <w:tcW w:type="dxa" w:w="8787"/>
          </w:tcPr>
          <w:p>
            <w:r/>
            <w:r>
              <w:rPr>
                <w:sz w:val="16"/>
              </w:rPr>
              <w:t>nitrile</w:t>
            </w:r>
          </w:p>
        </w:tc>
        <w:tc>
          <w:tcPr>
            <w:tcW w:type="dxa" w:w="1814"/>
          </w:tcPr>
          <w:p>
            <w:pPr>
              <w:jc w:val="right"/>
            </w:pPr>
            <w:r/>
            <w:r>
              <w:rPr>
                <w:sz w:val="16"/>
              </w:rPr>
              <w:t>0.094</w:t>
            </w:r>
          </w:p>
        </w:tc>
        <w:tc>
          <w:tcPr>
            <w:tcW w:type="dxa" w:w="2041"/>
          </w:tcPr>
          <w:p>
            <w:pPr>
              <w:jc w:val="right"/>
            </w:pPr>
            <w:r/>
            <w:r>
              <w:rPr>
                <w:sz w:val="16"/>
              </w:rPr>
              <w:t>8.80 %</w:t>
            </w:r>
          </w:p>
        </w:tc>
        <w:tc>
          <w:tcPr>
            <w:tcW w:type="dxa" w:w="1814"/>
          </w:tcPr>
          <w:p>
            <w:pPr>
              <w:jc w:val="right"/>
            </w:pPr>
            <w:r/>
            <w:r>
              <w:rPr>
                <w:sz w:val="16"/>
              </w:rPr>
              <w:t>1.07</w:t>
            </w:r>
          </w:p>
        </w:tc>
      </w:tr>
      <w:tr>
        <w:tc>
          <w:tcPr>
            <w:tcW w:type="dxa" w:w="1020"/>
          </w:tcPr>
          <w:p>
            <w:r/>
            <w:r>
              <w:rPr>
                <w:sz w:val="16"/>
              </w:rPr>
              <w:t>F023</w:t>
            </w:r>
          </w:p>
        </w:tc>
        <w:tc>
          <w:tcPr>
            <w:tcW w:type="dxa" w:w="8787"/>
          </w:tcPr>
          <w:p>
            <w:r/>
            <w:r>
              <w:rPr>
                <w:sz w:val="16"/>
              </w:rPr>
              <w:t>epoxide</w:t>
            </w:r>
          </w:p>
        </w:tc>
        <w:tc>
          <w:tcPr>
            <w:tcW w:type="dxa" w:w="1814"/>
          </w:tcPr>
          <w:p>
            <w:pPr>
              <w:jc w:val="right"/>
            </w:pPr>
            <w:r/>
            <w:r>
              <w:rPr>
                <w:sz w:val="16"/>
              </w:rPr>
              <w:t>0.007</w:t>
            </w:r>
          </w:p>
        </w:tc>
        <w:tc>
          <w:tcPr>
            <w:tcW w:type="dxa" w:w="2041"/>
          </w:tcPr>
          <w:p>
            <w:pPr>
              <w:jc w:val="right"/>
            </w:pPr>
            <w:r/>
            <w:r>
              <w:rPr>
                <w:sz w:val="16"/>
              </w:rPr>
              <w:t>0.72 %</w:t>
            </w:r>
          </w:p>
        </w:tc>
        <w:tc>
          <w:tcPr>
            <w:tcW w:type="dxa" w:w="1814"/>
          </w:tcPr>
          <w:p>
            <w:pPr>
              <w:jc w:val="right"/>
            </w:pPr>
            <w:r/>
            <w:r>
              <w:rPr>
                <w:sz w:val="16"/>
              </w:rPr>
              <w:t>1.01</w:t>
            </w:r>
          </w:p>
        </w:tc>
      </w:tr>
      <w:tr>
        <w:tc>
          <w:tcPr>
            <w:tcW w:type="dxa" w:w="1020"/>
          </w:tcPr>
          <w:p>
            <w:r/>
            <w:r>
              <w:rPr>
                <w:sz w:val="16"/>
              </w:rPr>
              <w:t>F024</w:t>
            </w:r>
          </w:p>
        </w:tc>
        <w:tc>
          <w:tcPr>
            <w:tcW w:type="dxa" w:w="8787"/>
          </w:tcPr>
          <w:p>
            <w:r/>
            <w:r>
              <w:rPr>
                <w:sz w:val="16"/>
              </w:rPr>
              <w:t>ether (dialkyl)</w:t>
            </w:r>
          </w:p>
        </w:tc>
        <w:tc>
          <w:tcPr>
            <w:tcW w:type="dxa" w:w="1814"/>
          </w:tcPr>
          <w:p>
            <w:pPr>
              <w:jc w:val="right"/>
            </w:pPr>
            <w:r/>
            <w:r>
              <w:rPr>
                <w:sz w:val="16"/>
              </w:rPr>
              <w:t>0.194</w:t>
            </w:r>
          </w:p>
        </w:tc>
        <w:tc>
          <w:tcPr>
            <w:tcW w:type="dxa" w:w="2041"/>
          </w:tcPr>
          <w:p>
            <w:pPr>
              <w:jc w:val="right"/>
            </w:pPr>
            <w:r/>
            <w:r>
              <w:rPr>
                <w:sz w:val="16"/>
              </w:rPr>
              <w:t>14.10 %</w:t>
            </w:r>
          </w:p>
        </w:tc>
        <w:tc>
          <w:tcPr>
            <w:tcW w:type="dxa" w:w="1814"/>
          </w:tcPr>
          <w:p>
            <w:pPr>
              <w:jc w:val="right"/>
            </w:pPr>
            <w:r/>
            <w:r>
              <w:rPr>
                <w:sz w:val="16"/>
              </w:rPr>
              <w:t>1.38</w:t>
            </w:r>
          </w:p>
        </w:tc>
      </w:tr>
      <w:tr>
        <w:tc>
          <w:tcPr>
            <w:tcW w:type="dxa" w:w="1020"/>
          </w:tcPr>
          <w:p>
            <w:r/>
            <w:r>
              <w:rPr>
                <w:sz w:val="16"/>
              </w:rPr>
              <w:t>F025</w:t>
            </w:r>
          </w:p>
        </w:tc>
        <w:tc>
          <w:tcPr>
            <w:tcW w:type="dxa" w:w="8787"/>
          </w:tcPr>
          <w:p>
            <w:r/>
            <w:r>
              <w:rPr>
                <w:sz w:val="16"/>
              </w:rPr>
              <w:t>nitroarene</w:t>
            </w:r>
          </w:p>
        </w:tc>
        <w:tc>
          <w:tcPr>
            <w:tcW w:type="dxa" w:w="1814"/>
          </w:tcPr>
          <w:p>
            <w:pPr>
              <w:jc w:val="right"/>
            </w:pPr>
            <w:r/>
            <w:r>
              <w:rPr>
                <w:sz w:val="16"/>
              </w:rPr>
              <w:t>0.071</w:t>
            </w:r>
          </w:p>
        </w:tc>
        <w:tc>
          <w:tcPr>
            <w:tcW w:type="dxa" w:w="2041"/>
          </w:tcPr>
          <w:p>
            <w:pPr>
              <w:jc w:val="right"/>
            </w:pPr>
            <w:r/>
            <w:r>
              <w:rPr>
                <w:sz w:val="16"/>
              </w:rPr>
              <w:t>6.79 %</w:t>
            </w:r>
          </w:p>
        </w:tc>
        <w:tc>
          <w:tcPr>
            <w:tcW w:type="dxa" w:w="1814"/>
          </w:tcPr>
          <w:p>
            <w:pPr>
              <w:jc w:val="right"/>
            </w:pPr>
            <w:r/>
            <w:r>
              <w:rPr>
                <w:sz w:val="16"/>
              </w:rPr>
              <w:t>1.04</w:t>
            </w:r>
          </w:p>
        </w:tc>
      </w:tr>
      <w:tr>
        <w:tc>
          <w:tcPr>
            <w:tcW w:type="dxa" w:w="1020"/>
          </w:tcPr>
          <w:p>
            <w:r/>
            <w:r>
              <w:rPr>
                <w:sz w:val="16"/>
              </w:rPr>
              <w:t>F026</w:t>
            </w:r>
          </w:p>
        </w:tc>
        <w:tc>
          <w:tcPr>
            <w:tcW w:type="dxa" w:w="8787"/>
          </w:tcPr>
          <w:p>
            <w:r/>
            <w:r>
              <w:rPr>
                <w:sz w:val="16"/>
              </w:rPr>
              <w:t>arylamine (aniline NH2)</w:t>
            </w:r>
          </w:p>
        </w:tc>
        <w:tc>
          <w:tcPr>
            <w:tcW w:type="dxa" w:w="1814"/>
          </w:tcPr>
          <w:p>
            <w:pPr>
              <w:jc w:val="right"/>
            </w:pPr>
            <w:r/>
            <w:r>
              <w:rPr>
                <w:sz w:val="16"/>
              </w:rPr>
              <w:t>0.145</w:t>
            </w:r>
          </w:p>
        </w:tc>
        <w:tc>
          <w:tcPr>
            <w:tcW w:type="dxa" w:w="2041"/>
          </w:tcPr>
          <w:p>
            <w:pPr>
              <w:jc w:val="right"/>
            </w:pPr>
            <w:r/>
            <w:r>
              <w:rPr>
                <w:sz w:val="16"/>
              </w:rPr>
              <w:t>13.55 %</w:t>
            </w:r>
          </w:p>
        </w:tc>
        <w:tc>
          <w:tcPr>
            <w:tcW w:type="dxa" w:w="1814"/>
          </w:tcPr>
          <w:p>
            <w:pPr>
              <w:jc w:val="right"/>
            </w:pPr>
            <w:r/>
            <w:r>
              <w:rPr>
                <w:sz w:val="16"/>
              </w:rPr>
              <w:t>1.07</w:t>
            </w:r>
          </w:p>
        </w:tc>
      </w:tr>
      <w:tr>
        <w:tc>
          <w:tcPr>
            <w:tcW w:type="dxa" w:w="1020"/>
          </w:tcPr>
          <w:p>
            <w:r/>
            <w:r>
              <w:rPr>
                <w:sz w:val="16"/>
              </w:rPr>
              <w:t>F027</w:t>
            </w:r>
          </w:p>
        </w:tc>
        <w:tc>
          <w:tcPr>
            <w:tcW w:type="dxa" w:w="8787"/>
          </w:tcPr>
          <w:p>
            <w:r/>
            <w:r>
              <w:rPr>
                <w:sz w:val="16"/>
              </w:rPr>
              <w:t>aryl diazonium</w:t>
            </w:r>
          </w:p>
        </w:tc>
        <w:tc>
          <w:tcPr>
            <w:tcW w:type="dxa" w:w="1814"/>
          </w:tcPr>
          <w:p>
            <w:pPr>
              <w:jc w:val="right"/>
            </w:pPr>
            <w:r/>
            <w:r>
              <w:rPr>
                <w:sz w:val="16"/>
              </w:rPr>
              <w:t>0.000</w:t>
            </w:r>
          </w:p>
        </w:tc>
        <w:tc>
          <w:tcPr>
            <w:tcW w:type="dxa" w:w="2041"/>
          </w:tcPr>
          <w:p>
            <w:pPr>
              <w:jc w:val="right"/>
            </w:pPr>
            <w:r/>
            <w:r>
              <w:rPr>
                <w:sz w:val="16"/>
              </w:rPr>
              <w:t>0.01 %</w:t>
            </w:r>
          </w:p>
        </w:tc>
        <w:tc>
          <w:tcPr>
            <w:tcW w:type="dxa" w:w="1814"/>
          </w:tcPr>
          <w:p>
            <w:pPr>
              <w:jc w:val="right"/>
            </w:pPr>
            <w:r/>
            <w:r>
              <w:rPr>
                <w:sz w:val="16"/>
              </w:rPr>
              <w:t>1.01</w:t>
            </w:r>
          </w:p>
        </w:tc>
      </w:tr>
      <w:tr>
        <w:tc>
          <w:tcPr>
            <w:tcW w:type="dxa" w:w="1020"/>
          </w:tcPr>
          <w:p>
            <w:r/>
            <w:r>
              <w:rPr>
                <w:sz w:val="16"/>
              </w:rPr>
              <w:t>F028</w:t>
            </w:r>
          </w:p>
        </w:tc>
        <w:tc>
          <w:tcPr>
            <w:tcW w:type="dxa" w:w="8787"/>
          </w:tcPr>
          <w:p>
            <w:r/>
            <w:r>
              <w:rPr>
                <w:sz w:val="16"/>
              </w:rPr>
              <w:t>phenol</w:t>
            </w:r>
          </w:p>
        </w:tc>
        <w:tc>
          <w:tcPr>
            <w:tcW w:type="dxa" w:w="1814"/>
          </w:tcPr>
          <w:p>
            <w:pPr>
              <w:jc w:val="right"/>
            </w:pPr>
            <w:r/>
            <w:r>
              <w:rPr>
                <w:sz w:val="16"/>
              </w:rPr>
              <w:t>0.092</w:t>
            </w:r>
          </w:p>
        </w:tc>
        <w:tc>
          <w:tcPr>
            <w:tcW w:type="dxa" w:w="2041"/>
          </w:tcPr>
          <w:p>
            <w:pPr>
              <w:jc w:val="right"/>
            </w:pPr>
            <w:r/>
            <w:r>
              <w:rPr>
                <w:sz w:val="16"/>
              </w:rPr>
              <w:t>8.49 %</w:t>
            </w:r>
          </w:p>
        </w:tc>
        <w:tc>
          <w:tcPr>
            <w:tcW w:type="dxa" w:w="1814"/>
          </w:tcPr>
          <w:p>
            <w:pPr>
              <w:jc w:val="right"/>
            </w:pPr>
            <w:r/>
            <w:r>
              <w:rPr>
                <w:sz w:val="16"/>
              </w:rPr>
              <w:t>1.08</w:t>
            </w:r>
          </w:p>
        </w:tc>
      </w:tr>
      <w:tr>
        <w:tc>
          <w:tcPr>
            <w:tcW w:type="dxa" w:w="1020"/>
          </w:tcPr>
          <w:p>
            <w:r/>
            <w:r>
              <w:rPr>
                <w:sz w:val="16"/>
              </w:rPr>
              <w:t>F029</w:t>
            </w:r>
          </w:p>
        </w:tc>
        <w:tc>
          <w:tcPr>
            <w:tcW w:type="dxa" w:w="8787"/>
          </w:tcPr>
          <w:p>
            <w:r/>
            <w:r>
              <w:rPr>
                <w:sz w:val="16"/>
              </w:rPr>
              <w:t>Grignard (C–MgBr)</w:t>
            </w:r>
          </w:p>
        </w:tc>
        <w:tc>
          <w:tcPr>
            <w:tcW w:type="dxa" w:w="1814"/>
          </w:tcPr>
          <w:p>
            <w:pPr>
              <w:jc w:val="right"/>
            </w:pPr>
            <w:r/>
            <w:r>
              <w:rPr>
                <w:sz w:val="16"/>
              </w:rPr>
              <w:t>0.005</w:t>
            </w:r>
          </w:p>
        </w:tc>
        <w:tc>
          <w:tcPr>
            <w:tcW w:type="dxa" w:w="2041"/>
          </w:tcPr>
          <w:p>
            <w:pPr>
              <w:jc w:val="right"/>
            </w:pPr>
            <w:r/>
            <w:r>
              <w:rPr>
                <w:sz w:val="16"/>
              </w:rPr>
              <w:t>0.48 %</w:t>
            </w:r>
          </w:p>
        </w:tc>
        <w:tc>
          <w:tcPr>
            <w:tcW w:type="dxa" w:w="1814"/>
          </w:tcPr>
          <w:p>
            <w:pPr>
              <w:jc w:val="right"/>
            </w:pPr>
            <w:r/>
            <w:r>
              <w:rPr>
                <w:sz w:val="16"/>
              </w:rPr>
              <w:t>1.00</w:t>
            </w:r>
          </w:p>
        </w:tc>
      </w:tr>
      <w:tr>
        <w:tc>
          <w:tcPr>
            <w:tcW w:type="dxa" w:w="1020"/>
          </w:tcPr>
          <w:p>
            <w:r/>
            <w:r>
              <w:rPr>
                <w:sz w:val="16"/>
              </w:rPr>
              <w:t>F030</w:t>
            </w:r>
          </w:p>
        </w:tc>
        <w:tc>
          <w:tcPr>
            <w:tcW w:type="dxa" w:w="8787"/>
          </w:tcPr>
          <w:p>
            <w:r/>
            <w:r>
              <w:rPr>
                <w:sz w:val="16"/>
              </w:rPr>
              <w:t>conjugated diene</w:t>
            </w:r>
          </w:p>
        </w:tc>
        <w:tc>
          <w:tcPr>
            <w:tcW w:type="dxa" w:w="1814"/>
          </w:tcPr>
          <w:p>
            <w:pPr>
              <w:jc w:val="right"/>
            </w:pPr>
            <w:r/>
            <w:r>
              <w:rPr>
                <w:sz w:val="16"/>
              </w:rPr>
              <w:t>0.007</w:t>
            </w:r>
          </w:p>
        </w:tc>
        <w:tc>
          <w:tcPr>
            <w:tcW w:type="dxa" w:w="2041"/>
          </w:tcPr>
          <w:p>
            <w:pPr>
              <w:jc w:val="right"/>
            </w:pPr>
            <w:r/>
            <w:r>
              <w:rPr>
                <w:sz w:val="16"/>
              </w:rPr>
              <w:t>0.55 %</w:t>
            </w:r>
          </w:p>
        </w:tc>
        <w:tc>
          <w:tcPr>
            <w:tcW w:type="dxa" w:w="1814"/>
          </w:tcPr>
          <w:p>
            <w:pPr>
              <w:jc w:val="right"/>
            </w:pPr>
            <w:r/>
            <w:r>
              <w:rPr>
                <w:sz w:val="16"/>
              </w:rPr>
              <w:t>1.24</w:t>
            </w:r>
          </w:p>
        </w:tc>
      </w:tr>
      <w:tr>
        <w:tc>
          <w:tcPr>
            <w:tcW w:type="dxa" w:w="1020"/>
          </w:tcPr>
          <w:p>
            <w:r/>
            <w:r>
              <w:rPr>
                <w:sz w:val="16"/>
              </w:rPr>
              <w:t>F031</w:t>
            </w:r>
          </w:p>
        </w:tc>
        <w:tc>
          <w:tcPr>
            <w:tcW w:type="dxa" w:w="8787"/>
          </w:tcPr>
          <w:p>
            <w:r/>
            <w:r>
              <w:rPr>
                <w:sz w:val="16"/>
              </w:rPr>
              <w:t>imine</w:t>
            </w:r>
          </w:p>
        </w:tc>
        <w:tc>
          <w:tcPr>
            <w:tcW w:type="dxa" w:w="1814"/>
          </w:tcPr>
          <w:p>
            <w:pPr>
              <w:jc w:val="right"/>
            </w:pPr>
            <w:r/>
            <w:r>
              <w:rPr>
                <w:sz w:val="16"/>
              </w:rPr>
              <w:t>0.051</w:t>
            </w:r>
          </w:p>
        </w:tc>
        <w:tc>
          <w:tcPr>
            <w:tcW w:type="dxa" w:w="2041"/>
          </w:tcPr>
          <w:p>
            <w:pPr>
              <w:jc w:val="right"/>
            </w:pPr>
            <w:r/>
            <w:r>
              <w:rPr>
                <w:sz w:val="16"/>
              </w:rPr>
              <w:t>4.78 %</w:t>
            </w:r>
          </w:p>
        </w:tc>
        <w:tc>
          <w:tcPr>
            <w:tcW w:type="dxa" w:w="1814"/>
          </w:tcPr>
          <w:p>
            <w:pPr>
              <w:jc w:val="right"/>
            </w:pPr>
            <w:r/>
            <w:r>
              <w:rPr>
                <w:sz w:val="16"/>
              </w:rPr>
              <w:t>1.06</w:t>
            </w:r>
          </w:p>
        </w:tc>
      </w:tr>
      <w:tr>
        <w:tc>
          <w:tcPr>
            <w:tcW w:type="dxa" w:w="1020"/>
          </w:tcPr>
          <w:p>
            <w:r/>
            <w:r>
              <w:rPr>
                <w:sz w:val="16"/>
              </w:rPr>
              <w:t>F032</w:t>
            </w:r>
          </w:p>
        </w:tc>
        <w:tc>
          <w:tcPr>
            <w:tcW w:type="dxa" w:w="8787"/>
          </w:tcPr>
          <w:p>
            <w:r/>
            <w:r>
              <w:rPr>
                <w:sz w:val="16"/>
              </w:rPr>
              <w:t>vicinal dibromide</w:t>
            </w:r>
          </w:p>
        </w:tc>
        <w:tc>
          <w:tcPr>
            <w:tcW w:type="dxa" w:w="1814"/>
          </w:tcPr>
          <w:p>
            <w:pPr>
              <w:jc w:val="right"/>
            </w:pPr>
            <w:r/>
            <w:r>
              <w:rPr>
                <w:sz w:val="16"/>
              </w:rPr>
              <w:t>0.001</w:t>
            </w:r>
          </w:p>
        </w:tc>
        <w:tc>
          <w:tcPr>
            <w:tcW w:type="dxa" w:w="2041"/>
          </w:tcPr>
          <w:p>
            <w:pPr>
              <w:jc w:val="right"/>
            </w:pPr>
            <w:r/>
            <w:r>
              <w:rPr>
                <w:sz w:val="16"/>
              </w:rPr>
              <w:t>0.09 %</w:t>
            </w:r>
          </w:p>
        </w:tc>
        <w:tc>
          <w:tcPr>
            <w:tcW w:type="dxa" w:w="1814"/>
          </w:tcPr>
          <w:p>
            <w:pPr>
              <w:jc w:val="right"/>
            </w:pPr>
            <w:r/>
            <w:r>
              <w:rPr>
                <w:sz w:val="16"/>
              </w:rPr>
              <w:t>1.04</w:t>
            </w:r>
          </w:p>
        </w:tc>
      </w:tr>
      <w:tr>
        <w:tc>
          <w:tcPr>
            <w:tcW w:type="dxa" w:w="1020"/>
          </w:tcPr>
          <w:p>
            <w:r/>
            <w:r>
              <w:rPr>
                <w:sz w:val="16"/>
              </w:rPr>
              <w:t>F033</w:t>
            </w:r>
          </w:p>
        </w:tc>
        <w:tc>
          <w:tcPr>
            <w:tcW w:type="dxa" w:w="8787"/>
          </w:tcPr>
          <w:p>
            <w:r/>
            <w:r>
              <w:rPr>
                <w:sz w:val="16"/>
              </w:rPr>
              <w:t>halohydrin (bromohydrin)</w:t>
            </w:r>
          </w:p>
        </w:tc>
        <w:tc>
          <w:tcPr>
            <w:tcW w:type="dxa" w:w="1814"/>
          </w:tcPr>
          <w:p>
            <w:pPr>
              <w:jc w:val="right"/>
            </w:pPr>
            <w:r/>
            <w:r>
              <w:rPr>
                <w:sz w:val="16"/>
              </w:rPr>
              <w:t>0.001</w:t>
            </w:r>
          </w:p>
        </w:tc>
        <w:tc>
          <w:tcPr>
            <w:tcW w:type="dxa" w:w="2041"/>
          </w:tcPr>
          <w:p>
            <w:pPr>
              <w:jc w:val="right"/>
            </w:pPr>
            <w:r/>
            <w:r>
              <w:rPr>
                <w:sz w:val="16"/>
              </w:rPr>
              <w:t>0.10 %</w:t>
            </w:r>
          </w:p>
        </w:tc>
        <w:tc>
          <w:tcPr>
            <w:tcW w:type="dxa" w:w="1814"/>
          </w:tcPr>
          <w:p>
            <w:pPr>
              <w:jc w:val="right"/>
            </w:pPr>
            <w:r/>
            <w:r>
              <w:rPr>
                <w:sz w:val="16"/>
              </w:rPr>
              <w:t>1.03</w:t>
            </w:r>
          </w:p>
        </w:tc>
      </w:tr>
      <w:tr>
        <w:tc>
          <w:tcPr>
            <w:tcW w:type="dxa" w:w="1020"/>
          </w:tcPr>
          <w:p>
            <w:r/>
            <w:r>
              <w:rPr>
                <w:sz w:val="16"/>
              </w:rPr>
              <w:t>F034</w:t>
            </w:r>
          </w:p>
        </w:tc>
        <w:tc>
          <w:tcPr>
            <w:tcW w:type="dxa" w:w="8787"/>
          </w:tcPr>
          <w:p>
            <w:r/>
            <w:r>
              <w:rPr>
                <w:sz w:val="16"/>
              </w:rPr>
              <w:t>amine (2°)</w:t>
            </w:r>
          </w:p>
        </w:tc>
        <w:tc>
          <w:tcPr>
            <w:tcW w:type="dxa" w:w="1814"/>
          </w:tcPr>
          <w:p>
            <w:pPr>
              <w:jc w:val="right"/>
            </w:pPr>
            <w:r/>
            <w:r>
              <w:rPr>
                <w:sz w:val="16"/>
              </w:rPr>
              <w:t>0.111</w:t>
            </w:r>
          </w:p>
        </w:tc>
        <w:tc>
          <w:tcPr>
            <w:tcW w:type="dxa" w:w="2041"/>
          </w:tcPr>
          <w:p>
            <w:pPr>
              <w:jc w:val="right"/>
            </w:pPr>
            <w:r/>
            <w:r>
              <w:rPr>
                <w:sz w:val="16"/>
              </w:rPr>
              <w:t>10.68 %</w:t>
            </w:r>
          </w:p>
        </w:tc>
        <w:tc>
          <w:tcPr>
            <w:tcW w:type="dxa" w:w="1814"/>
          </w:tcPr>
          <w:p>
            <w:pPr>
              <w:jc w:val="right"/>
            </w:pPr>
            <w:r/>
            <w:r>
              <w:rPr>
                <w:sz w:val="16"/>
              </w:rPr>
              <w:t>1.04</w:t>
            </w:r>
          </w:p>
        </w:tc>
      </w:tr>
      <w:tr>
        <w:tc>
          <w:tcPr>
            <w:tcW w:type="dxa" w:w="1020"/>
          </w:tcPr>
          <w:p>
            <w:r/>
            <w:r>
              <w:rPr>
                <w:sz w:val="16"/>
              </w:rPr>
              <w:t>F035</w:t>
            </w:r>
          </w:p>
        </w:tc>
        <w:tc>
          <w:tcPr>
            <w:tcW w:type="dxa" w:w="8787"/>
          </w:tcPr>
          <w:p>
            <w:r/>
            <w:r>
              <w:rPr>
                <w:sz w:val="16"/>
              </w:rPr>
              <w:t>aryl methyl (benzylic C–H)</w:t>
            </w:r>
          </w:p>
        </w:tc>
        <w:tc>
          <w:tcPr>
            <w:tcW w:type="dxa" w:w="1814"/>
          </w:tcPr>
          <w:p>
            <w:pPr>
              <w:jc w:val="right"/>
            </w:pPr>
            <w:r/>
            <w:r>
              <w:rPr>
                <w:sz w:val="16"/>
              </w:rPr>
              <w:t>0.236</w:t>
            </w:r>
          </w:p>
        </w:tc>
        <w:tc>
          <w:tcPr>
            <w:tcW w:type="dxa" w:w="2041"/>
          </w:tcPr>
          <w:p>
            <w:pPr>
              <w:jc w:val="right"/>
            </w:pPr>
            <w:r/>
            <w:r>
              <w:rPr>
                <w:sz w:val="16"/>
              </w:rPr>
              <w:t>18.34 %</w:t>
            </w:r>
          </w:p>
        </w:tc>
        <w:tc>
          <w:tcPr>
            <w:tcW w:type="dxa" w:w="1814"/>
          </w:tcPr>
          <w:p>
            <w:pPr>
              <w:jc w:val="right"/>
            </w:pPr>
            <w:r/>
            <w:r>
              <w:rPr>
                <w:sz w:val="16"/>
              </w:rPr>
              <w:t>1.29</w:t>
            </w:r>
          </w:p>
        </w:tc>
      </w:tr>
      <w:tr>
        <w:tc>
          <w:tcPr>
            <w:tcW w:type="dxa" w:w="1020"/>
          </w:tcPr>
          <w:p>
            <w:r/>
            <w:r>
              <w:rPr>
                <w:sz w:val="16"/>
              </w:rPr>
              <w:t>F036</w:t>
            </w:r>
          </w:p>
        </w:tc>
        <w:tc>
          <w:tcPr>
            <w:tcW w:type="dxa" w:w="8787"/>
          </w:tcPr>
          <w:p>
            <w:r/>
            <w:r>
              <w:rPr>
                <w:sz w:val="16"/>
              </w:rPr>
              <w:t>benzylic bromide</w:t>
            </w:r>
          </w:p>
        </w:tc>
        <w:tc>
          <w:tcPr>
            <w:tcW w:type="dxa" w:w="1814"/>
          </w:tcPr>
          <w:p>
            <w:pPr>
              <w:jc w:val="right"/>
            </w:pPr>
            <w:r/>
            <w:r>
              <w:rPr>
                <w:sz w:val="16"/>
              </w:rPr>
              <w:t>0.017</w:t>
            </w:r>
          </w:p>
        </w:tc>
        <w:tc>
          <w:tcPr>
            <w:tcW w:type="dxa" w:w="2041"/>
          </w:tcPr>
          <w:p>
            <w:pPr>
              <w:jc w:val="right"/>
            </w:pPr>
            <w:r/>
            <w:r>
              <w:rPr>
                <w:sz w:val="16"/>
              </w:rPr>
              <w:t>1.68 %</w:t>
            </w:r>
          </w:p>
        </w:tc>
        <w:tc>
          <w:tcPr>
            <w:tcW w:type="dxa" w:w="1814"/>
          </w:tcPr>
          <w:p>
            <w:pPr>
              <w:jc w:val="right"/>
            </w:pPr>
            <w:r/>
            <w:r>
              <w:rPr>
                <w:sz w:val="16"/>
              </w:rPr>
              <w:t>1.01</w:t>
            </w:r>
          </w:p>
        </w:tc>
      </w:tr>
      <w:tr>
        <w:tc>
          <w:tcPr>
            <w:tcW w:type="dxa" w:w="1020"/>
          </w:tcPr>
          <w:p>
            <w:r/>
            <w:r>
              <w:rPr>
                <w:sz w:val="16"/>
              </w:rPr>
              <w:t>F037</w:t>
            </w:r>
          </w:p>
        </w:tc>
        <w:tc>
          <w:tcPr>
            <w:tcW w:type="dxa" w:w="8787"/>
          </w:tcPr>
          <w:p>
            <w:r/>
            <w:r>
              <w:rPr>
                <w:sz w:val="16"/>
              </w:rPr>
              <w:t>allylic CH2</w:t>
            </w:r>
          </w:p>
        </w:tc>
        <w:tc>
          <w:tcPr>
            <w:tcW w:type="dxa" w:w="1814"/>
          </w:tcPr>
          <w:p>
            <w:pPr>
              <w:jc w:val="right"/>
            </w:pPr>
            <w:r/>
            <w:r>
              <w:rPr>
                <w:sz w:val="16"/>
              </w:rPr>
              <w:t>0.082</w:t>
            </w:r>
          </w:p>
        </w:tc>
        <w:tc>
          <w:tcPr>
            <w:tcW w:type="dxa" w:w="2041"/>
          </w:tcPr>
          <w:p>
            <w:pPr>
              <w:jc w:val="right"/>
            </w:pPr>
            <w:r/>
            <w:r>
              <w:rPr>
                <w:sz w:val="16"/>
              </w:rPr>
              <w:t>5.53 %</w:t>
            </w:r>
          </w:p>
        </w:tc>
        <w:tc>
          <w:tcPr>
            <w:tcW w:type="dxa" w:w="1814"/>
          </w:tcPr>
          <w:p>
            <w:pPr>
              <w:jc w:val="right"/>
            </w:pPr>
            <w:r/>
            <w:r>
              <w:rPr>
                <w:sz w:val="16"/>
              </w:rPr>
              <w:t>1.49</w:t>
            </w:r>
          </w:p>
        </w:tc>
      </w:tr>
      <w:tr>
        <w:tc>
          <w:tcPr>
            <w:tcW w:type="dxa" w:w="1020"/>
          </w:tcPr>
          <w:p>
            <w:r/>
            <w:r>
              <w:rPr>
                <w:sz w:val="16"/>
              </w:rPr>
              <w:t>F038</w:t>
            </w:r>
          </w:p>
        </w:tc>
        <w:tc>
          <w:tcPr>
            <w:tcW w:type="dxa" w:w="8787"/>
          </w:tcPr>
          <w:p>
            <w:r/>
            <w:r>
              <w:rPr>
                <w:sz w:val="16"/>
              </w:rPr>
              <w:t>alkyl arene (aryl–C sp3)</w:t>
            </w:r>
          </w:p>
        </w:tc>
        <w:tc>
          <w:tcPr>
            <w:tcW w:type="dxa" w:w="1814"/>
          </w:tcPr>
          <w:p>
            <w:pPr>
              <w:jc w:val="right"/>
            </w:pPr>
            <w:r/>
            <w:r>
              <w:rPr>
                <w:sz w:val="16"/>
              </w:rPr>
              <w:t>1.128</w:t>
            </w:r>
          </w:p>
        </w:tc>
        <w:tc>
          <w:tcPr>
            <w:tcW w:type="dxa" w:w="2041"/>
          </w:tcPr>
          <w:p>
            <w:pPr>
              <w:jc w:val="right"/>
            </w:pPr>
            <w:r/>
            <w:r>
              <w:rPr>
                <w:sz w:val="16"/>
              </w:rPr>
              <w:t>62.95 %</w:t>
            </w:r>
          </w:p>
        </w:tc>
        <w:tc>
          <w:tcPr>
            <w:tcW w:type="dxa" w:w="1814"/>
          </w:tcPr>
          <w:p>
            <w:pPr>
              <w:jc w:val="right"/>
            </w:pPr>
            <w:r/>
            <w:r>
              <w:rPr>
                <w:sz w:val="16"/>
              </w:rPr>
              <w:t>1.79</w:t>
            </w:r>
          </w:p>
        </w:tc>
      </w:tr>
      <w:tr>
        <w:tc>
          <w:tcPr>
            <w:tcW w:type="dxa" w:w="1020"/>
          </w:tcPr>
          <w:p>
            <w:r/>
            <w:r>
              <w:rPr>
                <w:sz w:val="16"/>
              </w:rPr>
              <w:t>F039</w:t>
            </w:r>
          </w:p>
        </w:tc>
        <w:tc>
          <w:tcPr>
            <w:tcW w:type="dxa" w:w="8787"/>
          </w:tcPr>
          <w:p>
            <w:r/>
            <w:r>
              <w:rPr>
                <w:sz w:val="16"/>
              </w:rPr>
              <w:t>acetal / ketal</w:t>
            </w:r>
          </w:p>
        </w:tc>
        <w:tc>
          <w:tcPr>
            <w:tcW w:type="dxa" w:w="1814"/>
          </w:tcPr>
          <w:p>
            <w:pPr>
              <w:jc w:val="right"/>
            </w:pPr>
            <w:r/>
            <w:r>
              <w:rPr>
                <w:sz w:val="16"/>
              </w:rPr>
              <w:t>0.042</w:t>
            </w:r>
          </w:p>
        </w:tc>
        <w:tc>
          <w:tcPr>
            <w:tcW w:type="dxa" w:w="2041"/>
          </w:tcPr>
          <w:p>
            <w:pPr>
              <w:jc w:val="right"/>
            </w:pPr>
            <w:r/>
            <w:r>
              <w:rPr>
                <w:sz w:val="16"/>
              </w:rPr>
              <w:t>3.52 %</w:t>
            </w:r>
          </w:p>
        </w:tc>
        <w:tc>
          <w:tcPr>
            <w:tcW w:type="dxa" w:w="1814"/>
          </w:tcPr>
          <w:p>
            <w:pPr>
              <w:jc w:val="right"/>
            </w:pPr>
            <w:r/>
            <w:r>
              <w:rPr>
                <w:sz w:val="16"/>
              </w:rPr>
              <w:t>1.20</w:t>
            </w:r>
          </w:p>
        </w:tc>
      </w:tr>
      <w:tr>
        <w:tc>
          <w:tcPr>
            <w:tcW w:type="dxa" w:w="1020"/>
          </w:tcPr>
          <w:p>
            <w:r/>
            <w:r>
              <w:rPr>
                <w:sz w:val="16"/>
              </w:rPr>
              <w:t>F040</w:t>
            </w:r>
          </w:p>
        </w:tc>
        <w:tc>
          <w:tcPr>
            <w:tcW w:type="dxa" w:w="8787"/>
          </w:tcPr>
          <w:p>
            <w:r/>
            <w:r>
              <w:rPr>
                <w:sz w:val="16"/>
              </w:rPr>
              <w:t>enone (α,β-unsaturated carbonyl)</w:t>
            </w:r>
          </w:p>
        </w:tc>
        <w:tc>
          <w:tcPr>
            <w:tcW w:type="dxa" w:w="1814"/>
          </w:tcPr>
          <w:p>
            <w:pPr>
              <w:jc w:val="right"/>
            </w:pPr>
            <w:r/>
            <w:r>
              <w:rPr>
                <w:sz w:val="16"/>
              </w:rPr>
              <w:t>0.017</w:t>
            </w:r>
          </w:p>
        </w:tc>
        <w:tc>
          <w:tcPr>
            <w:tcW w:type="dxa" w:w="2041"/>
          </w:tcPr>
          <w:p>
            <w:pPr>
              <w:jc w:val="right"/>
            </w:pPr>
            <w:r/>
            <w:r>
              <w:rPr>
                <w:sz w:val="16"/>
              </w:rPr>
              <w:t>1.31 %</w:t>
            </w:r>
          </w:p>
        </w:tc>
        <w:tc>
          <w:tcPr>
            <w:tcW w:type="dxa" w:w="1814"/>
          </w:tcPr>
          <w:p>
            <w:pPr>
              <w:jc w:val="right"/>
            </w:pPr>
            <w:r/>
            <w:r>
              <w:rPr>
                <w:sz w:val="16"/>
              </w:rPr>
              <w:t>1.29</w:t>
            </w:r>
          </w:p>
        </w:tc>
      </w:tr>
      <w:tr>
        <w:tc>
          <w:tcPr>
            <w:tcW w:type="dxa" w:w="1020"/>
          </w:tcPr>
          <w:p>
            <w:r/>
            <w:r>
              <w:rPr>
                <w:sz w:val="16"/>
              </w:rPr>
              <w:t>F041</w:t>
            </w:r>
          </w:p>
        </w:tc>
        <w:tc>
          <w:tcPr>
            <w:tcW w:type="dxa" w:w="8787"/>
          </w:tcPr>
          <w:p>
            <w:r/>
            <w:r>
              <w:rPr>
                <w:sz w:val="16"/>
              </w:rPr>
              <w:t>carboxylic anhydride</w:t>
            </w:r>
          </w:p>
        </w:tc>
        <w:tc>
          <w:tcPr>
            <w:tcW w:type="dxa" w:w="1814"/>
          </w:tcPr>
          <w:p>
            <w:pPr>
              <w:jc w:val="right"/>
            </w:pPr>
            <w:r/>
            <w:r>
              <w:rPr>
                <w:sz w:val="16"/>
              </w:rPr>
              <w:t>0.009</w:t>
            </w:r>
          </w:p>
        </w:tc>
        <w:tc>
          <w:tcPr>
            <w:tcW w:type="dxa" w:w="2041"/>
          </w:tcPr>
          <w:p>
            <w:pPr>
              <w:jc w:val="right"/>
            </w:pPr>
            <w:r/>
            <w:r>
              <w:rPr>
                <w:sz w:val="16"/>
              </w:rPr>
              <w:t>0.93 %</w:t>
            </w:r>
          </w:p>
        </w:tc>
        <w:tc>
          <w:tcPr>
            <w:tcW w:type="dxa" w:w="1814"/>
          </w:tcPr>
          <w:p>
            <w:pPr>
              <w:jc w:val="right"/>
            </w:pPr>
            <w:r/>
            <w:r>
              <w:rPr>
                <w:sz w:val="16"/>
              </w:rPr>
              <w:t>1.00</w:t>
            </w:r>
          </w:p>
        </w:tc>
      </w:tr>
      <w:tr>
        <w:tc>
          <w:tcPr>
            <w:tcW w:type="dxa" w:w="1020"/>
          </w:tcPr>
          <w:p>
            <w:r/>
            <w:r>
              <w:rPr>
                <w:sz w:val="16"/>
              </w:rPr>
              <w:t>F042</w:t>
            </w:r>
          </w:p>
        </w:tc>
        <w:tc>
          <w:tcPr>
            <w:tcW w:type="dxa" w:w="8787"/>
          </w:tcPr>
          <w:p>
            <w:r/>
            <w:r>
              <w:rPr>
                <w:sz w:val="16"/>
              </w:rPr>
              <w:t>aluminium hydride (LiAlH4)</w:t>
            </w:r>
          </w:p>
        </w:tc>
        <w:tc>
          <w:tcPr>
            <w:tcW w:type="dxa" w:w="1814"/>
          </w:tcPr>
          <w:p>
            <w:pPr>
              <w:jc w:val="right"/>
            </w:pPr>
            <w:r/>
            <w:r>
              <w:rPr>
                <w:sz w:val="16"/>
              </w:rPr>
              <w:t>0.000</w:t>
            </w:r>
          </w:p>
        </w:tc>
        <w:tc>
          <w:tcPr>
            <w:tcW w:type="dxa" w:w="2041"/>
          </w:tcPr>
          <w:p>
            <w:pPr>
              <w:jc w:val="right"/>
            </w:pPr>
            <w:r/>
            <w:r>
              <w:rPr>
                <w:sz w:val="16"/>
              </w:rPr>
              <w:t>0.00 %</w:t>
            </w:r>
          </w:p>
        </w:tc>
        <w:tc>
          <w:tcPr>
            <w:tcW w:type="dxa" w:w="1814"/>
          </w:tcPr>
          <w:p>
            <w:pPr>
              <w:jc w:val="right"/>
            </w:pPr>
            <w:r/>
            <w:r>
              <w:rPr>
                <w:sz w:val="16"/>
              </w:rPr>
              <w:t>0.00</w:t>
            </w:r>
          </w:p>
        </w:tc>
      </w:tr>
      <w:tr>
        <w:tc>
          <w:tcPr>
            <w:tcW w:type="dxa" w:w="1020"/>
          </w:tcPr>
          <w:p>
            <w:r/>
            <w:r>
              <w:rPr>
                <w:sz w:val="16"/>
              </w:rPr>
              <w:t>F043</w:t>
            </w:r>
          </w:p>
        </w:tc>
        <w:tc>
          <w:tcPr>
            <w:tcW w:type="dxa" w:w="8787"/>
          </w:tcPr>
          <w:p>
            <w:r/>
            <w:r>
              <w:rPr>
                <w:sz w:val="16"/>
              </w:rPr>
              <w:t>methyl halide</w:t>
            </w:r>
          </w:p>
        </w:tc>
        <w:tc>
          <w:tcPr>
            <w:tcW w:type="dxa" w:w="1814"/>
          </w:tcPr>
          <w:p>
            <w:pPr>
              <w:jc w:val="right"/>
            </w:pPr>
            <w:r/>
            <w:r>
              <w:rPr>
                <w:sz w:val="16"/>
              </w:rPr>
              <w:t>0.006</w:t>
            </w:r>
          </w:p>
        </w:tc>
        <w:tc>
          <w:tcPr>
            <w:tcW w:type="dxa" w:w="2041"/>
          </w:tcPr>
          <w:p>
            <w:pPr>
              <w:jc w:val="right"/>
            </w:pPr>
            <w:r/>
            <w:r>
              <w:rPr>
                <w:sz w:val="16"/>
              </w:rPr>
              <w:t>0.62 %</w:t>
            </w:r>
          </w:p>
        </w:tc>
        <w:tc>
          <w:tcPr>
            <w:tcW w:type="dxa" w:w="1814"/>
          </w:tcPr>
          <w:p>
            <w:pPr>
              <w:jc w:val="right"/>
            </w:pPr>
            <w:r/>
            <w:r>
              <w:rPr>
                <w:sz w:val="16"/>
              </w:rPr>
              <w:t>1.00</w:t>
            </w:r>
          </w:p>
        </w:tc>
      </w:tr>
      <w:tr>
        <w:tc>
          <w:tcPr>
            <w:tcW w:type="dxa" w:w="1020"/>
          </w:tcPr>
          <w:p>
            <w:r/>
            <w:r>
              <w:rPr>
                <w:sz w:val="16"/>
              </w:rPr>
              <w:t>F044</w:t>
            </w:r>
          </w:p>
        </w:tc>
        <w:tc>
          <w:tcPr>
            <w:tcW w:type="dxa" w:w="8787"/>
          </w:tcPr>
          <w:p>
            <w:r/>
            <w:r>
              <w:rPr>
                <w:sz w:val="16"/>
              </w:rPr>
              <w:t>alkyl halide (1°)</w:t>
            </w:r>
          </w:p>
        </w:tc>
        <w:tc>
          <w:tcPr>
            <w:tcW w:type="dxa" w:w="1814"/>
          </w:tcPr>
          <w:p>
            <w:pPr>
              <w:jc w:val="right"/>
            </w:pPr>
            <w:r/>
            <w:r>
              <w:rPr>
                <w:sz w:val="16"/>
              </w:rPr>
              <w:t>0.100</w:t>
            </w:r>
          </w:p>
        </w:tc>
        <w:tc>
          <w:tcPr>
            <w:tcW w:type="dxa" w:w="2041"/>
          </w:tcPr>
          <w:p>
            <w:pPr>
              <w:jc w:val="right"/>
            </w:pPr>
            <w:r/>
            <w:r>
              <w:rPr>
                <w:sz w:val="16"/>
              </w:rPr>
              <w:t>9.42 %</w:t>
            </w:r>
          </w:p>
        </w:tc>
        <w:tc>
          <w:tcPr>
            <w:tcW w:type="dxa" w:w="1814"/>
          </w:tcPr>
          <w:p>
            <w:pPr>
              <w:jc w:val="right"/>
            </w:pPr>
            <w:r/>
            <w:r>
              <w:rPr>
                <w:sz w:val="16"/>
              </w:rPr>
              <w:t>1.06</w:t>
            </w:r>
          </w:p>
        </w:tc>
      </w:tr>
      <w:tr>
        <w:tc>
          <w:tcPr>
            <w:tcW w:type="dxa" w:w="1020"/>
          </w:tcPr>
          <w:p>
            <w:r/>
            <w:r>
              <w:rPr>
                <w:sz w:val="16"/>
              </w:rPr>
              <w:t>F045</w:t>
            </w:r>
          </w:p>
        </w:tc>
        <w:tc>
          <w:tcPr>
            <w:tcW w:type="dxa" w:w="8787"/>
          </w:tcPr>
          <w:p>
            <w:r/>
            <w:r>
              <w:rPr>
                <w:sz w:val="16"/>
              </w:rPr>
              <w:t>alkyl halide (2°)</w:t>
            </w:r>
          </w:p>
        </w:tc>
        <w:tc>
          <w:tcPr>
            <w:tcW w:type="dxa" w:w="1814"/>
          </w:tcPr>
          <w:p>
            <w:pPr>
              <w:jc w:val="right"/>
            </w:pPr>
            <w:r/>
            <w:r>
              <w:rPr>
                <w:sz w:val="16"/>
              </w:rPr>
              <w:t>0.011</w:t>
            </w:r>
          </w:p>
        </w:tc>
        <w:tc>
          <w:tcPr>
            <w:tcW w:type="dxa" w:w="2041"/>
          </w:tcPr>
          <w:p>
            <w:pPr>
              <w:jc w:val="right"/>
            </w:pPr>
            <w:r/>
            <w:r>
              <w:rPr>
                <w:sz w:val="16"/>
              </w:rPr>
              <w:t>1.05 %</w:t>
            </w:r>
          </w:p>
        </w:tc>
        <w:tc>
          <w:tcPr>
            <w:tcW w:type="dxa" w:w="1814"/>
          </w:tcPr>
          <w:p>
            <w:pPr>
              <w:jc w:val="right"/>
            </w:pPr>
            <w:r/>
            <w:r>
              <w:rPr>
                <w:sz w:val="16"/>
              </w:rPr>
              <w:t>1.01</w:t>
            </w:r>
          </w:p>
        </w:tc>
      </w:tr>
      <w:tr>
        <w:tc>
          <w:tcPr>
            <w:tcW w:type="dxa" w:w="1020"/>
          </w:tcPr>
          <w:p>
            <w:r/>
            <w:r>
              <w:rPr>
                <w:sz w:val="16"/>
              </w:rPr>
              <w:t>F046</w:t>
            </w:r>
          </w:p>
        </w:tc>
        <w:tc>
          <w:tcPr>
            <w:tcW w:type="dxa" w:w="8787"/>
          </w:tcPr>
          <w:p>
            <w:r/>
            <w:r>
              <w:rPr>
                <w:sz w:val="16"/>
              </w:rPr>
              <w:t>alkyl halide (3°)</w:t>
            </w:r>
          </w:p>
        </w:tc>
        <w:tc>
          <w:tcPr>
            <w:tcW w:type="dxa" w:w="1814"/>
          </w:tcPr>
          <w:p>
            <w:pPr>
              <w:jc w:val="right"/>
            </w:pPr>
            <w:r/>
            <w:r>
              <w:rPr>
                <w:sz w:val="16"/>
              </w:rPr>
              <w:t>0.002</w:t>
            </w:r>
          </w:p>
        </w:tc>
        <w:tc>
          <w:tcPr>
            <w:tcW w:type="dxa" w:w="2041"/>
          </w:tcPr>
          <w:p>
            <w:pPr>
              <w:jc w:val="right"/>
            </w:pPr>
            <w:r/>
            <w:r>
              <w:rPr>
                <w:sz w:val="16"/>
              </w:rPr>
              <w:t>0.22 %</w:t>
            </w:r>
          </w:p>
        </w:tc>
        <w:tc>
          <w:tcPr>
            <w:tcW w:type="dxa" w:w="1814"/>
          </w:tcPr>
          <w:p>
            <w:pPr>
              <w:jc w:val="right"/>
            </w:pPr>
            <w:r/>
            <w:r>
              <w:rPr>
                <w:sz w:val="16"/>
              </w:rPr>
              <w:t>1.03</w:t>
            </w:r>
          </w:p>
        </w:tc>
      </w:tr>
      <w:tr>
        <w:tc>
          <w:tcPr>
            <w:tcW w:type="dxa" w:w="1020"/>
          </w:tcPr>
          <w:p>
            <w:r/>
            <w:r>
              <w:rPr>
                <w:sz w:val="16"/>
              </w:rPr>
              <w:t>F047</w:t>
            </w:r>
          </w:p>
        </w:tc>
        <w:tc>
          <w:tcPr>
            <w:tcW w:type="dxa" w:w="8787"/>
          </w:tcPr>
          <w:p>
            <w:r/>
            <w:r>
              <w:rPr>
                <w:sz w:val="16"/>
              </w:rPr>
              <w:t>aryl chloride</w:t>
            </w:r>
          </w:p>
        </w:tc>
        <w:tc>
          <w:tcPr>
            <w:tcW w:type="dxa" w:w="1814"/>
          </w:tcPr>
          <w:p>
            <w:pPr>
              <w:jc w:val="right"/>
            </w:pPr>
            <w:r/>
            <w:r>
              <w:rPr>
                <w:sz w:val="16"/>
              </w:rPr>
              <w:t>0.312</w:t>
            </w:r>
          </w:p>
        </w:tc>
        <w:tc>
          <w:tcPr>
            <w:tcW w:type="dxa" w:w="2041"/>
          </w:tcPr>
          <w:p>
            <w:pPr>
              <w:jc w:val="right"/>
            </w:pPr>
            <w:r/>
            <w:r>
              <w:rPr>
                <w:sz w:val="16"/>
              </w:rPr>
              <w:t>23.79 %</w:t>
            </w:r>
          </w:p>
        </w:tc>
        <w:tc>
          <w:tcPr>
            <w:tcW w:type="dxa" w:w="1814"/>
          </w:tcPr>
          <w:p>
            <w:pPr>
              <w:jc w:val="right"/>
            </w:pPr>
            <w:r/>
            <w:r>
              <w:rPr>
                <w:sz w:val="16"/>
              </w:rPr>
              <w:t>1.31</w:t>
            </w:r>
          </w:p>
        </w:tc>
      </w:tr>
      <w:tr>
        <w:tc>
          <w:tcPr>
            <w:tcW w:type="dxa" w:w="1020"/>
          </w:tcPr>
          <w:p>
            <w:r/>
            <w:r>
              <w:rPr>
                <w:sz w:val="16"/>
              </w:rPr>
              <w:t>F048</w:t>
            </w:r>
          </w:p>
        </w:tc>
        <w:tc>
          <w:tcPr>
            <w:tcW w:type="dxa" w:w="8787"/>
          </w:tcPr>
          <w:p>
            <w:r/>
            <w:r>
              <w:rPr>
                <w:sz w:val="16"/>
              </w:rPr>
              <w:t>arenesulfonic acid</w:t>
            </w:r>
          </w:p>
        </w:tc>
        <w:tc>
          <w:tcPr>
            <w:tcW w:type="dxa" w:w="1814"/>
          </w:tcPr>
          <w:p>
            <w:pPr>
              <w:jc w:val="right"/>
            </w:pPr>
            <w:r/>
            <w:r>
              <w:rPr>
                <w:sz w:val="16"/>
              </w:rPr>
              <w:t>0.002</w:t>
            </w:r>
          </w:p>
        </w:tc>
        <w:tc>
          <w:tcPr>
            <w:tcW w:type="dxa" w:w="2041"/>
          </w:tcPr>
          <w:p>
            <w:pPr>
              <w:jc w:val="right"/>
            </w:pPr>
            <w:r/>
            <w:r>
              <w:rPr>
                <w:sz w:val="16"/>
              </w:rPr>
              <w:t>0.19 %</w:t>
            </w:r>
          </w:p>
        </w:tc>
        <w:tc>
          <w:tcPr>
            <w:tcW w:type="dxa" w:w="1814"/>
          </w:tcPr>
          <w:p>
            <w:pPr>
              <w:jc w:val="right"/>
            </w:pPr>
            <w:r/>
            <w:r>
              <w:rPr>
                <w:sz w:val="16"/>
              </w:rPr>
              <w:t>1.08</w:t>
            </w:r>
          </w:p>
        </w:tc>
      </w:tr>
      <w:tr>
        <w:tc>
          <w:tcPr>
            <w:tcW w:type="dxa" w:w="1020"/>
          </w:tcPr>
          <w:p>
            <w:r/>
            <w:r>
              <w:rPr>
                <w:sz w:val="16"/>
              </w:rPr>
              <w:t>F049</w:t>
            </w:r>
          </w:p>
        </w:tc>
        <w:tc>
          <w:tcPr>
            <w:tcW w:type="dxa" w:w="8787"/>
          </w:tcPr>
          <w:p>
            <w:r/>
            <w:r>
              <w:rPr>
                <w:sz w:val="16"/>
              </w:rPr>
              <w:t>oxime</w:t>
            </w:r>
          </w:p>
        </w:tc>
        <w:tc>
          <w:tcPr>
            <w:tcW w:type="dxa" w:w="1814"/>
          </w:tcPr>
          <w:p>
            <w:pPr>
              <w:jc w:val="right"/>
            </w:pPr>
            <w:r/>
            <w:r>
              <w:rPr>
                <w:sz w:val="16"/>
              </w:rPr>
              <w:t>0.006</w:t>
            </w:r>
          </w:p>
        </w:tc>
        <w:tc>
          <w:tcPr>
            <w:tcW w:type="dxa" w:w="2041"/>
          </w:tcPr>
          <w:p>
            <w:pPr>
              <w:jc w:val="right"/>
            </w:pPr>
            <w:r/>
            <w:r>
              <w:rPr>
                <w:sz w:val="16"/>
              </w:rPr>
              <w:t>0.56 %</w:t>
            </w:r>
          </w:p>
        </w:tc>
        <w:tc>
          <w:tcPr>
            <w:tcW w:type="dxa" w:w="1814"/>
          </w:tcPr>
          <w:p>
            <w:pPr>
              <w:jc w:val="right"/>
            </w:pPr>
            <w:r/>
            <w:r>
              <w:rPr>
                <w:sz w:val="16"/>
              </w:rPr>
              <w:t>1.01</w:t>
            </w:r>
          </w:p>
        </w:tc>
      </w:tr>
      <w:tr>
        <w:tc>
          <w:tcPr>
            <w:tcW w:type="dxa" w:w="1020"/>
          </w:tcPr>
          <w:p>
            <w:r/>
            <w:r>
              <w:rPr>
                <w:sz w:val="16"/>
              </w:rPr>
              <w:t>F050</w:t>
            </w:r>
          </w:p>
        </w:tc>
        <w:tc>
          <w:tcPr>
            <w:tcW w:type="dxa" w:w="8787"/>
          </w:tcPr>
          <w:p>
            <w:r/>
            <w:r>
              <w:rPr>
                <w:sz w:val="16"/>
              </w:rPr>
              <w:t>aryl alkyl ether (Ar–O–R; anisole-type, incl. methoxy-azines)</w:t>
            </w:r>
          </w:p>
        </w:tc>
        <w:tc>
          <w:tcPr>
            <w:tcW w:type="dxa" w:w="1814"/>
          </w:tcPr>
          <w:p>
            <w:pPr>
              <w:jc w:val="right"/>
            </w:pPr>
            <w:r/>
            <w:r>
              <w:rPr>
                <w:sz w:val="16"/>
              </w:rPr>
              <w:t>0.349</w:t>
            </w:r>
          </w:p>
        </w:tc>
        <w:tc>
          <w:tcPr>
            <w:tcW w:type="dxa" w:w="2041"/>
          </w:tcPr>
          <w:p>
            <w:pPr>
              <w:jc w:val="right"/>
            </w:pPr>
            <w:r/>
            <w:r>
              <w:rPr>
                <w:sz w:val="16"/>
              </w:rPr>
              <w:t>25.82 %</w:t>
            </w:r>
          </w:p>
        </w:tc>
        <w:tc>
          <w:tcPr>
            <w:tcW w:type="dxa" w:w="1814"/>
          </w:tcPr>
          <w:p>
            <w:pPr>
              <w:jc w:val="right"/>
            </w:pPr>
            <w:r/>
            <w:r>
              <w:rPr>
                <w:sz w:val="16"/>
              </w:rPr>
              <w:t>1.35</w:t>
            </w:r>
          </w:p>
        </w:tc>
      </w:tr>
      <w:tr>
        <w:tc>
          <w:tcPr>
            <w:tcW w:type="dxa" w:w="1020"/>
          </w:tcPr>
          <w:p>
            <w:r/>
            <w:r>
              <w:rPr>
                <w:sz w:val="16"/>
              </w:rPr>
              <w:t>F051</w:t>
            </w:r>
          </w:p>
        </w:tc>
        <w:tc>
          <w:tcPr>
            <w:tcW w:type="dxa" w:w="8787"/>
          </w:tcPr>
          <w:p>
            <w:r/>
            <w:r>
              <w:rPr>
                <w:sz w:val="16"/>
              </w:rPr>
              <w:t>imidate / lactim ether (R–O–C=N, incl. 2-/4-alkoxy-azines)</w:t>
            </w:r>
          </w:p>
        </w:tc>
        <w:tc>
          <w:tcPr>
            <w:tcW w:type="dxa" w:w="1814"/>
          </w:tcPr>
          <w:p>
            <w:pPr>
              <w:jc w:val="right"/>
            </w:pPr>
            <w:r/>
            <w:r>
              <w:rPr>
                <w:sz w:val="16"/>
              </w:rPr>
              <w:t>0.040</w:t>
            </w:r>
          </w:p>
        </w:tc>
        <w:tc>
          <w:tcPr>
            <w:tcW w:type="dxa" w:w="2041"/>
          </w:tcPr>
          <w:p>
            <w:pPr>
              <w:jc w:val="right"/>
            </w:pPr>
            <w:r/>
            <w:r>
              <w:rPr>
                <w:sz w:val="16"/>
              </w:rPr>
              <w:t>3.66 %</w:t>
            </w:r>
          </w:p>
        </w:tc>
        <w:tc>
          <w:tcPr>
            <w:tcW w:type="dxa" w:w="1814"/>
          </w:tcPr>
          <w:p>
            <w:pPr>
              <w:jc w:val="right"/>
            </w:pPr>
            <w:r/>
            <w:r>
              <w:rPr>
                <w:sz w:val="16"/>
              </w:rPr>
              <w:t>1.10</w:t>
            </w:r>
          </w:p>
        </w:tc>
      </w:tr>
      <w:tr>
        <w:tc>
          <w:tcPr>
            <w:tcW w:type="dxa" w:w="1020"/>
          </w:tcPr>
          <w:p>
            <w:r/>
            <w:r>
              <w:rPr>
                <w:sz w:val="16"/>
              </w:rPr>
              <w:t>F052</w:t>
            </w:r>
          </w:p>
        </w:tc>
        <w:tc>
          <w:tcPr>
            <w:tcW w:type="dxa" w:w="8787"/>
          </w:tcPr>
          <w:p>
            <w:r/>
            <w:r>
              <w:rPr>
                <w:sz w:val="16"/>
              </w:rPr>
              <w:t>silyl ether / N-silyl (TMS, TES, TBS, TIPS, TBDPS on O or N)</w:t>
            </w:r>
          </w:p>
        </w:tc>
        <w:tc>
          <w:tcPr>
            <w:tcW w:type="dxa" w:w="1814"/>
          </w:tcPr>
          <w:p>
            <w:pPr>
              <w:jc w:val="right"/>
            </w:pPr>
            <w:r/>
            <w:r>
              <w:rPr>
                <w:sz w:val="16"/>
              </w:rPr>
              <w:t>0.019</w:t>
            </w:r>
          </w:p>
        </w:tc>
        <w:tc>
          <w:tcPr>
            <w:tcW w:type="dxa" w:w="2041"/>
          </w:tcPr>
          <w:p>
            <w:pPr>
              <w:jc w:val="right"/>
            </w:pPr>
            <w:r/>
            <w:r>
              <w:rPr>
                <w:sz w:val="16"/>
              </w:rPr>
              <w:t>1.71 %</w:t>
            </w:r>
          </w:p>
        </w:tc>
        <w:tc>
          <w:tcPr>
            <w:tcW w:type="dxa" w:w="1814"/>
          </w:tcPr>
          <w:p>
            <w:pPr>
              <w:jc w:val="right"/>
            </w:pPr>
            <w:r/>
            <w:r>
              <w:rPr>
                <w:sz w:val="16"/>
              </w:rPr>
              <w:t>1.12</w:t>
            </w:r>
          </w:p>
        </w:tc>
      </w:tr>
      <w:tr>
        <w:tc>
          <w:tcPr>
            <w:tcW w:type="dxa" w:w="1020"/>
          </w:tcPr>
          <w:p>
            <w:r/>
            <w:r>
              <w:rPr>
                <w:sz w:val="16"/>
              </w:rPr>
              <w:t>F053</w:t>
            </w:r>
          </w:p>
        </w:tc>
        <w:tc>
          <w:tcPr>
            <w:tcW w:type="dxa" w:w="8787"/>
          </w:tcPr>
          <w:p>
            <w:r/>
            <w:r>
              <w:rPr>
                <w:sz w:val="16"/>
              </w:rPr>
              <w:t>C-silyl group (organosilane: TMS/TES/TIPS-alkyne, aryl-SiR3, Me3Si–CH2 groups)</w:t>
            </w:r>
          </w:p>
        </w:tc>
        <w:tc>
          <w:tcPr>
            <w:tcW w:type="dxa" w:w="1814"/>
          </w:tcPr>
          <w:p>
            <w:pPr>
              <w:jc w:val="right"/>
            </w:pPr>
            <w:r/>
            <w:r>
              <w:rPr>
                <w:sz w:val="16"/>
              </w:rPr>
              <w:t>0.014</w:t>
            </w:r>
          </w:p>
        </w:tc>
        <w:tc>
          <w:tcPr>
            <w:tcW w:type="dxa" w:w="2041"/>
          </w:tcPr>
          <w:p>
            <w:pPr>
              <w:jc w:val="right"/>
            </w:pPr>
            <w:r/>
            <w:r>
              <w:rPr>
                <w:sz w:val="16"/>
              </w:rPr>
              <w:t>1.36 %</w:t>
            </w:r>
          </w:p>
        </w:tc>
        <w:tc>
          <w:tcPr>
            <w:tcW w:type="dxa" w:w="1814"/>
          </w:tcPr>
          <w:p>
            <w:pPr>
              <w:jc w:val="right"/>
            </w:pPr>
            <w:r/>
            <w:r>
              <w:rPr>
                <w:sz w:val="16"/>
              </w:rPr>
              <w:t>1.05</w:t>
            </w:r>
          </w:p>
        </w:tc>
      </w:tr>
      <w:tr>
        <w:tc>
          <w:tcPr>
            <w:tcW w:type="dxa" w:w="1020"/>
          </w:tcPr>
          <w:p>
            <w:r/>
            <w:r>
              <w:rPr>
                <w:sz w:val="16"/>
              </w:rPr>
              <w:t>F054</w:t>
            </w:r>
          </w:p>
        </w:tc>
        <w:tc>
          <w:tcPr>
            <w:tcW w:type="dxa" w:w="8787"/>
          </w:tcPr>
          <w:p>
            <w:r/>
            <w:r>
              <w:rPr>
                <w:sz w:val="16"/>
              </w:rPr>
              <w:t>chlorosilane (R3SiCl, RSiCl3)</w:t>
            </w:r>
          </w:p>
        </w:tc>
        <w:tc>
          <w:tcPr>
            <w:tcW w:type="dxa" w:w="1814"/>
          </w:tcPr>
          <w:p>
            <w:pPr>
              <w:jc w:val="right"/>
            </w:pPr>
            <w:r/>
            <w:r>
              <w:rPr>
                <w:sz w:val="16"/>
              </w:rPr>
              <w:t>0.004</w:t>
            </w:r>
          </w:p>
        </w:tc>
        <w:tc>
          <w:tcPr>
            <w:tcW w:type="dxa" w:w="2041"/>
          </w:tcPr>
          <w:p>
            <w:pPr>
              <w:jc w:val="right"/>
            </w:pPr>
            <w:r/>
            <w:r>
              <w:rPr>
                <w:sz w:val="16"/>
              </w:rPr>
              <w:t>0.41 %</w:t>
            </w:r>
          </w:p>
        </w:tc>
        <w:tc>
          <w:tcPr>
            <w:tcW w:type="dxa" w:w="1814"/>
          </w:tcPr>
          <w:p>
            <w:pPr>
              <w:jc w:val="right"/>
            </w:pPr>
            <w:r/>
            <w:r>
              <w:rPr>
                <w:sz w:val="16"/>
              </w:rPr>
              <w:t>1.10</w:t>
            </w:r>
          </w:p>
        </w:tc>
      </w:tr>
      <w:tr>
        <w:tc>
          <w:tcPr>
            <w:tcW w:type="dxa" w:w="1020"/>
          </w:tcPr>
          <w:p>
            <w:r/>
            <w:r>
              <w:rPr>
                <w:sz w:val="16"/>
              </w:rPr>
              <w:t>F055</w:t>
            </w:r>
          </w:p>
        </w:tc>
        <w:tc>
          <w:tcPr>
            <w:tcW w:type="dxa" w:w="8787"/>
          </w:tcPr>
          <w:p>
            <w:r/>
            <w:r>
              <w:rPr>
                <w:sz w:val="16"/>
              </w:rPr>
              <w:t>organic azide (R–N3, alkyl or aryl)</w:t>
            </w:r>
          </w:p>
        </w:tc>
        <w:tc>
          <w:tcPr>
            <w:tcW w:type="dxa" w:w="1814"/>
          </w:tcPr>
          <w:p>
            <w:pPr>
              <w:jc w:val="right"/>
            </w:pPr>
            <w:r/>
            <w:r>
              <w:rPr>
                <w:sz w:val="16"/>
              </w:rPr>
              <w:t>0.005</w:t>
            </w:r>
          </w:p>
        </w:tc>
        <w:tc>
          <w:tcPr>
            <w:tcW w:type="dxa" w:w="2041"/>
          </w:tcPr>
          <w:p>
            <w:pPr>
              <w:jc w:val="right"/>
            </w:pPr>
            <w:r/>
            <w:r>
              <w:rPr>
                <w:sz w:val="16"/>
              </w:rPr>
              <w:t>0.51 %</w:t>
            </w:r>
          </w:p>
        </w:tc>
        <w:tc>
          <w:tcPr>
            <w:tcW w:type="dxa" w:w="1814"/>
          </w:tcPr>
          <w:p>
            <w:pPr>
              <w:jc w:val="right"/>
            </w:pPr>
            <w:r/>
            <w:r>
              <w:rPr>
                <w:sz w:val="16"/>
              </w:rPr>
              <w:t>1.01</w:t>
            </w:r>
          </w:p>
        </w:tc>
      </w:tr>
      <w:tr>
        <w:tc>
          <w:tcPr>
            <w:tcW w:type="dxa" w:w="1020"/>
          </w:tcPr>
          <w:p>
            <w:r/>
            <w:r>
              <w:rPr>
                <w:sz w:val="16"/>
              </w:rPr>
              <w:t>F056</w:t>
            </w:r>
          </w:p>
        </w:tc>
        <w:tc>
          <w:tcPr>
            <w:tcW w:type="dxa" w:w="8787"/>
          </w:tcPr>
          <w:p>
            <w:r/>
            <w:r>
              <w:rPr>
                <w:sz w:val="16"/>
              </w:rPr>
              <w:t>nitroalkane (R–NO2 on sp3 C)</w:t>
            </w:r>
          </w:p>
        </w:tc>
        <w:tc>
          <w:tcPr>
            <w:tcW w:type="dxa" w:w="1814"/>
          </w:tcPr>
          <w:p>
            <w:pPr>
              <w:jc w:val="right"/>
            </w:pPr>
            <w:r/>
            <w:r>
              <w:rPr>
                <w:sz w:val="16"/>
              </w:rPr>
              <w:t>0.002</w:t>
            </w:r>
          </w:p>
        </w:tc>
        <w:tc>
          <w:tcPr>
            <w:tcW w:type="dxa" w:w="2041"/>
          </w:tcPr>
          <w:p>
            <w:pPr>
              <w:jc w:val="right"/>
            </w:pPr>
            <w:r/>
            <w:r>
              <w:rPr>
                <w:sz w:val="16"/>
              </w:rPr>
              <w:t>0.22 %</w:t>
            </w:r>
          </w:p>
        </w:tc>
        <w:tc>
          <w:tcPr>
            <w:tcW w:type="dxa" w:w="1814"/>
          </w:tcPr>
          <w:p>
            <w:pPr>
              <w:jc w:val="right"/>
            </w:pPr>
            <w:r/>
            <w:r>
              <w:rPr>
                <w:sz w:val="16"/>
              </w:rPr>
              <w:t>1.06</w:t>
            </w:r>
          </w:p>
        </w:tc>
      </w:tr>
      <w:tr>
        <w:tc>
          <w:tcPr>
            <w:tcW w:type="dxa" w:w="1020"/>
          </w:tcPr>
          <w:p>
            <w:r/>
            <w:r>
              <w:rPr>
                <w:sz w:val="16"/>
              </w:rPr>
              <w:t>F057</w:t>
            </w:r>
          </w:p>
        </w:tc>
        <w:tc>
          <w:tcPr>
            <w:tcW w:type="dxa" w:w="8787"/>
          </w:tcPr>
          <w:p>
            <w:r/>
            <w:r>
              <w:rPr>
                <w:sz w:val="16"/>
              </w:rPr>
              <w:t>nitroso (C–N=O or N–N=O)</w:t>
            </w:r>
          </w:p>
        </w:tc>
        <w:tc>
          <w:tcPr>
            <w:tcW w:type="dxa" w:w="1814"/>
          </w:tcPr>
          <w:p>
            <w:pPr>
              <w:jc w:val="right"/>
            </w:pPr>
            <w:r/>
            <w:r>
              <w:rPr>
                <w:sz w:val="16"/>
              </w:rPr>
              <w:t>0.000</w:t>
            </w:r>
          </w:p>
        </w:tc>
        <w:tc>
          <w:tcPr>
            <w:tcW w:type="dxa" w:w="2041"/>
          </w:tcPr>
          <w:p>
            <w:pPr>
              <w:jc w:val="right"/>
            </w:pPr>
            <w:r/>
            <w:r>
              <w:rPr>
                <w:sz w:val="16"/>
              </w:rPr>
              <w:t>0.05 %</w:t>
            </w:r>
          </w:p>
        </w:tc>
        <w:tc>
          <w:tcPr>
            <w:tcW w:type="dxa" w:w="1814"/>
          </w:tcPr>
          <w:p>
            <w:pPr>
              <w:jc w:val="right"/>
            </w:pPr>
            <w:r/>
            <w:r>
              <w:rPr>
                <w:sz w:val="16"/>
              </w:rPr>
              <w:t>1.00</w:t>
            </w:r>
          </w:p>
        </w:tc>
      </w:tr>
      <w:tr>
        <w:tc>
          <w:tcPr>
            <w:tcW w:type="dxa" w:w="1020"/>
          </w:tcPr>
          <w:p>
            <w:r/>
            <w:r>
              <w:rPr>
                <w:sz w:val="16"/>
              </w:rPr>
              <w:t>F058</w:t>
            </w:r>
          </w:p>
        </w:tc>
        <w:tc>
          <w:tcPr>
            <w:tcW w:type="dxa" w:w="8787"/>
          </w:tcPr>
          <w:p>
            <w:r/>
            <w:r>
              <w:rPr>
                <w:sz w:val="16"/>
              </w:rPr>
              <w:t>carboxylate anion (RCO2⁻ salt)</w:t>
            </w:r>
          </w:p>
        </w:tc>
        <w:tc>
          <w:tcPr>
            <w:tcW w:type="dxa" w:w="1814"/>
          </w:tcPr>
          <w:p>
            <w:pPr>
              <w:jc w:val="right"/>
            </w:pPr>
            <w:r/>
            <w:r>
              <w:rPr>
                <w:sz w:val="16"/>
              </w:rPr>
              <w:t>0.007</w:t>
            </w:r>
          </w:p>
        </w:tc>
        <w:tc>
          <w:tcPr>
            <w:tcW w:type="dxa" w:w="2041"/>
          </w:tcPr>
          <w:p>
            <w:pPr>
              <w:jc w:val="right"/>
            </w:pPr>
            <w:r/>
            <w:r>
              <w:rPr>
                <w:sz w:val="16"/>
              </w:rPr>
              <w:t>0.65 %</w:t>
            </w:r>
          </w:p>
        </w:tc>
        <w:tc>
          <w:tcPr>
            <w:tcW w:type="dxa" w:w="1814"/>
          </w:tcPr>
          <w:p>
            <w:pPr>
              <w:jc w:val="right"/>
            </w:pPr>
            <w:r/>
            <w:r>
              <w:rPr>
                <w:sz w:val="16"/>
              </w:rPr>
              <w:t>1.08</w:t>
            </w:r>
          </w:p>
        </w:tc>
      </w:tr>
      <w:tr>
        <w:tc>
          <w:tcPr>
            <w:tcW w:type="dxa" w:w="1020"/>
          </w:tcPr>
          <w:p>
            <w:r/>
            <w:r>
              <w:rPr>
                <w:sz w:val="16"/>
              </w:rPr>
              <w:t>F059</w:t>
            </w:r>
          </w:p>
        </w:tc>
        <w:tc>
          <w:tcPr>
            <w:tcW w:type="dxa" w:w="8787"/>
          </w:tcPr>
          <w:p>
            <w:r/>
            <w:r>
              <w:rPr>
                <w:sz w:val="16"/>
              </w:rPr>
              <w:t>sulfinate / sulfonate anion (RSO2⁻, RSO3⁻ salt)</w:t>
            </w:r>
          </w:p>
        </w:tc>
        <w:tc>
          <w:tcPr>
            <w:tcW w:type="dxa" w:w="1814"/>
          </w:tcPr>
          <w:p>
            <w:pPr>
              <w:jc w:val="right"/>
            </w:pPr>
            <w:r/>
            <w:r>
              <w:rPr>
                <w:sz w:val="16"/>
              </w:rPr>
              <w:t>0.002</w:t>
            </w:r>
          </w:p>
        </w:tc>
        <w:tc>
          <w:tcPr>
            <w:tcW w:type="dxa" w:w="2041"/>
          </w:tcPr>
          <w:p>
            <w:pPr>
              <w:jc w:val="right"/>
            </w:pPr>
            <w:r/>
            <w:r>
              <w:rPr>
                <w:sz w:val="16"/>
              </w:rPr>
              <w:t>0.17 %</w:t>
            </w:r>
          </w:p>
        </w:tc>
        <w:tc>
          <w:tcPr>
            <w:tcW w:type="dxa" w:w="1814"/>
          </w:tcPr>
          <w:p>
            <w:pPr>
              <w:jc w:val="right"/>
            </w:pPr>
            <w:r/>
            <w:r>
              <w:rPr>
                <w:sz w:val="16"/>
              </w:rPr>
              <w:t>1.04</w:t>
            </w:r>
          </w:p>
        </w:tc>
      </w:tr>
      <w:tr>
        <w:tc>
          <w:tcPr>
            <w:tcW w:type="dxa" w:w="1020"/>
          </w:tcPr>
          <w:p>
            <w:r/>
            <w:r>
              <w:rPr>
                <w:sz w:val="16"/>
              </w:rPr>
              <w:t>F060</w:t>
            </w:r>
          </w:p>
        </w:tc>
        <w:tc>
          <w:tcPr>
            <w:tcW w:type="dxa" w:w="8787"/>
          </w:tcPr>
          <w:p>
            <w:r/>
            <w:r>
              <w:rPr>
                <w:sz w:val="16"/>
              </w:rPr>
              <w:t>hydroxide / alkoxide (HO⁻, MeO⁻, EtO⁻, tBuO⁻)</w:t>
            </w:r>
          </w:p>
        </w:tc>
        <w:tc>
          <w:tcPr>
            <w:tcW w:type="dxa" w:w="1814"/>
          </w:tcPr>
          <w:p>
            <w:pPr>
              <w:jc w:val="right"/>
            </w:pPr>
            <w:r/>
            <w:r>
              <w:rPr>
                <w:sz w:val="16"/>
              </w:rPr>
              <w:t>0.005</w:t>
            </w:r>
          </w:p>
        </w:tc>
        <w:tc>
          <w:tcPr>
            <w:tcW w:type="dxa" w:w="2041"/>
          </w:tcPr>
          <w:p>
            <w:pPr>
              <w:jc w:val="right"/>
            </w:pPr>
            <w:r/>
            <w:r>
              <w:rPr>
                <w:sz w:val="16"/>
              </w:rPr>
              <w:t>0.44 %</w:t>
            </w:r>
          </w:p>
        </w:tc>
        <w:tc>
          <w:tcPr>
            <w:tcW w:type="dxa" w:w="1814"/>
          </w:tcPr>
          <w:p>
            <w:pPr>
              <w:jc w:val="right"/>
            </w:pPr>
            <w:r/>
            <w:r>
              <w:rPr>
                <w:sz w:val="16"/>
              </w:rPr>
              <w:t>1.09</w:t>
            </w:r>
          </w:p>
        </w:tc>
      </w:tr>
      <w:tr>
        <w:tc>
          <w:tcPr>
            <w:tcW w:type="dxa" w:w="1020"/>
          </w:tcPr>
          <w:p>
            <w:r/>
            <w:r>
              <w:rPr>
                <w:sz w:val="16"/>
              </w:rPr>
              <w:t>F061</w:t>
            </w:r>
          </w:p>
        </w:tc>
        <w:tc>
          <w:tcPr>
            <w:tcW w:type="dxa" w:w="8787"/>
          </w:tcPr>
          <w:p>
            <w:r/>
            <w:r>
              <w:rPr>
                <w:sz w:val="16"/>
              </w:rPr>
              <w:t>cyanide (CN⁻ salts, CuCN, Zn(CN)2, TMSCN)</w:t>
            </w:r>
          </w:p>
        </w:tc>
        <w:tc>
          <w:tcPr>
            <w:tcW w:type="dxa" w:w="1814"/>
          </w:tcPr>
          <w:p>
            <w:pPr>
              <w:jc w:val="right"/>
            </w:pPr>
            <w:r/>
            <w:r>
              <w:rPr>
                <w:sz w:val="16"/>
              </w:rPr>
              <w:t>0.004</w:t>
            </w:r>
          </w:p>
        </w:tc>
        <w:tc>
          <w:tcPr>
            <w:tcW w:type="dxa" w:w="2041"/>
          </w:tcPr>
          <w:p>
            <w:pPr>
              <w:jc w:val="right"/>
            </w:pPr>
            <w:r/>
            <w:r>
              <w:rPr>
                <w:sz w:val="16"/>
              </w:rPr>
              <w:t>0.38 %</w:t>
            </w:r>
          </w:p>
        </w:tc>
        <w:tc>
          <w:tcPr>
            <w:tcW w:type="dxa" w:w="1814"/>
          </w:tcPr>
          <w:p>
            <w:pPr>
              <w:jc w:val="right"/>
            </w:pPr>
            <w:r/>
            <w:r>
              <w:rPr>
                <w:sz w:val="16"/>
              </w:rPr>
              <w:t>1.08</w:t>
            </w:r>
          </w:p>
        </w:tc>
      </w:tr>
      <w:tr>
        <w:tc>
          <w:tcPr>
            <w:tcW w:type="dxa" w:w="1020"/>
          </w:tcPr>
          <w:p>
            <w:r/>
            <w:r>
              <w:rPr>
                <w:sz w:val="16"/>
              </w:rPr>
              <w:t>F062</w:t>
            </w:r>
          </w:p>
        </w:tc>
        <w:tc>
          <w:tcPr>
            <w:tcW w:type="dxa" w:w="8787"/>
          </w:tcPr>
          <w:p>
            <w:r/>
            <w:r>
              <w:rPr>
                <w:sz w:val="16"/>
              </w:rPr>
              <w:t>cyanogen halide (BrCN, ClCN)</w:t>
            </w:r>
          </w:p>
        </w:tc>
        <w:tc>
          <w:tcPr>
            <w:tcW w:type="dxa" w:w="1814"/>
          </w:tcPr>
          <w:p>
            <w:pPr>
              <w:jc w:val="right"/>
            </w:pPr>
            <w:r/>
            <w:r>
              <w:rPr>
                <w:sz w:val="16"/>
              </w:rPr>
              <w:t>0.001</w:t>
            </w:r>
          </w:p>
        </w:tc>
        <w:tc>
          <w:tcPr>
            <w:tcW w:type="dxa" w:w="2041"/>
          </w:tcPr>
          <w:p>
            <w:pPr>
              <w:jc w:val="right"/>
            </w:pPr>
            <w:r/>
            <w:r>
              <w:rPr>
                <w:sz w:val="16"/>
              </w:rPr>
              <w:t>0.06 %</w:t>
            </w:r>
          </w:p>
        </w:tc>
        <w:tc>
          <w:tcPr>
            <w:tcW w:type="dxa" w:w="1814"/>
          </w:tcPr>
          <w:p>
            <w:pPr>
              <w:jc w:val="right"/>
            </w:pPr>
            <w:r/>
            <w:r>
              <w:rPr>
                <w:sz w:val="16"/>
              </w:rPr>
              <w:t>1.00</w:t>
            </w:r>
          </w:p>
        </w:tc>
      </w:tr>
      <w:tr>
        <w:tc>
          <w:tcPr>
            <w:tcW w:type="dxa" w:w="1020"/>
          </w:tcPr>
          <w:p>
            <w:r/>
            <w:r>
              <w:rPr>
                <w:sz w:val="16"/>
              </w:rPr>
              <w:t>F063</w:t>
            </w:r>
          </w:p>
        </w:tc>
        <w:tc>
          <w:tcPr>
            <w:tcW w:type="dxa" w:w="8787"/>
          </w:tcPr>
          <w:p>
            <w:r/>
            <w:r>
              <w:rPr>
                <w:sz w:val="16"/>
              </w:rPr>
              <w:t>peroxide oxidant (O–O: H2O2, peracids, Oxone)</w:t>
            </w:r>
          </w:p>
        </w:tc>
        <w:tc>
          <w:tcPr>
            <w:tcW w:type="dxa" w:w="1814"/>
          </w:tcPr>
          <w:p>
            <w:pPr>
              <w:jc w:val="right"/>
            </w:pPr>
            <w:r/>
            <w:r>
              <w:rPr>
                <w:sz w:val="16"/>
              </w:rPr>
              <w:t>0.005</w:t>
            </w:r>
          </w:p>
        </w:tc>
        <w:tc>
          <w:tcPr>
            <w:tcW w:type="dxa" w:w="2041"/>
          </w:tcPr>
          <w:p>
            <w:pPr>
              <w:jc w:val="right"/>
            </w:pPr>
            <w:r/>
            <w:r>
              <w:rPr>
                <w:sz w:val="16"/>
              </w:rPr>
              <w:t>0.47 %</w:t>
            </w:r>
          </w:p>
        </w:tc>
        <w:tc>
          <w:tcPr>
            <w:tcW w:type="dxa" w:w="1814"/>
          </w:tcPr>
          <w:p>
            <w:pPr>
              <w:jc w:val="right"/>
            </w:pPr>
            <w:r/>
            <w:r>
              <w:rPr>
                <w:sz w:val="16"/>
              </w:rPr>
              <w:t>1.03</w:t>
            </w:r>
          </w:p>
        </w:tc>
      </w:tr>
      <w:tr>
        <w:tc>
          <w:tcPr>
            <w:tcW w:type="dxa" w:w="1020"/>
          </w:tcPr>
          <w:p>
            <w:r/>
            <w:r>
              <w:rPr>
                <w:sz w:val="16"/>
              </w:rPr>
              <w:t>F064</w:t>
            </w:r>
          </w:p>
        </w:tc>
        <w:tc>
          <w:tcPr>
            <w:tcW w:type="dxa" w:w="8787"/>
          </w:tcPr>
          <w:p>
            <w:r/>
            <w:r>
              <w:rPr>
                <w:sz w:val="16"/>
              </w:rPr>
              <w:t>sulfonyl chloride and other sulfonylating agents (R–SO2Cl, sulfamoyl chloride, Tf2O, C6F5O-sulf</w:t>
            </w:r>
          </w:p>
        </w:tc>
        <w:tc>
          <w:tcPr>
            <w:tcW w:type="dxa" w:w="1814"/>
          </w:tcPr>
          <w:p>
            <w:pPr>
              <w:jc w:val="right"/>
            </w:pPr>
            <w:r/>
            <w:r>
              <w:rPr>
                <w:sz w:val="16"/>
              </w:rPr>
              <w:t>0.025</w:t>
            </w:r>
          </w:p>
        </w:tc>
        <w:tc>
          <w:tcPr>
            <w:tcW w:type="dxa" w:w="2041"/>
          </w:tcPr>
          <w:p>
            <w:pPr>
              <w:jc w:val="right"/>
            </w:pPr>
            <w:r/>
            <w:r>
              <w:rPr>
                <w:sz w:val="16"/>
              </w:rPr>
              <w:t>2.47 %</w:t>
            </w:r>
          </w:p>
        </w:tc>
        <w:tc>
          <w:tcPr>
            <w:tcW w:type="dxa" w:w="1814"/>
          </w:tcPr>
          <w:p>
            <w:pPr>
              <w:jc w:val="right"/>
            </w:pPr>
            <w:r/>
            <w:r>
              <w:rPr>
                <w:sz w:val="16"/>
              </w:rPr>
              <w:t>1.03</w:t>
            </w:r>
          </w:p>
        </w:tc>
      </w:tr>
      <w:tr>
        <w:tc>
          <w:tcPr>
            <w:tcW w:type="dxa" w:w="1020"/>
          </w:tcPr>
          <w:p>
            <w:r/>
            <w:r>
              <w:rPr>
                <w:sz w:val="16"/>
              </w:rPr>
              <w:t>F065</w:t>
            </w:r>
          </w:p>
        </w:tc>
        <w:tc>
          <w:tcPr>
            <w:tcW w:type="dxa" w:w="8787"/>
          </w:tcPr>
          <w:p>
            <w:r/>
            <w:r>
              <w:rPr>
                <w:sz w:val="16"/>
              </w:rPr>
              <w:t>aryl / enol sulfonate ester (Ar–OTf, vinyl-OTf, Ar–OMs, Ar–OTs)</w:t>
            </w:r>
          </w:p>
        </w:tc>
        <w:tc>
          <w:tcPr>
            <w:tcW w:type="dxa" w:w="1814"/>
          </w:tcPr>
          <w:p>
            <w:pPr>
              <w:jc w:val="right"/>
            </w:pPr>
            <w:r/>
            <w:r>
              <w:rPr>
                <w:sz w:val="16"/>
              </w:rPr>
              <w:t>0.006</w:t>
            </w:r>
          </w:p>
        </w:tc>
        <w:tc>
          <w:tcPr>
            <w:tcW w:type="dxa" w:w="2041"/>
          </w:tcPr>
          <w:p>
            <w:pPr>
              <w:jc w:val="right"/>
            </w:pPr>
            <w:r/>
            <w:r>
              <w:rPr>
                <w:sz w:val="16"/>
              </w:rPr>
              <w:t>0.58 %</w:t>
            </w:r>
          </w:p>
        </w:tc>
        <w:tc>
          <w:tcPr>
            <w:tcW w:type="dxa" w:w="1814"/>
          </w:tcPr>
          <w:p>
            <w:pPr>
              <w:jc w:val="right"/>
            </w:pPr>
            <w:r/>
            <w:r>
              <w:rPr>
                <w:sz w:val="16"/>
              </w:rPr>
              <w:t>1.01</w:t>
            </w:r>
          </w:p>
        </w:tc>
      </w:tr>
      <w:tr>
        <w:tc>
          <w:tcPr>
            <w:tcW w:type="dxa" w:w="1020"/>
          </w:tcPr>
          <w:p>
            <w:r/>
            <w:r>
              <w:rPr>
                <w:sz w:val="16"/>
              </w:rPr>
              <w:t>F066</w:t>
            </w:r>
          </w:p>
        </w:tc>
        <w:tc>
          <w:tcPr>
            <w:tcW w:type="dxa" w:w="8787"/>
          </w:tcPr>
          <w:p>
            <w:r/>
            <w:r>
              <w:rPr>
                <w:sz w:val="16"/>
              </w:rPr>
              <w:t>alkyl sulfonate / sulfate ester (R–OMs, R–OTs, R–OTf, Me2SO4, cyclic sulfamidate)</w:t>
            </w:r>
          </w:p>
        </w:tc>
        <w:tc>
          <w:tcPr>
            <w:tcW w:type="dxa" w:w="1814"/>
          </w:tcPr>
          <w:p>
            <w:pPr>
              <w:jc w:val="right"/>
            </w:pPr>
            <w:r/>
            <w:r>
              <w:rPr>
                <w:sz w:val="16"/>
              </w:rPr>
              <w:t>0.013</w:t>
            </w:r>
          </w:p>
        </w:tc>
        <w:tc>
          <w:tcPr>
            <w:tcW w:type="dxa" w:w="2041"/>
          </w:tcPr>
          <w:p>
            <w:pPr>
              <w:jc w:val="right"/>
            </w:pPr>
            <w:r/>
            <w:r>
              <w:rPr>
                <w:sz w:val="16"/>
              </w:rPr>
              <w:t>1.22 %</w:t>
            </w:r>
          </w:p>
        </w:tc>
        <w:tc>
          <w:tcPr>
            <w:tcW w:type="dxa" w:w="1814"/>
          </w:tcPr>
          <w:p>
            <w:pPr>
              <w:jc w:val="right"/>
            </w:pPr>
            <w:r/>
            <w:r>
              <w:rPr>
                <w:sz w:val="16"/>
              </w:rPr>
              <w:t>1.09</w:t>
            </w:r>
          </w:p>
        </w:tc>
      </w:tr>
      <w:tr>
        <w:tc>
          <w:tcPr>
            <w:tcW w:type="dxa" w:w="1020"/>
          </w:tcPr>
          <w:p>
            <w:r/>
            <w:r>
              <w:rPr>
                <w:sz w:val="16"/>
              </w:rPr>
              <w:t>F067</w:t>
            </w:r>
          </w:p>
        </w:tc>
        <w:tc>
          <w:tcPr>
            <w:tcW w:type="dxa" w:w="8787"/>
          </w:tcPr>
          <w:p>
            <w:r/>
            <w:r>
              <w:rPr>
                <w:sz w:val="16"/>
              </w:rPr>
              <w:t>sulfonamide, primary (R–SO2NH2)</w:t>
            </w:r>
          </w:p>
        </w:tc>
        <w:tc>
          <w:tcPr>
            <w:tcW w:type="dxa" w:w="1814"/>
          </w:tcPr>
          <w:p>
            <w:pPr>
              <w:jc w:val="right"/>
            </w:pPr>
            <w:r/>
            <w:r>
              <w:rPr>
                <w:sz w:val="16"/>
              </w:rPr>
              <w:t>0.007</w:t>
            </w:r>
          </w:p>
        </w:tc>
        <w:tc>
          <w:tcPr>
            <w:tcW w:type="dxa" w:w="2041"/>
          </w:tcPr>
          <w:p>
            <w:pPr>
              <w:jc w:val="right"/>
            </w:pPr>
            <w:r/>
            <w:r>
              <w:rPr>
                <w:sz w:val="16"/>
              </w:rPr>
              <w:t>0.69 %</w:t>
            </w:r>
          </w:p>
        </w:tc>
        <w:tc>
          <w:tcPr>
            <w:tcW w:type="dxa" w:w="1814"/>
          </w:tcPr>
          <w:p>
            <w:pPr>
              <w:jc w:val="right"/>
            </w:pPr>
            <w:r/>
            <w:r>
              <w:rPr>
                <w:sz w:val="16"/>
              </w:rPr>
              <w:t>1.01</w:t>
            </w:r>
          </w:p>
        </w:tc>
      </w:tr>
      <w:tr>
        <w:tc>
          <w:tcPr>
            <w:tcW w:type="dxa" w:w="1020"/>
          </w:tcPr>
          <w:p>
            <w:r/>
            <w:r>
              <w:rPr>
                <w:sz w:val="16"/>
              </w:rPr>
              <w:t>F068</w:t>
            </w:r>
          </w:p>
        </w:tc>
        <w:tc>
          <w:tcPr>
            <w:tcW w:type="dxa" w:w="8787"/>
          </w:tcPr>
          <w:p>
            <w:r/>
            <w:r>
              <w:rPr>
                <w:sz w:val="16"/>
              </w:rPr>
              <w:t>sulfonamide N–H, secondary (R–SO2NH–R′, incl. sultam)</w:t>
            </w:r>
          </w:p>
        </w:tc>
        <w:tc>
          <w:tcPr>
            <w:tcW w:type="dxa" w:w="1814"/>
          </w:tcPr>
          <w:p>
            <w:pPr>
              <w:jc w:val="right"/>
            </w:pPr>
            <w:r/>
            <w:r>
              <w:rPr>
                <w:sz w:val="16"/>
              </w:rPr>
              <w:t>0.019</w:t>
            </w:r>
          </w:p>
        </w:tc>
        <w:tc>
          <w:tcPr>
            <w:tcW w:type="dxa" w:w="2041"/>
          </w:tcPr>
          <w:p>
            <w:pPr>
              <w:jc w:val="right"/>
            </w:pPr>
            <w:r/>
            <w:r>
              <w:rPr>
                <w:sz w:val="16"/>
              </w:rPr>
              <w:t>1.86 %</w:t>
            </w:r>
          </w:p>
        </w:tc>
        <w:tc>
          <w:tcPr>
            <w:tcW w:type="dxa" w:w="1814"/>
          </w:tcPr>
          <w:p>
            <w:pPr>
              <w:jc w:val="right"/>
            </w:pPr>
            <w:r/>
            <w:r>
              <w:rPr>
                <w:sz w:val="16"/>
              </w:rPr>
              <w:t>1.02</w:t>
            </w:r>
          </w:p>
        </w:tc>
      </w:tr>
      <w:tr>
        <w:tc>
          <w:tcPr>
            <w:tcW w:type="dxa" w:w="1020"/>
          </w:tcPr>
          <w:p>
            <w:r/>
            <w:r>
              <w:rPr>
                <w:sz w:val="16"/>
              </w:rPr>
              <w:t>F069</w:t>
            </w:r>
          </w:p>
        </w:tc>
        <w:tc>
          <w:tcPr>
            <w:tcW w:type="dxa" w:w="8787"/>
          </w:tcPr>
          <w:p>
            <w:r/>
            <w:r>
              <w:rPr>
                <w:sz w:val="16"/>
              </w:rPr>
              <w:t>N,N-bis(sulfonyl)amine (over-sulfonylated aniline, ArN(SO2R)2)</w:t>
            </w:r>
          </w:p>
        </w:tc>
        <w:tc>
          <w:tcPr>
            <w:tcW w:type="dxa" w:w="1814"/>
          </w:tcPr>
          <w:p>
            <w:pPr>
              <w:jc w:val="right"/>
            </w:pPr>
            <w:r/>
            <w:r>
              <w:rPr>
                <w:sz w:val="16"/>
              </w:rPr>
              <w:t>0.000</w:t>
            </w:r>
          </w:p>
        </w:tc>
        <w:tc>
          <w:tcPr>
            <w:tcW w:type="dxa" w:w="2041"/>
          </w:tcPr>
          <w:p>
            <w:pPr>
              <w:jc w:val="right"/>
            </w:pPr>
            <w:r/>
            <w:r>
              <w:rPr>
                <w:sz w:val="16"/>
              </w:rPr>
              <w:t>0.03 %</w:t>
            </w:r>
          </w:p>
        </w:tc>
        <w:tc>
          <w:tcPr>
            <w:tcW w:type="dxa" w:w="1814"/>
          </w:tcPr>
          <w:p>
            <w:pPr>
              <w:jc w:val="right"/>
            </w:pPr>
            <w:r/>
            <w:r>
              <w:rPr>
                <w:sz w:val="16"/>
              </w:rPr>
              <w:t>1.00</w:t>
            </w:r>
          </w:p>
        </w:tc>
      </w:tr>
      <w:tr>
        <w:tc>
          <w:tcPr>
            <w:tcW w:type="dxa" w:w="1020"/>
          </w:tcPr>
          <w:p>
            <w:r/>
            <w:r>
              <w:rPr>
                <w:sz w:val="16"/>
              </w:rPr>
              <w:t>F070</w:t>
            </w:r>
          </w:p>
        </w:tc>
        <w:tc>
          <w:tcPr>
            <w:tcW w:type="dxa" w:w="8787"/>
          </w:tcPr>
          <w:p>
            <w:r/>
            <w:r>
              <w:rPr>
                <w:sz w:val="16"/>
              </w:rPr>
              <w:t>sulfinamide / N-sulfinyl imine (Ellman tert-butanesulfinyl)</w:t>
            </w:r>
          </w:p>
        </w:tc>
        <w:tc>
          <w:tcPr>
            <w:tcW w:type="dxa" w:w="1814"/>
          </w:tcPr>
          <w:p>
            <w:pPr>
              <w:jc w:val="right"/>
            </w:pPr>
            <w:r/>
            <w:r>
              <w:rPr>
                <w:sz w:val="16"/>
              </w:rPr>
              <w:t>0.002</w:t>
            </w:r>
          </w:p>
        </w:tc>
        <w:tc>
          <w:tcPr>
            <w:tcW w:type="dxa" w:w="2041"/>
          </w:tcPr>
          <w:p>
            <w:pPr>
              <w:jc w:val="right"/>
            </w:pPr>
            <w:r/>
            <w:r>
              <w:rPr>
                <w:sz w:val="16"/>
              </w:rPr>
              <w:t>0.19 %</w:t>
            </w:r>
          </w:p>
        </w:tc>
        <w:tc>
          <w:tcPr>
            <w:tcW w:type="dxa" w:w="1814"/>
          </w:tcPr>
          <w:p>
            <w:pPr>
              <w:jc w:val="right"/>
            </w:pPr>
            <w:r/>
            <w:r>
              <w:rPr>
                <w:sz w:val="16"/>
              </w:rPr>
              <w:t>1.00</w:t>
            </w:r>
          </w:p>
        </w:tc>
      </w:tr>
      <w:tr>
        <w:tc>
          <w:tcPr>
            <w:tcW w:type="dxa" w:w="1020"/>
          </w:tcPr>
          <w:p>
            <w:r/>
            <w:r>
              <w:rPr>
                <w:sz w:val="16"/>
              </w:rPr>
              <w:t>F071</w:t>
            </w:r>
          </w:p>
        </w:tc>
        <w:tc>
          <w:tcPr>
            <w:tcW w:type="dxa" w:w="8787"/>
          </w:tcPr>
          <w:p>
            <w:r/>
            <w:r>
              <w:rPr>
                <w:sz w:val="16"/>
              </w:rPr>
              <w:t>sulfone / sulfoxide (incl. 2-alkylsulfonyl-azine SNAr leaving group)</w:t>
            </w:r>
          </w:p>
        </w:tc>
        <w:tc>
          <w:tcPr>
            <w:tcW w:type="dxa" w:w="1814"/>
          </w:tcPr>
          <w:p>
            <w:pPr>
              <w:jc w:val="right"/>
            </w:pPr>
            <w:r/>
            <w:r>
              <w:rPr>
                <w:sz w:val="16"/>
              </w:rPr>
              <w:t>0.030</w:t>
            </w:r>
          </w:p>
        </w:tc>
        <w:tc>
          <w:tcPr>
            <w:tcW w:type="dxa" w:w="2041"/>
          </w:tcPr>
          <w:p>
            <w:pPr>
              <w:jc w:val="right"/>
            </w:pPr>
            <w:r/>
            <w:r>
              <w:rPr>
                <w:sz w:val="16"/>
              </w:rPr>
              <w:t>2.94 %</w:t>
            </w:r>
          </w:p>
        </w:tc>
        <w:tc>
          <w:tcPr>
            <w:tcW w:type="dxa" w:w="1814"/>
          </w:tcPr>
          <w:p>
            <w:pPr>
              <w:jc w:val="right"/>
            </w:pPr>
            <w:r/>
            <w:r>
              <w:rPr>
                <w:sz w:val="16"/>
              </w:rPr>
              <w:t>1.03</w:t>
            </w:r>
          </w:p>
        </w:tc>
      </w:tr>
      <w:tr>
        <w:tc>
          <w:tcPr>
            <w:tcW w:type="dxa" w:w="1020"/>
          </w:tcPr>
          <w:p>
            <w:r/>
            <w:r>
              <w:rPr>
                <w:sz w:val="16"/>
              </w:rPr>
              <w:t>F072</w:t>
            </w:r>
          </w:p>
        </w:tc>
        <w:tc>
          <w:tcPr>
            <w:tcW w:type="dxa" w:w="8787"/>
          </w:tcPr>
          <w:p>
            <w:r/>
            <w:r>
              <w:rPr>
                <w:sz w:val="16"/>
              </w:rPr>
              <w:t>thiol / thiolate (R–SH, Ar–SH, RS⁻; heteroaryl thiol ⇌ thione)</w:t>
            </w:r>
          </w:p>
        </w:tc>
        <w:tc>
          <w:tcPr>
            <w:tcW w:type="dxa" w:w="1814"/>
          </w:tcPr>
          <w:p>
            <w:pPr>
              <w:jc w:val="right"/>
            </w:pPr>
            <w:r/>
            <w:r>
              <w:rPr>
                <w:sz w:val="16"/>
              </w:rPr>
              <w:t>0.015</w:t>
            </w:r>
          </w:p>
        </w:tc>
        <w:tc>
          <w:tcPr>
            <w:tcW w:type="dxa" w:w="2041"/>
          </w:tcPr>
          <w:p>
            <w:pPr>
              <w:jc w:val="right"/>
            </w:pPr>
            <w:r/>
            <w:r>
              <w:rPr>
                <w:sz w:val="16"/>
              </w:rPr>
              <w:t>1.45 %</w:t>
            </w:r>
          </w:p>
        </w:tc>
        <w:tc>
          <w:tcPr>
            <w:tcW w:type="dxa" w:w="1814"/>
          </w:tcPr>
          <w:p>
            <w:pPr>
              <w:jc w:val="right"/>
            </w:pPr>
            <w:r/>
            <w:r>
              <w:rPr>
                <w:sz w:val="16"/>
              </w:rPr>
              <w:t>1.02</w:t>
            </w:r>
          </w:p>
        </w:tc>
      </w:tr>
      <w:tr>
        <w:tc>
          <w:tcPr>
            <w:tcW w:type="dxa" w:w="1020"/>
          </w:tcPr>
          <w:p>
            <w:r/>
            <w:r>
              <w:rPr>
                <w:sz w:val="16"/>
              </w:rPr>
              <w:t>F073</w:t>
            </w:r>
          </w:p>
        </w:tc>
        <w:tc>
          <w:tcPr>
            <w:tcW w:type="dxa" w:w="8787"/>
          </w:tcPr>
          <w:p>
            <w:r/>
            <w:r>
              <w:rPr>
                <w:sz w:val="16"/>
              </w:rPr>
              <w:t>thioether (dialkyl / aryl alkyl sulfide, incl. 2-methylthio-azine)</w:t>
            </w:r>
          </w:p>
        </w:tc>
        <w:tc>
          <w:tcPr>
            <w:tcW w:type="dxa" w:w="1814"/>
          </w:tcPr>
          <w:p>
            <w:pPr>
              <w:jc w:val="right"/>
            </w:pPr>
            <w:r/>
            <w:r>
              <w:rPr>
                <w:sz w:val="16"/>
              </w:rPr>
              <w:t>0.043</w:t>
            </w:r>
          </w:p>
        </w:tc>
        <w:tc>
          <w:tcPr>
            <w:tcW w:type="dxa" w:w="2041"/>
          </w:tcPr>
          <w:p>
            <w:pPr>
              <w:jc w:val="right"/>
            </w:pPr>
            <w:r/>
            <w:r>
              <w:rPr>
                <w:sz w:val="16"/>
              </w:rPr>
              <w:t>4.07 %</w:t>
            </w:r>
          </w:p>
        </w:tc>
        <w:tc>
          <w:tcPr>
            <w:tcW w:type="dxa" w:w="1814"/>
          </w:tcPr>
          <w:p>
            <w:pPr>
              <w:jc w:val="right"/>
            </w:pPr>
            <w:r/>
            <w:r>
              <w:rPr>
                <w:sz w:val="16"/>
              </w:rPr>
              <w:t>1.07</w:t>
            </w:r>
          </w:p>
        </w:tc>
      </w:tr>
      <w:tr>
        <w:tc>
          <w:tcPr>
            <w:tcW w:type="dxa" w:w="1020"/>
          </w:tcPr>
          <w:p>
            <w:r/>
            <w:r>
              <w:rPr>
                <w:sz w:val="16"/>
              </w:rPr>
              <w:t>F074</w:t>
            </w:r>
          </w:p>
        </w:tc>
        <w:tc>
          <w:tcPr>
            <w:tcW w:type="dxa" w:w="8787"/>
          </w:tcPr>
          <w:p>
            <w:r/>
            <w:r>
              <w:rPr>
                <w:sz w:val="16"/>
              </w:rPr>
              <w:t>thioester (S-acyl: thioacetate R–SAc, S-alkyl thiocarbonate)</w:t>
            </w:r>
          </w:p>
        </w:tc>
        <w:tc>
          <w:tcPr>
            <w:tcW w:type="dxa" w:w="1814"/>
          </w:tcPr>
          <w:p>
            <w:pPr>
              <w:jc w:val="right"/>
            </w:pPr>
            <w:r/>
            <w:r>
              <w:rPr>
                <w:sz w:val="16"/>
              </w:rPr>
              <w:t>0.003</w:t>
            </w:r>
          </w:p>
        </w:tc>
        <w:tc>
          <w:tcPr>
            <w:tcW w:type="dxa" w:w="2041"/>
          </w:tcPr>
          <w:p>
            <w:pPr>
              <w:jc w:val="right"/>
            </w:pPr>
            <w:r/>
            <w:r>
              <w:rPr>
                <w:sz w:val="16"/>
              </w:rPr>
              <w:t>0.33 %</w:t>
            </w:r>
          </w:p>
        </w:tc>
        <w:tc>
          <w:tcPr>
            <w:tcW w:type="dxa" w:w="1814"/>
          </w:tcPr>
          <w:p>
            <w:pPr>
              <w:jc w:val="right"/>
            </w:pPr>
            <w:r/>
            <w:r>
              <w:rPr>
                <w:sz w:val="16"/>
              </w:rPr>
              <w:t>1.02</w:t>
            </w:r>
          </w:p>
        </w:tc>
      </w:tr>
      <w:tr>
        <w:tc>
          <w:tcPr>
            <w:tcW w:type="dxa" w:w="1020"/>
          </w:tcPr>
          <w:p>
            <w:r/>
            <w:r>
              <w:rPr>
                <w:sz w:val="16"/>
              </w:rPr>
              <w:t>F075</w:t>
            </w:r>
          </w:p>
        </w:tc>
        <w:tc>
          <w:tcPr>
            <w:tcW w:type="dxa" w:w="8787"/>
          </w:tcPr>
          <w:p>
            <w:r/>
            <w:r>
              <w:rPr>
                <w:sz w:val="16"/>
              </w:rPr>
              <w:t>thioacetate anion (KSAc, RC(O)S⁻)</w:t>
            </w:r>
          </w:p>
        </w:tc>
        <w:tc>
          <w:tcPr>
            <w:tcW w:type="dxa" w:w="1814"/>
          </w:tcPr>
          <w:p>
            <w:pPr>
              <w:jc w:val="right"/>
            </w:pPr>
            <w:r/>
            <w:r>
              <w:rPr>
                <w:sz w:val="16"/>
              </w:rPr>
              <w:t>0.000</w:t>
            </w:r>
          </w:p>
        </w:tc>
        <w:tc>
          <w:tcPr>
            <w:tcW w:type="dxa" w:w="2041"/>
          </w:tcPr>
          <w:p>
            <w:pPr>
              <w:jc w:val="right"/>
            </w:pPr>
            <w:r/>
            <w:r>
              <w:rPr>
                <w:sz w:val="16"/>
              </w:rPr>
              <w:t>0.03 %</w:t>
            </w:r>
          </w:p>
        </w:tc>
        <w:tc>
          <w:tcPr>
            <w:tcW w:type="dxa" w:w="1814"/>
          </w:tcPr>
          <w:p>
            <w:pPr>
              <w:jc w:val="right"/>
            </w:pPr>
            <w:r/>
            <w:r>
              <w:rPr>
                <w:sz w:val="16"/>
              </w:rPr>
              <w:t>1.00</w:t>
            </w:r>
          </w:p>
        </w:tc>
      </w:tr>
      <w:tr>
        <w:tc>
          <w:tcPr>
            <w:tcW w:type="dxa" w:w="1020"/>
          </w:tcPr>
          <w:p>
            <w:r/>
            <w:r>
              <w:rPr>
                <w:sz w:val="16"/>
              </w:rPr>
              <w:t>F076</w:t>
            </w:r>
          </w:p>
        </w:tc>
        <w:tc>
          <w:tcPr>
            <w:tcW w:type="dxa" w:w="8787"/>
          </w:tcPr>
          <w:p>
            <w:r/>
            <w:r>
              <w:rPr>
                <w:sz w:val="16"/>
              </w:rPr>
              <w:t>thiocarbonyl (thioamide / thiolactam, thiourea, thionoester, dithiocarbamate)</w:t>
            </w:r>
          </w:p>
        </w:tc>
        <w:tc>
          <w:tcPr>
            <w:tcW w:type="dxa" w:w="1814"/>
          </w:tcPr>
          <w:p>
            <w:pPr>
              <w:jc w:val="right"/>
            </w:pPr>
            <w:r/>
            <w:r>
              <w:rPr>
                <w:sz w:val="16"/>
              </w:rPr>
              <w:t>0.018</w:t>
            </w:r>
          </w:p>
        </w:tc>
        <w:tc>
          <w:tcPr>
            <w:tcW w:type="dxa" w:w="2041"/>
          </w:tcPr>
          <w:p>
            <w:pPr>
              <w:jc w:val="right"/>
            </w:pPr>
            <w:r/>
            <w:r>
              <w:rPr>
                <w:sz w:val="16"/>
              </w:rPr>
              <w:t>1.07 %</w:t>
            </w:r>
          </w:p>
        </w:tc>
        <w:tc>
          <w:tcPr>
            <w:tcW w:type="dxa" w:w="1814"/>
          </w:tcPr>
          <w:p>
            <w:pPr>
              <w:jc w:val="right"/>
            </w:pPr>
            <w:r/>
            <w:r>
              <w:rPr>
                <w:sz w:val="16"/>
              </w:rPr>
              <w:t>1.65</w:t>
            </w:r>
          </w:p>
        </w:tc>
      </w:tr>
      <w:tr>
        <w:tc>
          <w:tcPr>
            <w:tcW w:type="dxa" w:w="1020"/>
          </w:tcPr>
          <w:p>
            <w:r/>
            <w:r>
              <w:rPr>
                <w:sz w:val="16"/>
              </w:rPr>
              <w:t>F077</w:t>
            </w:r>
          </w:p>
        </w:tc>
        <w:tc>
          <w:tcPr>
            <w:tcW w:type="dxa" w:w="8787"/>
          </w:tcPr>
          <w:p>
            <w:r/>
            <w:r>
              <w:rPr>
                <w:sz w:val="16"/>
              </w:rPr>
              <w:t>carbamate (N–CO2R: Boc, Cbz, Moc, Eoc)</w:t>
            </w:r>
          </w:p>
        </w:tc>
        <w:tc>
          <w:tcPr>
            <w:tcW w:type="dxa" w:w="1814"/>
          </w:tcPr>
          <w:p>
            <w:pPr>
              <w:jc w:val="right"/>
            </w:pPr>
            <w:r/>
            <w:r>
              <w:rPr>
                <w:sz w:val="16"/>
              </w:rPr>
              <w:t>0.145</w:t>
            </w:r>
          </w:p>
        </w:tc>
        <w:tc>
          <w:tcPr>
            <w:tcW w:type="dxa" w:w="2041"/>
          </w:tcPr>
          <w:p>
            <w:pPr>
              <w:jc w:val="right"/>
            </w:pPr>
            <w:r/>
            <w:r>
              <w:rPr>
                <w:sz w:val="16"/>
              </w:rPr>
              <w:t>13.47 %</w:t>
            </w:r>
          </w:p>
        </w:tc>
        <w:tc>
          <w:tcPr>
            <w:tcW w:type="dxa" w:w="1814"/>
          </w:tcPr>
          <w:p>
            <w:pPr>
              <w:jc w:val="right"/>
            </w:pPr>
            <w:r/>
            <w:r>
              <w:rPr>
                <w:sz w:val="16"/>
              </w:rPr>
              <w:t>1.07</w:t>
            </w:r>
          </w:p>
        </w:tc>
      </w:tr>
      <w:tr>
        <w:tc>
          <w:tcPr>
            <w:tcW w:type="dxa" w:w="1020"/>
          </w:tcPr>
          <w:p>
            <w:r/>
            <w:r>
              <w:rPr>
                <w:sz w:val="16"/>
              </w:rPr>
              <w:t>F078</w:t>
            </w:r>
          </w:p>
        </w:tc>
        <w:tc>
          <w:tcPr>
            <w:tcW w:type="dxa" w:w="8787"/>
          </w:tcPr>
          <w:p>
            <w:r/>
            <w:r>
              <w:rPr>
                <w:sz w:val="16"/>
              </w:rPr>
              <w:t>tert-butyl protecting group (Boc, t-Bu ester / ether / carbonate / phosphate, N-t-Bu azole, N-t</w:t>
            </w:r>
          </w:p>
        </w:tc>
        <w:tc>
          <w:tcPr>
            <w:tcW w:type="dxa" w:w="1814"/>
          </w:tcPr>
          <w:p>
            <w:pPr>
              <w:jc w:val="right"/>
            </w:pPr>
            <w:r/>
            <w:r>
              <w:rPr>
                <w:sz w:val="16"/>
              </w:rPr>
              <w:t>0.136</w:t>
            </w:r>
          </w:p>
        </w:tc>
        <w:tc>
          <w:tcPr>
            <w:tcW w:type="dxa" w:w="2041"/>
          </w:tcPr>
          <w:p>
            <w:pPr>
              <w:jc w:val="right"/>
            </w:pPr>
            <w:r/>
            <w:r>
              <w:rPr>
                <w:sz w:val="16"/>
              </w:rPr>
              <w:t>12.77 %</w:t>
            </w:r>
          </w:p>
        </w:tc>
        <w:tc>
          <w:tcPr>
            <w:tcW w:type="dxa" w:w="1814"/>
          </w:tcPr>
          <w:p>
            <w:pPr>
              <w:jc w:val="right"/>
            </w:pPr>
            <w:r/>
            <w:r>
              <w:rPr>
                <w:sz w:val="16"/>
              </w:rPr>
              <w:t>1.06</w:t>
            </w:r>
          </w:p>
        </w:tc>
      </w:tr>
      <w:tr>
        <w:tc>
          <w:tcPr>
            <w:tcW w:type="dxa" w:w="1020"/>
          </w:tcPr>
          <w:p>
            <w:r/>
            <w:r>
              <w:rPr>
                <w:sz w:val="16"/>
              </w:rPr>
              <w:t>F079</w:t>
            </w:r>
          </w:p>
        </w:tc>
        <w:tc>
          <w:tcPr>
            <w:tcW w:type="dxa" w:w="8787"/>
          </w:tcPr>
          <w:p>
            <w:r/>
            <w:r>
              <w:rPr>
                <w:sz w:val="16"/>
              </w:rPr>
              <w:t>carbonate ester (aryl/alkyl carbonate, O-Boc phenol)</w:t>
            </w:r>
          </w:p>
        </w:tc>
        <w:tc>
          <w:tcPr>
            <w:tcW w:type="dxa" w:w="1814"/>
          </w:tcPr>
          <w:p>
            <w:pPr>
              <w:jc w:val="right"/>
            </w:pPr>
            <w:r/>
            <w:r>
              <w:rPr>
                <w:sz w:val="16"/>
              </w:rPr>
              <w:t>0.005</w:t>
            </w:r>
          </w:p>
        </w:tc>
        <w:tc>
          <w:tcPr>
            <w:tcW w:type="dxa" w:w="2041"/>
          </w:tcPr>
          <w:p>
            <w:pPr>
              <w:jc w:val="right"/>
            </w:pPr>
            <w:r/>
            <w:r>
              <w:rPr>
                <w:sz w:val="16"/>
              </w:rPr>
              <w:t>0.50 %</w:t>
            </w:r>
          </w:p>
        </w:tc>
        <w:tc>
          <w:tcPr>
            <w:tcW w:type="dxa" w:w="1814"/>
          </w:tcPr>
          <w:p>
            <w:pPr>
              <w:jc w:val="right"/>
            </w:pPr>
            <w:r/>
            <w:r>
              <w:rPr>
                <w:sz w:val="16"/>
              </w:rPr>
              <w:t>1.01</w:t>
            </w:r>
          </w:p>
        </w:tc>
      </w:tr>
      <w:tr>
        <w:tc>
          <w:tcPr>
            <w:tcW w:type="dxa" w:w="1020"/>
          </w:tcPr>
          <w:p>
            <w:r/>
            <w:r>
              <w:rPr>
                <w:sz w:val="16"/>
              </w:rPr>
              <w:t>F080</w:t>
            </w:r>
          </w:p>
        </w:tc>
        <w:tc>
          <w:tcPr>
            <w:tcW w:type="dxa" w:w="8787"/>
          </w:tcPr>
          <w:p>
            <w:r/>
            <w:r>
              <w:rPr>
                <w:sz w:val="16"/>
              </w:rPr>
              <w:t>N-acyl / N-alkoxycarbonyl / N-sulfonyl azole (activated azolide)</w:t>
            </w:r>
          </w:p>
        </w:tc>
        <w:tc>
          <w:tcPr>
            <w:tcW w:type="dxa" w:w="1814"/>
          </w:tcPr>
          <w:p>
            <w:pPr>
              <w:jc w:val="right"/>
            </w:pPr>
            <w:r/>
            <w:r>
              <w:rPr>
                <w:sz w:val="16"/>
              </w:rPr>
              <w:t>0.011</w:t>
            </w:r>
          </w:p>
        </w:tc>
        <w:tc>
          <w:tcPr>
            <w:tcW w:type="dxa" w:w="2041"/>
          </w:tcPr>
          <w:p>
            <w:pPr>
              <w:jc w:val="right"/>
            </w:pPr>
            <w:r/>
            <w:r>
              <w:rPr>
                <w:sz w:val="16"/>
              </w:rPr>
              <w:t>1.07 %</w:t>
            </w:r>
          </w:p>
        </w:tc>
        <w:tc>
          <w:tcPr>
            <w:tcW w:type="dxa" w:w="1814"/>
          </w:tcPr>
          <w:p>
            <w:pPr>
              <w:jc w:val="right"/>
            </w:pPr>
            <w:r/>
            <w:r>
              <w:rPr>
                <w:sz w:val="16"/>
              </w:rPr>
              <w:t>1.02</w:t>
            </w:r>
          </w:p>
        </w:tc>
      </w:tr>
      <w:tr>
        <w:tc>
          <w:tcPr>
            <w:tcW w:type="dxa" w:w="1020"/>
          </w:tcPr>
          <w:p>
            <w:r/>
            <w:r>
              <w:rPr>
                <w:sz w:val="16"/>
              </w:rPr>
              <w:t>F081</w:t>
            </w:r>
          </w:p>
        </w:tc>
        <w:tc>
          <w:tcPr>
            <w:tcW w:type="dxa" w:w="8787"/>
          </w:tcPr>
          <w:p>
            <w:r/>
            <w:r>
              <w:rPr>
                <w:sz w:val="16"/>
              </w:rPr>
              <w:t>boronic acid (aryl / heteroaryl / vinyl / cyclopropyl B(OH)2)</w:t>
            </w:r>
          </w:p>
        </w:tc>
        <w:tc>
          <w:tcPr>
            <w:tcW w:type="dxa" w:w="1814"/>
          </w:tcPr>
          <w:p>
            <w:pPr>
              <w:jc w:val="right"/>
            </w:pPr>
            <w:r/>
            <w:r>
              <w:rPr>
                <w:sz w:val="16"/>
              </w:rPr>
              <w:t>0.029</w:t>
            </w:r>
          </w:p>
        </w:tc>
        <w:tc>
          <w:tcPr>
            <w:tcW w:type="dxa" w:w="2041"/>
          </w:tcPr>
          <w:p>
            <w:pPr>
              <w:jc w:val="right"/>
            </w:pPr>
            <w:r/>
            <w:r>
              <w:rPr>
                <w:sz w:val="16"/>
              </w:rPr>
              <w:t>2.91 %</w:t>
            </w:r>
          </w:p>
        </w:tc>
        <w:tc>
          <w:tcPr>
            <w:tcW w:type="dxa" w:w="1814"/>
          </w:tcPr>
          <w:p>
            <w:pPr>
              <w:jc w:val="right"/>
            </w:pPr>
            <w:r/>
            <w:r>
              <w:rPr>
                <w:sz w:val="16"/>
              </w:rPr>
              <w:t>1.00</w:t>
            </w:r>
          </w:p>
        </w:tc>
      </w:tr>
      <w:tr>
        <w:tc>
          <w:tcPr>
            <w:tcW w:type="dxa" w:w="1020"/>
          </w:tcPr>
          <w:p>
            <w:r/>
            <w:r>
              <w:rPr>
                <w:sz w:val="16"/>
              </w:rPr>
              <w:t>F082</w:t>
            </w:r>
          </w:p>
        </w:tc>
        <w:tc>
          <w:tcPr>
            <w:tcW w:type="dxa" w:w="8787"/>
          </w:tcPr>
          <w:p>
            <w:r/>
            <w:r>
              <w:rPr>
                <w:sz w:val="16"/>
              </w:rPr>
              <w:t>pinacol boronate ester (Ar/vinyl–Bpin)</w:t>
            </w:r>
          </w:p>
        </w:tc>
        <w:tc>
          <w:tcPr>
            <w:tcW w:type="dxa" w:w="1814"/>
          </w:tcPr>
          <w:p>
            <w:pPr>
              <w:jc w:val="right"/>
            </w:pPr>
            <w:r/>
            <w:r>
              <w:rPr>
                <w:sz w:val="16"/>
              </w:rPr>
              <w:t>0.018</w:t>
            </w:r>
          </w:p>
        </w:tc>
        <w:tc>
          <w:tcPr>
            <w:tcW w:type="dxa" w:w="2041"/>
          </w:tcPr>
          <w:p>
            <w:pPr>
              <w:jc w:val="right"/>
            </w:pPr>
            <w:r/>
            <w:r>
              <w:rPr>
                <w:sz w:val="16"/>
              </w:rPr>
              <w:t>1.76 %</w:t>
            </w:r>
          </w:p>
        </w:tc>
        <w:tc>
          <w:tcPr>
            <w:tcW w:type="dxa" w:w="1814"/>
          </w:tcPr>
          <w:p>
            <w:pPr>
              <w:jc w:val="right"/>
            </w:pPr>
            <w:r/>
            <w:r>
              <w:rPr>
                <w:sz w:val="16"/>
              </w:rPr>
              <w:t>1.00</w:t>
            </w:r>
          </w:p>
        </w:tc>
      </w:tr>
      <w:tr>
        <w:tc>
          <w:tcPr>
            <w:tcW w:type="dxa" w:w="1020"/>
          </w:tcPr>
          <w:p>
            <w:r/>
            <w:r>
              <w:rPr>
                <w:sz w:val="16"/>
              </w:rPr>
              <w:t>F083</w:t>
            </w:r>
          </w:p>
        </w:tc>
        <w:tc>
          <w:tcPr>
            <w:tcW w:type="dxa" w:w="8787"/>
          </w:tcPr>
          <w:p>
            <w:r/>
            <w:r>
              <w:rPr>
                <w:sz w:val="16"/>
              </w:rPr>
              <w:t>organostannane (R–SnBu3, Stille reagent)</w:t>
            </w:r>
          </w:p>
        </w:tc>
        <w:tc>
          <w:tcPr>
            <w:tcW w:type="dxa" w:w="1814"/>
          </w:tcPr>
          <w:p>
            <w:pPr>
              <w:jc w:val="right"/>
            </w:pPr>
            <w:r/>
            <w:r>
              <w:rPr>
                <w:sz w:val="16"/>
              </w:rPr>
              <w:t>0.004</w:t>
            </w:r>
          </w:p>
        </w:tc>
        <w:tc>
          <w:tcPr>
            <w:tcW w:type="dxa" w:w="2041"/>
          </w:tcPr>
          <w:p>
            <w:pPr>
              <w:jc w:val="right"/>
            </w:pPr>
            <w:r/>
            <w:r>
              <w:rPr>
                <w:sz w:val="16"/>
              </w:rPr>
              <w:t>0.42 %</w:t>
            </w:r>
          </w:p>
        </w:tc>
        <w:tc>
          <w:tcPr>
            <w:tcW w:type="dxa" w:w="1814"/>
          </w:tcPr>
          <w:p>
            <w:pPr>
              <w:jc w:val="right"/>
            </w:pPr>
            <w:r/>
            <w:r>
              <w:rPr>
                <w:sz w:val="16"/>
              </w:rPr>
              <w:t>1.00</w:t>
            </w:r>
          </w:p>
        </w:tc>
      </w:tr>
      <w:tr>
        <w:tc>
          <w:tcPr>
            <w:tcW w:type="dxa" w:w="1020"/>
          </w:tcPr>
          <w:p>
            <w:r/>
            <w:r>
              <w:rPr>
                <w:sz w:val="16"/>
              </w:rPr>
              <w:t>F084</w:t>
            </w:r>
          </w:p>
        </w:tc>
        <w:tc>
          <w:tcPr>
            <w:tcW w:type="dxa" w:w="8787"/>
          </w:tcPr>
          <w:p>
            <w:r/>
            <w:r>
              <w:rPr>
                <w:sz w:val="16"/>
              </w:rPr>
              <w:t>aryl iodide (Ar–I, incl. heteroaryl iodides)</w:t>
            </w:r>
          </w:p>
        </w:tc>
        <w:tc>
          <w:tcPr>
            <w:tcW w:type="dxa" w:w="1814"/>
          </w:tcPr>
          <w:p>
            <w:pPr>
              <w:jc w:val="right"/>
            </w:pPr>
            <w:r/>
            <w:r>
              <w:rPr>
                <w:sz w:val="16"/>
              </w:rPr>
              <w:t>0.029</w:t>
            </w:r>
          </w:p>
        </w:tc>
        <w:tc>
          <w:tcPr>
            <w:tcW w:type="dxa" w:w="2041"/>
          </w:tcPr>
          <w:p>
            <w:pPr>
              <w:jc w:val="right"/>
            </w:pPr>
            <w:r/>
            <w:r>
              <w:rPr>
                <w:sz w:val="16"/>
              </w:rPr>
              <w:t>2.73 %</w:t>
            </w:r>
          </w:p>
        </w:tc>
        <w:tc>
          <w:tcPr>
            <w:tcW w:type="dxa" w:w="1814"/>
          </w:tcPr>
          <w:p>
            <w:pPr>
              <w:jc w:val="right"/>
            </w:pPr>
            <w:r/>
            <w:r>
              <w:rPr>
                <w:sz w:val="16"/>
              </w:rPr>
              <w:t>1.05</w:t>
            </w:r>
          </w:p>
        </w:tc>
      </w:tr>
      <w:tr>
        <w:tc>
          <w:tcPr>
            <w:tcW w:type="dxa" w:w="1020"/>
          </w:tcPr>
          <w:p>
            <w:r/>
            <w:r>
              <w:rPr>
                <w:sz w:val="16"/>
              </w:rPr>
              <w:t>F085</w:t>
            </w:r>
          </w:p>
        </w:tc>
        <w:tc>
          <w:tcPr>
            <w:tcW w:type="dxa" w:w="8787"/>
          </w:tcPr>
          <w:p>
            <w:r/>
            <w:r>
              <w:rPr>
                <w:sz w:val="16"/>
              </w:rPr>
              <w:t>aryl fluoride, SNAr-activated (o/p-EWG or ring N)</w:t>
            </w:r>
          </w:p>
        </w:tc>
        <w:tc>
          <w:tcPr>
            <w:tcW w:type="dxa" w:w="1814"/>
          </w:tcPr>
          <w:p>
            <w:pPr>
              <w:jc w:val="right"/>
            </w:pPr>
            <w:r/>
            <w:r>
              <w:rPr>
                <w:sz w:val="16"/>
              </w:rPr>
              <w:t>0.050</w:t>
            </w:r>
          </w:p>
        </w:tc>
        <w:tc>
          <w:tcPr>
            <w:tcW w:type="dxa" w:w="2041"/>
          </w:tcPr>
          <w:p>
            <w:pPr>
              <w:jc w:val="right"/>
            </w:pPr>
            <w:r/>
            <w:r>
              <w:rPr>
                <w:sz w:val="16"/>
              </w:rPr>
              <w:t>4.38 %</w:t>
            </w:r>
          </w:p>
        </w:tc>
        <w:tc>
          <w:tcPr>
            <w:tcW w:type="dxa" w:w="1814"/>
          </w:tcPr>
          <w:p>
            <w:pPr>
              <w:jc w:val="right"/>
            </w:pPr>
            <w:r/>
            <w:r>
              <w:rPr>
                <w:sz w:val="16"/>
              </w:rPr>
              <w:t>1.15</w:t>
            </w:r>
          </w:p>
        </w:tc>
      </w:tr>
      <w:tr>
        <w:tc>
          <w:tcPr>
            <w:tcW w:type="dxa" w:w="1020"/>
          </w:tcPr>
          <w:p>
            <w:r/>
            <w:r>
              <w:rPr>
                <w:sz w:val="16"/>
              </w:rPr>
              <w:t>F086</w:t>
            </w:r>
          </w:p>
        </w:tc>
        <w:tc>
          <w:tcPr>
            <w:tcW w:type="dxa" w:w="8787"/>
          </w:tcPr>
          <w:p>
            <w:r/>
            <w:r>
              <w:rPr>
                <w:sz w:val="16"/>
              </w:rPr>
              <w:t>2-/4-halo-azine (SNAr-activated heteroaryl halide)</w:t>
            </w:r>
          </w:p>
        </w:tc>
        <w:tc>
          <w:tcPr>
            <w:tcW w:type="dxa" w:w="1814"/>
          </w:tcPr>
          <w:p>
            <w:pPr>
              <w:jc w:val="right"/>
            </w:pPr>
            <w:r/>
            <w:r>
              <w:rPr>
                <w:sz w:val="16"/>
              </w:rPr>
              <w:t>0.110</w:t>
            </w:r>
          </w:p>
        </w:tc>
        <w:tc>
          <w:tcPr>
            <w:tcW w:type="dxa" w:w="2041"/>
          </w:tcPr>
          <w:p>
            <w:pPr>
              <w:jc w:val="right"/>
            </w:pPr>
            <w:r/>
            <w:r>
              <w:rPr>
                <w:sz w:val="16"/>
              </w:rPr>
              <w:t>9.50 %</w:t>
            </w:r>
          </w:p>
        </w:tc>
        <w:tc>
          <w:tcPr>
            <w:tcW w:type="dxa" w:w="1814"/>
          </w:tcPr>
          <w:p>
            <w:pPr>
              <w:jc w:val="right"/>
            </w:pPr>
            <w:r/>
            <w:r>
              <w:rPr>
                <w:sz w:val="16"/>
              </w:rPr>
              <w:t>1.16</w:t>
            </w:r>
          </w:p>
        </w:tc>
      </w:tr>
      <w:tr>
        <w:tc>
          <w:tcPr>
            <w:tcW w:type="dxa" w:w="1020"/>
          </w:tcPr>
          <w:p>
            <w:r/>
            <w:r>
              <w:rPr>
                <w:sz w:val="16"/>
              </w:rPr>
              <w:t>F087</w:t>
            </w:r>
          </w:p>
        </w:tc>
        <w:tc>
          <w:tcPr>
            <w:tcW w:type="dxa" w:w="8787"/>
          </w:tcPr>
          <w:p>
            <w:r/>
            <w:r>
              <w:rPr>
                <w:sz w:val="16"/>
              </w:rPr>
              <w:t>vinyl / alkynyl halide (alkenyl Br/Cl/I, α-/β-halo enone, 1-bromoalkyne)</w:t>
            </w:r>
          </w:p>
        </w:tc>
        <w:tc>
          <w:tcPr>
            <w:tcW w:type="dxa" w:w="1814"/>
          </w:tcPr>
          <w:p>
            <w:pPr>
              <w:jc w:val="right"/>
            </w:pPr>
            <w:r/>
            <w:r>
              <w:rPr>
                <w:sz w:val="16"/>
              </w:rPr>
              <w:t>0.006</w:t>
            </w:r>
          </w:p>
        </w:tc>
        <w:tc>
          <w:tcPr>
            <w:tcW w:type="dxa" w:w="2041"/>
          </w:tcPr>
          <w:p>
            <w:pPr>
              <w:jc w:val="right"/>
            </w:pPr>
            <w:r/>
            <w:r>
              <w:rPr>
                <w:sz w:val="16"/>
              </w:rPr>
              <w:t>0.44 %</w:t>
            </w:r>
          </w:p>
        </w:tc>
        <w:tc>
          <w:tcPr>
            <w:tcW w:type="dxa" w:w="1814"/>
          </w:tcPr>
          <w:p>
            <w:pPr>
              <w:jc w:val="right"/>
            </w:pPr>
            <w:r/>
            <w:r>
              <w:rPr>
                <w:sz w:val="16"/>
              </w:rPr>
              <w:t>1.32</w:t>
            </w:r>
          </w:p>
        </w:tc>
      </w:tr>
      <w:tr>
        <w:tc>
          <w:tcPr>
            <w:tcW w:type="dxa" w:w="1020"/>
          </w:tcPr>
          <w:p>
            <w:r/>
            <w:r>
              <w:rPr>
                <w:sz w:val="16"/>
              </w:rPr>
              <w:t>F088</w:t>
            </w:r>
          </w:p>
        </w:tc>
        <w:tc>
          <w:tcPr>
            <w:tcW w:type="dxa" w:w="8787"/>
          </w:tcPr>
          <w:p>
            <w:r/>
            <w:r>
              <w:rPr>
                <w:sz w:val="16"/>
              </w:rPr>
              <w:t>imidoyl chloride (C(Cl)=N; hydrazonoyl chloride, chloro-imine of lactams)</w:t>
            </w:r>
          </w:p>
        </w:tc>
        <w:tc>
          <w:tcPr>
            <w:tcW w:type="dxa" w:w="1814"/>
          </w:tcPr>
          <w:p>
            <w:pPr>
              <w:jc w:val="right"/>
            </w:pPr>
            <w:r/>
            <w:r>
              <w:rPr>
                <w:sz w:val="16"/>
              </w:rPr>
              <w:t>0.001</w:t>
            </w:r>
          </w:p>
        </w:tc>
        <w:tc>
          <w:tcPr>
            <w:tcW w:type="dxa" w:w="2041"/>
          </w:tcPr>
          <w:p>
            <w:pPr>
              <w:jc w:val="right"/>
            </w:pPr>
            <w:r/>
            <w:r>
              <w:rPr>
                <w:sz w:val="16"/>
              </w:rPr>
              <w:t>0.12 %</w:t>
            </w:r>
          </w:p>
        </w:tc>
        <w:tc>
          <w:tcPr>
            <w:tcW w:type="dxa" w:w="1814"/>
          </w:tcPr>
          <w:p>
            <w:pPr>
              <w:jc w:val="right"/>
            </w:pPr>
            <w:r/>
            <w:r>
              <w:rPr>
                <w:sz w:val="16"/>
              </w:rPr>
              <w:t>1.03</w:t>
            </w:r>
          </w:p>
        </w:tc>
      </w:tr>
      <w:tr>
        <w:tc>
          <w:tcPr>
            <w:tcW w:type="dxa" w:w="1020"/>
          </w:tcPr>
          <w:p>
            <w:r/>
            <w:r>
              <w:rPr>
                <w:sz w:val="16"/>
              </w:rPr>
              <w:t>F089</w:t>
            </w:r>
          </w:p>
        </w:tc>
        <w:tc>
          <w:tcPr>
            <w:tcW w:type="dxa" w:w="8787"/>
          </w:tcPr>
          <w:p>
            <w:r/>
            <w:r>
              <w:rPr>
                <w:sz w:val="16"/>
              </w:rPr>
              <w:t xml:space="preserve">azole N–H (pyrrole, indole, azaindole, imidazole, benzimidazole, pyrazole, indazole, triazole, </w:t>
            </w:r>
          </w:p>
        </w:tc>
        <w:tc>
          <w:tcPr>
            <w:tcW w:type="dxa" w:w="1814"/>
          </w:tcPr>
          <w:p>
            <w:pPr>
              <w:jc w:val="right"/>
            </w:pPr>
            <w:r/>
            <w:r>
              <w:rPr>
                <w:sz w:val="16"/>
              </w:rPr>
              <w:t>0.091</w:t>
            </w:r>
          </w:p>
        </w:tc>
        <w:tc>
          <w:tcPr>
            <w:tcW w:type="dxa" w:w="2041"/>
          </w:tcPr>
          <w:p>
            <w:pPr>
              <w:jc w:val="right"/>
            </w:pPr>
            <w:r/>
            <w:r>
              <w:rPr>
                <w:sz w:val="16"/>
              </w:rPr>
              <w:t>8.68 %</w:t>
            </w:r>
          </w:p>
        </w:tc>
        <w:tc>
          <w:tcPr>
            <w:tcW w:type="dxa" w:w="1814"/>
          </w:tcPr>
          <w:p>
            <w:pPr>
              <w:jc w:val="right"/>
            </w:pPr>
            <w:r/>
            <w:r>
              <w:rPr>
                <w:sz w:val="16"/>
              </w:rPr>
              <w:t>1.05</w:t>
            </w:r>
          </w:p>
        </w:tc>
      </w:tr>
      <w:tr>
        <w:tc>
          <w:tcPr>
            <w:tcW w:type="dxa" w:w="1020"/>
          </w:tcPr>
          <w:p>
            <w:r/>
            <w:r>
              <w:rPr>
                <w:sz w:val="16"/>
              </w:rPr>
              <w:t>F090</w:t>
            </w:r>
          </w:p>
        </w:tc>
        <w:tc>
          <w:tcPr>
            <w:tcW w:type="dxa" w:w="8787"/>
          </w:tcPr>
          <w:p>
            <w:r/>
            <w:r>
              <w:rPr>
                <w:sz w:val="16"/>
              </w:rPr>
              <w:t>2-/4-pyridone-type aromatic lactam N–H (pyridone, quinolone, quinazolinone, pyrimidinone, uraci</w:t>
            </w:r>
          </w:p>
        </w:tc>
        <w:tc>
          <w:tcPr>
            <w:tcW w:type="dxa" w:w="1814"/>
          </w:tcPr>
          <w:p>
            <w:pPr>
              <w:jc w:val="right"/>
            </w:pPr>
            <w:r/>
            <w:r>
              <w:rPr>
                <w:sz w:val="16"/>
              </w:rPr>
              <w:t>0.024</w:t>
            </w:r>
          </w:p>
        </w:tc>
        <w:tc>
          <w:tcPr>
            <w:tcW w:type="dxa" w:w="2041"/>
          </w:tcPr>
          <w:p>
            <w:pPr>
              <w:jc w:val="right"/>
            </w:pPr>
            <w:r/>
            <w:r>
              <w:rPr>
                <w:sz w:val="16"/>
              </w:rPr>
              <w:t>2.24 %</w:t>
            </w:r>
          </w:p>
        </w:tc>
        <w:tc>
          <w:tcPr>
            <w:tcW w:type="dxa" w:w="1814"/>
          </w:tcPr>
          <w:p>
            <w:pPr>
              <w:jc w:val="right"/>
            </w:pPr>
            <w:r/>
            <w:r>
              <w:rPr>
                <w:sz w:val="16"/>
              </w:rPr>
              <w:t>1.06</w:t>
            </w:r>
          </w:p>
        </w:tc>
      </w:tr>
      <w:tr>
        <w:tc>
          <w:tcPr>
            <w:tcW w:type="dxa" w:w="1020"/>
          </w:tcPr>
          <w:p>
            <w:r/>
            <w:r>
              <w:rPr>
                <w:sz w:val="16"/>
              </w:rPr>
              <w:t>F091</w:t>
            </w:r>
          </w:p>
        </w:tc>
        <w:tc>
          <w:tcPr>
            <w:tcW w:type="dxa" w:w="8787"/>
          </w:tcPr>
          <w:p>
            <w:r/>
            <w:r>
              <w:rPr>
                <w:sz w:val="16"/>
              </w:rPr>
              <w:t>pyridine-type ring N (azine N)</w:t>
            </w:r>
          </w:p>
        </w:tc>
        <w:tc>
          <w:tcPr>
            <w:tcW w:type="dxa" w:w="1814"/>
          </w:tcPr>
          <w:p>
            <w:pPr>
              <w:jc w:val="right"/>
            </w:pPr>
            <w:r/>
            <w:r>
              <w:rPr>
                <w:sz w:val="16"/>
              </w:rPr>
              <w:t>0.533</w:t>
            </w:r>
          </w:p>
        </w:tc>
        <w:tc>
          <w:tcPr>
            <w:tcW w:type="dxa" w:w="2041"/>
          </w:tcPr>
          <w:p>
            <w:pPr>
              <w:jc w:val="right"/>
            </w:pPr>
            <w:r/>
            <w:r>
              <w:rPr>
                <w:sz w:val="16"/>
              </w:rPr>
              <w:t>34.55 %</w:t>
            </w:r>
          </w:p>
        </w:tc>
        <w:tc>
          <w:tcPr>
            <w:tcW w:type="dxa" w:w="1814"/>
          </w:tcPr>
          <w:p>
            <w:pPr>
              <w:jc w:val="right"/>
            </w:pPr>
            <w:r/>
            <w:r>
              <w:rPr>
                <w:sz w:val="16"/>
              </w:rPr>
              <w:t>1.54</w:t>
            </w:r>
          </w:p>
        </w:tc>
      </w:tr>
      <w:tr>
        <w:tc>
          <w:tcPr>
            <w:tcW w:type="dxa" w:w="1020"/>
          </w:tcPr>
          <w:p>
            <w:r/>
            <w:r>
              <w:rPr>
                <w:sz w:val="16"/>
              </w:rPr>
              <w:t>F092</w:t>
            </w:r>
          </w:p>
        </w:tc>
        <w:tc>
          <w:tcPr>
            <w:tcW w:type="dxa" w:w="8787"/>
          </w:tcPr>
          <w:p>
            <w:r/>
            <w:r>
              <w:rPr>
                <w:sz w:val="16"/>
              </w:rPr>
              <w:t>azine N-oxide (pyridine N-oxide)</w:t>
            </w:r>
          </w:p>
        </w:tc>
        <w:tc>
          <w:tcPr>
            <w:tcW w:type="dxa" w:w="1814"/>
          </w:tcPr>
          <w:p>
            <w:pPr>
              <w:jc w:val="right"/>
            </w:pPr>
            <w:r/>
            <w:r>
              <w:rPr>
                <w:sz w:val="16"/>
              </w:rPr>
              <w:t>0.003</w:t>
            </w:r>
          </w:p>
        </w:tc>
        <w:tc>
          <w:tcPr>
            <w:tcW w:type="dxa" w:w="2041"/>
          </w:tcPr>
          <w:p>
            <w:pPr>
              <w:jc w:val="right"/>
            </w:pPr>
            <w:r/>
            <w:r>
              <w:rPr>
                <w:sz w:val="16"/>
              </w:rPr>
              <w:t>0.27 %</w:t>
            </w:r>
          </w:p>
        </w:tc>
        <w:tc>
          <w:tcPr>
            <w:tcW w:type="dxa" w:w="1814"/>
          </w:tcPr>
          <w:p>
            <w:pPr>
              <w:jc w:val="right"/>
            </w:pPr>
            <w:r/>
            <w:r>
              <w:rPr>
                <w:sz w:val="16"/>
              </w:rPr>
              <w:t>1.03</w:t>
            </w:r>
          </w:p>
        </w:tc>
      </w:tr>
      <w:tr>
        <w:tc>
          <w:tcPr>
            <w:tcW w:type="dxa" w:w="1020"/>
          </w:tcPr>
          <w:p>
            <w:r/>
            <w:r>
              <w:rPr>
                <w:sz w:val="16"/>
              </w:rPr>
              <w:t>F093</w:t>
            </w:r>
          </w:p>
        </w:tc>
        <w:tc>
          <w:tcPr>
            <w:tcW w:type="dxa" w:w="8787"/>
          </w:tcPr>
          <w:p>
            <w:r/>
            <w:r>
              <w:rPr>
                <w:sz w:val="16"/>
              </w:rPr>
              <w:t>amine 3° (trialkylamine, N,N-dialkylaniline, enamine)</w:t>
            </w:r>
          </w:p>
        </w:tc>
        <w:tc>
          <w:tcPr>
            <w:tcW w:type="dxa" w:w="1814"/>
          </w:tcPr>
          <w:p>
            <w:pPr>
              <w:jc w:val="right"/>
            </w:pPr>
            <w:r/>
            <w:r>
              <w:rPr>
                <w:sz w:val="16"/>
              </w:rPr>
              <w:t>0.193</w:t>
            </w:r>
          </w:p>
        </w:tc>
        <w:tc>
          <w:tcPr>
            <w:tcW w:type="dxa" w:w="2041"/>
          </w:tcPr>
          <w:p>
            <w:pPr>
              <w:jc w:val="right"/>
            </w:pPr>
            <w:r/>
            <w:r>
              <w:rPr>
                <w:sz w:val="16"/>
              </w:rPr>
              <w:t>16.45 %</w:t>
            </w:r>
          </w:p>
        </w:tc>
        <w:tc>
          <w:tcPr>
            <w:tcW w:type="dxa" w:w="1814"/>
          </w:tcPr>
          <w:p>
            <w:pPr>
              <w:jc w:val="right"/>
            </w:pPr>
            <w:r/>
            <w:r>
              <w:rPr>
                <w:sz w:val="16"/>
              </w:rPr>
              <w:t>1.18</w:t>
            </w:r>
          </w:p>
        </w:tc>
      </w:tr>
      <w:tr>
        <w:tc>
          <w:tcPr>
            <w:tcW w:type="dxa" w:w="1020"/>
          </w:tcPr>
          <w:p>
            <w:r/>
            <w:r>
              <w:rPr>
                <w:sz w:val="16"/>
              </w:rPr>
              <w:t>F094</w:t>
            </w:r>
          </w:p>
        </w:tc>
        <w:tc>
          <w:tcPr>
            <w:tcW w:type="dxa" w:w="8787"/>
          </w:tcPr>
          <w:p>
            <w:r/>
            <w:r>
              <w:rPr>
                <w:sz w:val="16"/>
              </w:rPr>
              <w:t>secondary aryl amine (N-alkyl / N-aryl aniline, diarylamine, 2-alkylamino-azine, indoline)</w:t>
            </w:r>
          </w:p>
        </w:tc>
        <w:tc>
          <w:tcPr>
            <w:tcW w:type="dxa" w:w="1814"/>
          </w:tcPr>
          <w:p>
            <w:pPr>
              <w:jc w:val="right"/>
            </w:pPr>
            <w:r/>
            <w:r>
              <w:rPr>
                <w:sz w:val="16"/>
              </w:rPr>
              <w:t>0.082</w:t>
            </w:r>
          </w:p>
        </w:tc>
        <w:tc>
          <w:tcPr>
            <w:tcW w:type="dxa" w:w="2041"/>
          </w:tcPr>
          <w:p>
            <w:pPr>
              <w:jc w:val="right"/>
            </w:pPr>
            <w:r/>
            <w:r>
              <w:rPr>
                <w:sz w:val="16"/>
              </w:rPr>
              <w:t>7.70 %</w:t>
            </w:r>
          </w:p>
        </w:tc>
        <w:tc>
          <w:tcPr>
            <w:tcW w:type="dxa" w:w="1814"/>
          </w:tcPr>
          <w:p>
            <w:pPr>
              <w:jc w:val="right"/>
            </w:pPr>
            <w:r/>
            <w:r>
              <w:rPr>
                <w:sz w:val="16"/>
              </w:rPr>
              <w:t>1.07</w:t>
            </w:r>
          </w:p>
        </w:tc>
      </w:tr>
      <w:tr>
        <w:tc>
          <w:tcPr>
            <w:tcW w:type="dxa" w:w="1020"/>
          </w:tcPr>
          <w:p>
            <w:r/>
            <w:r>
              <w:rPr>
                <w:sz w:val="16"/>
              </w:rPr>
              <w:t>F095</w:t>
            </w:r>
          </w:p>
        </w:tc>
        <w:tc>
          <w:tcPr>
            <w:tcW w:type="dxa" w:w="8787"/>
          </w:tcPr>
          <w:p>
            <w:r/>
            <w:r>
              <w:rPr>
                <w:sz w:val="16"/>
              </w:rPr>
              <w:t>amide / lactam / carbamate / urea / imide N–H</w:t>
            </w:r>
          </w:p>
        </w:tc>
        <w:tc>
          <w:tcPr>
            <w:tcW w:type="dxa" w:w="1814"/>
          </w:tcPr>
          <w:p>
            <w:pPr>
              <w:jc w:val="right"/>
            </w:pPr>
            <w:r/>
            <w:r>
              <w:rPr>
                <w:sz w:val="16"/>
              </w:rPr>
              <w:t>0.269</w:t>
            </w:r>
          </w:p>
        </w:tc>
        <w:tc>
          <w:tcPr>
            <w:tcW w:type="dxa" w:w="2041"/>
          </w:tcPr>
          <w:p>
            <w:pPr>
              <w:jc w:val="right"/>
            </w:pPr>
            <w:r/>
            <w:r>
              <w:rPr>
                <w:sz w:val="16"/>
              </w:rPr>
              <w:t>21.59 %</w:t>
            </w:r>
          </w:p>
        </w:tc>
        <w:tc>
          <w:tcPr>
            <w:tcW w:type="dxa" w:w="1814"/>
          </w:tcPr>
          <w:p>
            <w:pPr>
              <w:jc w:val="right"/>
            </w:pPr>
            <w:r/>
            <w:r>
              <w:rPr>
                <w:sz w:val="16"/>
              </w:rPr>
              <w:t>1.25</w:t>
            </w:r>
          </w:p>
        </w:tc>
      </w:tr>
      <w:tr>
        <w:tc>
          <w:tcPr>
            <w:tcW w:type="dxa" w:w="1020"/>
          </w:tcPr>
          <w:p>
            <w:r/>
            <w:r>
              <w:rPr>
                <w:sz w:val="16"/>
              </w:rPr>
              <w:t>F096</w:t>
            </w:r>
          </w:p>
        </w:tc>
        <w:tc>
          <w:tcPr>
            <w:tcW w:type="dxa" w:w="8787"/>
          </w:tcPr>
          <w:p>
            <w:r/>
            <w:r>
              <w:rPr>
                <w:sz w:val="16"/>
              </w:rPr>
              <w:t>hydrazine / hydrazide NH2 (α-effect N)</w:t>
            </w:r>
          </w:p>
        </w:tc>
        <w:tc>
          <w:tcPr>
            <w:tcW w:type="dxa" w:w="1814"/>
          </w:tcPr>
          <w:p>
            <w:pPr>
              <w:jc w:val="right"/>
            </w:pPr>
            <w:r/>
            <w:r>
              <w:rPr>
                <w:sz w:val="16"/>
              </w:rPr>
              <w:t>0.014</w:t>
            </w:r>
          </w:p>
        </w:tc>
        <w:tc>
          <w:tcPr>
            <w:tcW w:type="dxa" w:w="2041"/>
          </w:tcPr>
          <w:p>
            <w:pPr>
              <w:jc w:val="right"/>
            </w:pPr>
            <w:r/>
            <w:r>
              <w:rPr>
                <w:sz w:val="16"/>
              </w:rPr>
              <w:t>1.39 %</w:t>
            </w:r>
          </w:p>
        </w:tc>
        <w:tc>
          <w:tcPr>
            <w:tcW w:type="dxa" w:w="1814"/>
          </w:tcPr>
          <w:p>
            <w:pPr>
              <w:jc w:val="right"/>
            </w:pPr>
            <w:r/>
            <w:r>
              <w:rPr>
                <w:sz w:val="16"/>
              </w:rPr>
              <w:t>1.01</w:t>
            </w:r>
          </w:p>
        </w:tc>
      </w:tr>
      <w:tr>
        <w:tc>
          <w:tcPr>
            <w:tcW w:type="dxa" w:w="1020"/>
          </w:tcPr>
          <w:p>
            <w:r/>
            <w:r>
              <w:rPr>
                <w:sz w:val="16"/>
              </w:rPr>
              <w:t>F097</w:t>
            </w:r>
          </w:p>
        </w:tc>
        <w:tc>
          <w:tcPr>
            <w:tcW w:type="dxa" w:w="8787"/>
          </w:tcPr>
          <w:p>
            <w:r/>
            <w:r>
              <w:rPr>
                <w:sz w:val="16"/>
              </w:rPr>
              <w:t>hydroxylamine / alkoxyamine N–H (NH2OH, MeONH2, BnONH2, R–NHOH)</w:t>
            </w:r>
          </w:p>
        </w:tc>
        <w:tc>
          <w:tcPr>
            <w:tcW w:type="dxa" w:w="1814"/>
          </w:tcPr>
          <w:p>
            <w:pPr>
              <w:jc w:val="right"/>
            </w:pPr>
            <w:r/>
            <w:r>
              <w:rPr>
                <w:sz w:val="16"/>
              </w:rPr>
              <w:t>0.005</w:t>
            </w:r>
          </w:p>
        </w:tc>
        <w:tc>
          <w:tcPr>
            <w:tcW w:type="dxa" w:w="2041"/>
          </w:tcPr>
          <w:p>
            <w:pPr>
              <w:jc w:val="right"/>
            </w:pPr>
            <w:r/>
            <w:r>
              <w:rPr>
                <w:sz w:val="16"/>
              </w:rPr>
              <w:t>0.50 %</w:t>
            </w:r>
          </w:p>
        </w:tc>
        <w:tc>
          <w:tcPr>
            <w:tcW w:type="dxa" w:w="1814"/>
          </w:tcPr>
          <w:p>
            <w:pPr>
              <w:jc w:val="right"/>
            </w:pPr>
            <w:r/>
            <w:r>
              <w:rPr>
                <w:sz w:val="16"/>
              </w:rPr>
              <w:t>1.00</w:t>
            </w:r>
          </w:p>
        </w:tc>
      </w:tr>
      <w:tr>
        <w:tc>
          <w:tcPr>
            <w:tcW w:type="dxa" w:w="1020"/>
          </w:tcPr>
          <w:p>
            <w:r/>
            <w:r>
              <w:rPr>
                <w:sz w:val="16"/>
              </w:rPr>
              <w:t>F098</w:t>
            </w:r>
          </w:p>
        </w:tc>
        <w:tc>
          <w:tcPr>
            <w:tcW w:type="dxa" w:w="8787"/>
          </w:tcPr>
          <w:p>
            <w:r/>
            <w:r>
              <w:rPr>
                <w:sz w:val="16"/>
              </w:rPr>
              <w:t>amidine (C(=NH)NH2)</w:t>
            </w:r>
          </w:p>
        </w:tc>
        <w:tc>
          <w:tcPr>
            <w:tcW w:type="dxa" w:w="1814"/>
          </w:tcPr>
          <w:p>
            <w:pPr>
              <w:jc w:val="right"/>
            </w:pPr>
            <w:r/>
            <w:r>
              <w:rPr>
                <w:sz w:val="16"/>
              </w:rPr>
              <w:t>0.003</w:t>
            </w:r>
          </w:p>
        </w:tc>
        <w:tc>
          <w:tcPr>
            <w:tcW w:type="dxa" w:w="2041"/>
          </w:tcPr>
          <w:p>
            <w:pPr>
              <w:jc w:val="right"/>
            </w:pPr>
            <w:r/>
            <w:r>
              <w:rPr>
                <w:sz w:val="16"/>
              </w:rPr>
              <w:t>0.25 %</w:t>
            </w:r>
          </w:p>
        </w:tc>
        <w:tc>
          <w:tcPr>
            <w:tcW w:type="dxa" w:w="1814"/>
          </w:tcPr>
          <w:p>
            <w:pPr>
              <w:jc w:val="right"/>
            </w:pPr>
            <w:r/>
            <w:r>
              <w:rPr>
                <w:sz w:val="16"/>
              </w:rPr>
              <w:t>1.01</w:t>
            </w:r>
          </w:p>
        </w:tc>
      </w:tr>
      <w:tr>
        <w:tc>
          <w:tcPr>
            <w:tcW w:type="dxa" w:w="1020"/>
          </w:tcPr>
          <w:p>
            <w:r/>
            <w:r>
              <w:rPr>
                <w:sz w:val="16"/>
              </w:rPr>
              <w:t>F099</w:t>
            </w:r>
          </w:p>
        </w:tc>
        <w:tc>
          <w:tcPr>
            <w:tcW w:type="dxa" w:w="8787"/>
          </w:tcPr>
          <w:p>
            <w:r/>
            <w:r>
              <w:rPr>
                <w:sz w:val="16"/>
              </w:rPr>
              <w:t>amidoxime (C(=NOH)NH2 ⇌ C(=NH)NHOH)</w:t>
            </w:r>
          </w:p>
        </w:tc>
        <w:tc>
          <w:tcPr>
            <w:tcW w:type="dxa" w:w="1814"/>
          </w:tcPr>
          <w:p>
            <w:pPr>
              <w:jc w:val="right"/>
            </w:pPr>
            <w:r/>
            <w:r>
              <w:rPr>
                <w:sz w:val="16"/>
              </w:rPr>
              <w:t>0.003</w:t>
            </w:r>
          </w:p>
        </w:tc>
        <w:tc>
          <w:tcPr>
            <w:tcW w:type="dxa" w:w="2041"/>
          </w:tcPr>
          <w:p>
            <w:pPr>
              <w:jc w:val="right"/>
            </w:pPr>
            <w:r/>
            <w:r>
              <w:rPr>
                <w:sz w:val="16"/>
              </w:rPr>
              <w:t>0.34 %</w:t>
            </w:r>
          </w:p>
        </w:tc>
        <w:tc>
          <w:tcPr>
            <w:tcW w:type="dxa" w:w="1814"/>
          </w:tcPr>
          <w:p>
            <w:pPr>
              <w:jc w:val="right"/>
            </w:pPr>
            <w:r/>
            <w:r>
              <w:rPr>
                <w:sz w:val="16"/>
              </w:rPr>
              <w:t>1.00</w:t>
            </w:r>
          </w:p>
        </w:tc>
      </w:tr>
      <w:tr>
        <w:tc>
          <w:tcPr>
            <w:tcW w:type="dxa" w:w="1020"/>
          </w:tcPr>
          <w:p>
            <w:r/>
            <w:r>
              <w:rPr>
                <w:sz w:val="16"/>
              </w:rPr>
              <w:t>F100</w:t>
            </w:r>
          </w:p>
        </w:tc>
        <w:tc>
          <w:tcPr>
            <w:tcW w:type="dxa" w:w="8787"/>
          </w:tcPr>
          <w:p>
            <w:r/>
            <w:r>
              <w:rPr>
                <w:sz w:val="16"/>
              </w:rPr>
              <w:t>isocyanate / isothiocyanate (R–N=C=O, R–N=C=S; incl. TMS-NCO, ClSO2NCO)</w:t>
            </w:r>
          </w:p>
        </w:tc>
        <w:tc>
          <w:tcPr>
            <w:tcW w:type="dxa" w:w="1814"/>
          </w:tcPr>
          <w:p>
            <w:pPr>
              <w:jc w:val="right"/>
            </w:pPr>
            <w:r/>
            <w:r>
              <w:rPr>
                <w:sz w:val="16"/>
              </w:rPr>
              <w:t>0.015</w:t>
            </w:r>
          </w:p>
        </w:tc>
        <w:tc>
          <w:tcPr>
            <w:tcW w:type="dxa" w:w="2041"/>
          </w:tcPr>
          <w:p>
            <w:pPr>
              <w:jc w:val="right"/>
            </w:pPr>
            <w:r/>
            <w:r>
              <w:rPr>
                <w:sz w:val="16"/>
              </w:rPr>
              <w:t>1.48 %</w:t>
            </w:r>
          </w:p>
        </w:tc>
        <w:tc>
          <w:tcPr>
            <w:tcW w:type="dxa" w:w="1814"/>
          </w:tcPr>
          <w:p>
            <w:pPr>
              <w:jc w:val="right"/>
            </w:pPr>
            <w:r/>
            <w:r>
              <w:rPr>
                <w:sz w:val="16"/>
              </w:rPr>
              <w:t>1.01</w:t>
            </w:r>
          </w:p>
        </w:tc>
      </w:tr>
      <w:tr>
        <w:tc>
          <w:tcPr>
            <w:tcW w:type="dxa" w:w="1020"/>
          </w:tcPr>
          <w:p>
            <w:r/>
            <w:r>
              <w:rPr>
                <w:sz w:val="16"/>
              </w:rPr>
              <w:t>F101</w:t>
            </w:r>
          </w:p>
        </w:tc>
        <w:tc>
          <w:tcPr>
            <w:tcW w:type="dxa" w:w="8787"/>
          </w:tcPr>
          <w:p>
            <w:r/>
            <w:r>
              <w:rPr>
                <w:sz w:val="16"/>
              </w:rPr>
              <w:t>enolisable α-C–H (α to ketone, aldehyde, ester, nitrile or sulfone)</w:t>
            </w:r>
          </w:p>
        </w:tc>
        <w:tc>
          <w:tcPr>
            <w:tcW w:type="dxa" w:w="1814"/>
          </w:tcPr>
          <w:p>
            <w:pPr>
              <w:jc w:val="right"/>
            </w:pPr>
            <w:r/>
            <w:r>
              <w:rPr>
                <w:sz w:val="16"/>
              </w:rPr>
              <w:t>0.264</w:t>
            </w:r>
          </w:p>
        </w:tc>
        <w:tc>
          <w:tcPr>
            <w:tcW w:type="dxa" w:w="2041"/>
          </w:tcPr>
          <w:p>
            <w:pPr>
              <w:jc w:val="right"/>
            </w:pPr>
            <w:r/>
            <w:r>
              <w:rPr>
                <w:sz w:val="16"/>
              </w:rPr>
              <w:t>20.62 %</w:t>
            </w:r>
          </w:p>
        </w:tc>
        <w:tc>
          <w:tcPr>
            <w:tcW w:type="dxa" w:w="1814"/>
          </w:tcPr>
          <w:p>
            <w:pPr>
              <w:jc w:val="right"/>
            </w:pPr>
            <w:r/>
            <w:r>
              <w:rPr>
                <w:sz w:val="16"/>
              </w:rPr>
              <w:t>1.28</w:t>
            </w:r>
          </w:p>
        </w:tc>
      </w:tr>
      <w:tr>
        <w:tc>
          <w:tcPr>
            <w:tcW w:type="dxa" w:w="1020"/>
          </w:tcPr>
          <w:p>
            <w:r/>
            <w:r>
              <w:rPr>
                <w:sz w:val="16"/>
              </w:rPr>
              <w:t>F102</w:t>
            </w:r>
          </w:p>
        </w:tc>
        <w:tc>
          <w:tcPr>
            <w:tcW w:type="dxa" w:w="8787"/>
          </w:tcPr>
          <w:p>
            <w:r/>
            <w:r>
              <w:rPr>
                <w:sz w:val="16"/>
              </w:rPr>
              <w:t>active methylene CH2 (1,3-dicarbonyl, malonate, β-keto ester, cyanoacetate, malononitrile)</w:t>
            </w:r>
          </w:p>
        </w:tc>
        <w:tc>
          <w:tcPr>
            <w:tcW w:type="dxa" w:w="1814"/>
          </w:tcPr>
          <w:p>
            <w:pPr>
              <w:jc w:val="right"/>
            </w:pPr>
            <w:r/>
            <w:r>
              <w:rPr>
                <w:sz w:val="16"/>
              </w:rPr>
              <w:t>0.014</w:t>
            </w:r>
          </w:p>
        </w:tc>
        <w:tc>
          <w:tcPr>
            <w:tcW w:type="dxa" w:w="2041"/>
          </w:tcPr>
          <w:p>
            <w:pPr>
              <w:jc w:val="right"/>
            </w:pPr>
            <w:r/>
            <w:r>
              <w:rPr>
                <w:sz w:val="16"/>
              </w:rPr>
              <w:t>1.41 %</w:t>
            </w:r>
          </w:p>
        </w:tc>
        <w:tc>
          <w:tcPr>
            <w:tcW w:type="dxa" w:w="1814"/>
          </w:tcPr>
          <w:p>
            <w:pPr>
              <w:jc w:val="right"/>
            </w:pPr>
            <w:r/>
            <w:r>
              <w:rPr>
                <w:sz w:val="16"/>
              </w:rPr>
              <w:t>1.02</w:t>
            </w:r>
          </w:p>
        </w:tc>
      </w:tr>
      <w:tr>
        <w:tc>
          <w:tcPr>
            <w:tcW w:type="dxa" w:w="1020"/>
          </w:tcPr>
          <w:p>
            <w:r/>
            <w:r>
              <w:rPr>
                <w:sz w:val="16"/>
              </w:rPr>
              <w:t>F103</w:t>
            </w:r>
          </w:p>
        </w:tc>
        <w:tc>
          <w:tcPr>
            <w:tcW w:type="dxa" w:w="8787"/>
          </w:tcPr>
          <w:p>
            <w:r/>
            <w:r>
              <w:rPr>
                <w:sz w:val="16"/>
              </w:rPr>
              <w:t>phosphonate / phosphinate / phosphate alkyl ester (P(=O)–O–alkyl)</w:t>
            </w:r>
          </w:p>
        </w:tc>
        <w:tc>
          <w:tcPr>
            <w:tcW w:type="dxa" w:w="1814"/>
          </w:tcPr>
          <w:p>
            <w:pPr>
              <w:jc w:val="right"/>
            </w:pPr>
            <w:r/>
            <w:r>
              <w:rPr>
                <w:sz w:val="16"/>
              </w:rPr>
              <w:t>0.012</w:t>
            </w:r>
          </w:p>
        </w:tc>
        <w:tc>
          <w:tcPr>
            <w:tcW w:type="dxa" w:w="2041"/>
          </w:tcPr>
          <w:p>
            <w:pPr>
              <w:jc w:val="right"/>
            </w:pPr>
            <w:r/>
            <w:r>
              <w:rPr>
                <w:sz w:val="16"/>
              </w:rPr>
              <w:t>0.61 %</w:t>
            </w:r>
          </w:p>
        </w:tc>
        <w:tc>
          <w:tcPr>
            <w:tcW w:type="dxa" w:w="1814"/>
          </w:tcPr>
          <w:p>
            <w:pPr>
              <w:jc w:val="right"/>
            </w:pPr>
            <w:r/>
            <w:r>
              <w:rPr>
                <w:sz w:val="16"/>
              </w:rPr>
              <w:t>2.03</w:t>
            </w:r>
          </w:p>
        </w:tc>
      </w:tr>
      <w:tr>
        <w:tc>
          <w:tcPr>
            <w:tcW w:type="dxa" w:w="1020"/>
          </w:tcPr>
          <w:p>
            <w:r/>
            <w:r>
              <w:rPr>
                <w:sz w:val="16"/>
              </w:rPr>
              <w:t>F104</w:t>
            </w:r>
          </w:p>
        </w:tc>
        <w:tc>
          <w:tcPr>
            <w:tcW w:type="dxa" w:w="8787"/>
          </w:tcPr>
          <w:p>
            <w:r/>
            <w:r>
              <w:rPr>
                <w:sz w:val="16"/>
              </w:rPr>
              <w:t>thiophene / benzothiophene ring C–H</w:t>
            </w:r>
          </w:p>
        </w:tc>
        <w:tc>
          <w:tcPr>
            <w:tcW w:type="dxa" w:w="1814"/>
          </w:tcPr>
          <w:p>
            <w:pPr>
              <w:jc w:val="right"/>
            </w:pPr>
            <w:r/>
            <w:r>
              <w:rPr>
                <w:sz w:val="16"/>
              </w:rPr>
              <w:t>0.072</w:t>
            </w:r>
          </w:p>
        </w:tc>
        <w:tc>
          <w:tcPr>
            <w:tcW w:type="dxa" w:w="2041"/>
          </w:tcPr>
          <w:p>
            <w:pPr>
              <w:jc w:val="right"/>
            </w:pPr>
            <w:r/>
            <w:r>
              <w:rPr>
                <w:sz w:val="16"/>
              </w:rPr>
              <w:t>3.80 %</w:t>
            </w:r>
          </w:p>
        </w:tc>
        <w:tc>
          <w:tcPr>
            <w:tcW w:type="dxa" w:w="1814"/>
          </w:tcPr>
          <w:p>
            <w:pPr>
              <w:jc w:val="right"/>
            </w:pPr>
            <w:r/>
            <w:r>
              <w:rPr>
                <w:sz w:val="16"/>
              </w:rPr>
              <w:t>1.90</w:t>
            </w:r>
          </w:p>
        </w:tc>
      </w:tr>
      <w:tr>
        <w:tc>
          <w:tcPr>
            <w:tcW w:type="dxa" w:w="1020"/>
          </w:tcPr>
          <w:p>
            <w:r/>
            <w:r>
              <w:rPr>
                <w:sz w:val="16"/>
              </w:rPr>
              <w:t>F105</w:t>
            </w:r>
          </w:p>
        </w:tc>
        <w:tc>
          <w:tcPr>
            <w:tcW w:type="dxa" w:w="8787"/>
          </w:tcPr>
          <w:p>
            <w:r/>
            <w:r>
              <w:rPr>
                <w:sz w:val="16"/>
              </w:rPr>
              <w:t>furan / benzofuran ring C–H</w:t>
            </w:r>
          </w:p>
        </w:tc>
        <w:tc>
          <w:tcPr>
            <w:tcW w:type="dxa" w:w="1814"/>
          </w:tcPr>
          <w:p>
            <w:pPr>
              <w:jc w:val="right"/>
            </w:pPr>
            <w:r/>
            <w:r>
              <w:rPr>
                <w:sz w:val="16"/>
              </w:rPr>
              <w:t>0.033</w:t>
            </w:r>
          </w:p>
        </w:tc>
        <w:tc>
          <w:tcPr>
            <w:tcW w:type="dxa" w:w="2041"/>
          </w:tcPr>
          <w:p>
            <w:pPr>
              <w:jc w:val="right"/>
            </w:pPr>
            <w:r/>
            <w:r>
              <w:rPr>
                <w:sz w:val="16"/>
              </w:rPr>
              <w:t>1.59 %</w:t>
            </w:r>
          </w:p>
        </w:tc>
        <w:tc>
          <w:tcPr>
            <w:tcW w:type="dxa" w:w="1814"/>
          </w:tcPr>
          <w:p>
            <w:pPr>
              <w:jc w:val="right"/>
            </w:pPr>
            <w:r/>
            <w:r>
              <w:rPr>
                <w:sz w:val="16"/>
              </w:rPr>
              <w:t>2.06</w:t>
            </w:r>
          </w:p>
        </w:tc>
      </w:tr>
      <w:tr>
        <w:tc>
          <w:tcPr>
            <w:tcW w:type="dxa" w:w="1020"/>
          </w:tcPr>
          <w:p>
            <w:r/>
            <w:r>
              <w:rPr>
                <w:sz w:val="16"/>
              </w:rPr>
              <w:t>F106</w:t>
            </w:r>
          </w:p>
        </w:tc>
        <w:tc>
          <w:tcPr>
            <w:tcW w:type="dxa" w:w="8787"/>
          </w:tcPr>
          <w:p>
            <w:r/>
            <w:r>
              <w:rPr>
                <w:sz w:val="16"/>
              </w:rPr>
              <w:t>pyrrole / indole ring C–H</w:t>
            </w:r>
          </w:p>
        </w:tc>
        <w:tc>
          <w:tcPr>
            <w:tcW w:type="dxa" w:w="1814"/>
          </w:tcPr>
          <w:p>
            <w:pPr>
              <w:jc w:val="right"/>
            </w:pPr>
            <w:r/>
            <w:r>
              <w:rPr>
                <w:sz w:val="16"/>
              </w:rPr>
              <w:t>0.092</w:t>
            </w:r>
          </w:p>
        </w:tc>
        <w:tc>
          <w:tcPr>
            <w:tcW w:type="dxa" w:w="2041"/>
          </w:tcPr>
          <w:p>
            <w:pPr>
              <w:jc w:val="right"/>
            </w:pPr>
            <w:r/>
            <w:r>
              <w:rPr>
                <w:sz w:val="16"/>
              </w:rPr>
              <w:t>6.00 %</w:t>
            </w:r>
          </w:p>
        </w:tc>
        <w:tc>
          <w:tcPr>
            <w:tcW w:type="dxa" w:w="1814"/>
          </w:tcPr>
          <w:p>
            <w:pPr>
              <w:jc w:val="right"/>
            </w:pPr>
            <w:r/>
            <w:r>
              <w:rPr>
                <w:sz w:val="16"/>
              </w:rPr>
              <w:t>1.53</w:t>
            </w:r>
          </w:p>
        </w:tc>
      </w:tr>
      <w:tr>
        <w:tc>
          <w:tcPr>
            <w:tcW w:type="dxa" w:w="1020"/>
          </w:tcPr>
          <w:p>
            <w:r/>
            <w:r>
              <w:rPr>
                <w:sz w:val="16"/>
              </w:rPr>
              <w:t>F107</w:t>
            </w:r>
          </w:p>
        </w:tc>
        <w:tc>
          <w:tcPr>
            <w:tcW w:type="dxa" w:w="8787"/>
          </w:tcPr>
          <w:p>
            <w:r/>
            <w:r>
              <w:rPr>
                <w:sz w:val="16"/>
              </w:rPr>
              <w:t>azole C–H between two ring heteroatoms (imidazole C2–H, thiazole C2–H, oxazole C2–H)</w:t>
            </w:r>
          </w:p>
        </w:tc>
        <w:tc>
          <w:tcPr>
            <w:tcW w:type="dxa" w:w="1814"/>
          </w:tcPr>
          <w:p>
            <w:pPr>
              <w:jc w:val="right"/>
            </w:pPr>
            <w:r/>
            <w:r>
              <w:rPr>
                <w:sz w:val="16"/>
              </w:rPr>
              <w:t>0.044</w:t>
            </w:r>
          </w:p>
        </w:tc>
        <w:tc>
          <w:tcPr>
            <w:tcW w:type="dxa" w:w="2041"/>
          </w:tcPr>
          <w:p>
            <w:pPr>
              <w:jc w:val="right"/>
            </w:pPr>
            <w:r/>
            <w:r>
              <w:rPr>
                <w:sz w:val="16"/>
              </w:rPr>
              <w:t>3.81 %</w:t>
            </w:r>
          </w:p>
        </w:tc>
        <w:tc>
          <w:tcPr>
            <w:tcW w:type="dxa" w:w="1814"/>
          </w:tcPr>
          <w:p>
            <w:pPr>
              <w:jc w:val="right"/>
            </w:pPr>
            <w:r/>
            <w:r>
              <w:rPr>
                <w:sz w:val="16"/>
              </w:rPr>
              <w:t>1.16</w:t>
            </w:r>
          </w:p>
        </w:tc>
      </w:tr>
      <w:tr>
        <w:tc>
          <w:tcPr>
            <w:tcW w:type="dxa" w:w="1020"/>
          </w:tcPr>
          <w:p>
            <w:r/>
            <w:r>
              <w:rPr>
                <w:sz w:val="16"/>
              </w:rPr>
              <w:t>F108</w:t>
            </w:r>
          </w:p>
        </w:tc>
        <w:tc>
          <w:tcPr>
            <w:tcW w:type="dxa" w:w="8787"/>
          </w:tcPr>
          <w:p>
            <w:r/>
            <w:r>
              <w:rPr>
                <w:sz w:val="16"/>
              </w:rPr>
              <w:t>azine ring C–H (pyridine, pyrimidine, quinoline: the ring that carries the N)</w:t>
            </w:r>
          </w:p>
        </w:tc>
        <w:tc>
          <w:tcPr>
            <w:tcW w:type="dxa" w:w="1814"/>
          </w:tcPr>
          <w:p>
            <w:pPr>
              <w:jc w:val="right"/>
            </w:pPr>
            <w:r/>
            <w:r>
              <w:rPr>
                <w:sz w:val="16"/>
              </w:rPr>
              <w:t>0.900</w:t>
            </w:r>
          </w:p>
        </w:tc>
        <w:tc>
          <w:tcPr>
            <w:tcW w:type="dxa" w:w="2041"/>
          </w:tcPr>
          <w:p>
            <w:pPr>
              <w:jc w:val="right"/>
            </w:pPr>
            <w:r/>
            <w:r>
              <w:rPr>
                <w:sz w:val="16"/>
              </w:rPr>
              <w:t>33.58 %</w:t>
            </w:r>
          </w:p>
        </w:tc>
        <w:tc>
          <w:tcPr>
            <w:tcW w:type="dxa" w:w="1814"/>
          </w:tcPr>
          <w:p>
            <w:pPr>
              <w:jc w:val="right"/>
            </w:pPr>
            <w:r/>
            <w:r>
              <w:rPr>
                <w:sz w:val="16"/>
              </w:rPr>
              <w:t>2.68</w:t>
            </w:r>
          </w:p>
        </w:tc>
      </w:tr>
      <w:tr>
        <w:tc>
          <w:tcPr>
            <w:tcW w:type="dxa" w:w="1020"/>
          </w:tcPr>
          <w:p>
            <w:r/>
            <w:r>
              <w:rPr>
                <w:sz w:val="16"/>
              </w:rPr>
              <w:t>F109</w:t>
            </w:r>
          </w:p>
        </w:tc>
        <w:tc>
          <w:tcPr>
            <w:tcW w:type="dxa" w:w="8787"/>
          </w:tcPr>
          <w:p>
            <w:r/>
            <w:r>
              <w:rPr>
                <w:sz w:val="16"/>
              </w:rPr>
              <w:t>pyrazole / indazole N–H (N–H next to another ring N)</w:t>
            </w:r>
          </w:p>
        </w:tc>
        <w:tc>
          <w:tcPr>
            <w:tcW w:type="dxa" w:w="1814"/>
          </w:tcPr>
          <w:p>
            <w:pPr>
              <w:jc w:val="right"/>
            </w:pPr>
            <w:r/>
            <w:r>
              <w:rPr>
                <w:sz w:val="16"/>
              </w:rPr>
              <w:t>0.026</w:t>
            </w:r>
          </w:p>
        </w:tc>
        <w:tc>
          <w:tcPr>
            <w:tcW w:type="dxa" w:w="2041"/>
          </w:tcPr>
          <w:p>
            <w:pPr>
              <w:jc w:val="right"/>
            </w:pPr>
            <w:r/>
            <w:r>
              <w:rPr>
                <w:sz w:val="16"/>
              </w:rPr>
              <w:t>2.59 %</w:t>
            </w:r>
          </w:p>
        </w:tc>
        <w:tc>
          <w:tcPr>
            <w:tcW w:type="dxa" w:w="1814"/>
          </w:tcPr>
          <w:p>
            <w:pPr>
              <w:jc w:val="right"/>
            </w:pPr>
            <w:r/>
            <w:r>
              <w:rPr>
                <w:sz w:val="16"/>
              </w:rPr>
              <w:t>1.02</w:t>
            </w:r>
          </w:p>
        </w:tc>
      </w:tr>
      <w:tr>
        <w:tc>
          <w:tcPr>
            <w:tcW w:type="dxa" w:w="1020"/>
          </w:tcPr>
          <w:p>
            <w:r/>
            <w:r>
              <w:rPr>
                <w:sz w:val="16"/>
              </w:rPr>
              <w:t>F110</w:t>
            </w:r>
          </w:p>
        </w:tc>
        <w:tc>
          <w:tcPr>
            <w:tcW w:type="dxa" w:w="8787"/>
          </w:tcPr>
          <w:p>
            <w:r/>
            <w:r>
              <w:rPr>
                <w:sz w:val="16"/>
              </w:rPr>
              <w:t>imidazole / benzimidazole / purine / azaindole N–H (N–H next to a C=N)</w:t>
            </w:r>
          </w:p>
        </w:tc>
        <w:tc>
          <w:tcPr>
            <w:tcW w:type="dxa" w:w="1814"/>
          </w:tcPr>
          <w:p>
            <w:pPr>
              <w:jc w:val="right"/>
            </w:pPr>
            <w:r/>
            <w:r>
              <w:rPr>
                <w:sz w:val="16"/>
              </w:rPr>
              <w:t>0.032</w:t>
            </w:r>
          </w:p>
        </w:tc>
        <w:tc>
          <w:tcPr>
            <w:tcW w:type="dxa" w:w="2041"/>
          </w:tcPr>
          <w:p>
            <w:pPr>
              <w:jc w:val="right"/>
            </w:pPr>
            <w:r/>
            <w:r>
              <w:rPr>
                <w:sz w:val="16"/>
              </w:rPr>
              <w:t>3.09 %</w:t>
            </w:r>
          </w:p>
        </w:tc>
        <w:tc>
          <w:tcPr>
            <w:tcW w:type="dxa" w:w="1814"/>
          </w:tcPr>
          <w:p>
            <w:pPr>
              <w:jc w:val="right"/>
            </w:pPr>
            <w:r/>
            <w:r>
              <w:rPr>
                <w:sz w:val="16"/>
              </w:rPr>
              <w:t>1.04</w:t>
            </w:r>
          </w:p>
        </w:tc>
      </w:tr>
      <w:tr>
        <w:tc>
          <w:tcPr>
            <w:tcW w:type="dxa" w:w="1020"/>
          </w:tcPr>
          <w:p>
            <w:r/>
            <w:r>
              <w:rPr>
                <w:sz w:val="16"/>
              </w:rPr>
              <w:t>F111</w:t>
            </w:r>
          </w:p>
        </w:tc>
        <w:tc>
          <w:tcPr>
            <w:tcW w:type="dxa" w:w="8787"/>
          </w:tcPr>
          <w:p>
            <w:r/>
            <w:r>
              <w:rPr>
                <w:sz w:val="16"/>
              </w:rPr>
              <w:t>pyrrole / indole / carbazole N–H (no second ring N next to it)</w:t>
            </w:r>
          </w:p>
        </w:tc>
        <w:tc>
          <w:tcPr>
            <w:tcW w:type="dxa" w:w="1814"/>
          </w:tcPr>
          <w:p>
            <w:pPr>
              <w:jc w:val="right"/>
            </w:pPr>
            <w:r/>
            <w:r>
              <w:rPr>
                <w:sz w:val="16"/>
              </w:rPr>
              <w:t>0.038</w:t>
            </w:r>
          </w:p>
        </w:tc>
        <w:tc>
          <w:tcPr>
            <w:tcW w:type="dxa" w:w="2041"/>
          </w:tcPr>
          <w:p>
            <w:pPr>
              <w:jc w:val="right"/>
            </w:pPr>
            <w:r/>
            <w:r>
              <w:rPr>
                <w:sz w:val="16"/>
              </w:rPr>
              <w:t>3.65 %</w:t>
            </w:r>
          </w:p>
        </w:tc>
        <w:tc>
          <w:tcPr>
            <w:tcW w:type="dxa" w:w="1814"/>
          </w:tcPr>
          <w:p>
            <w:pPr>
              <w:jc w:val="right"/>
            </w:pPr>
            <w:r/>
            <w:r>
              <w:rPr>
                <w:sz w:val="16"/>
              </w:rPr>
              <w:t>1.03</w:t>
            </w:r>
          </w:p>
        </w:tc>
      </w:tr>
      <w:tr>
        <w:tc>
          <w:tcPr>
            <w:tcW w:type="dxa" w:w="1020"/>
          </w:tcPr>
          <w:p>
            <w:r/>
            <w:r>
              <w:rPr>
                <w:sz w:val="16"/>
              </w:rPr>
              <w:t>F112</w:t>
            </w:r>
          </w:p>
        </w:tc>
        <w:tc>
          <w:tcPr>
            <w:tcW w:type="dxa" w:w="8787"/>
          </w:tcPr>
          <w:p>
            <w:r/>
            <w:r>
              <w:rPr>
                <w:sz w:val="16"/>
              </w:rPr>
              <w:t>imidazole-type ring N (sp2 N of imidazole, benzimidazole, purine: next to a C bonded to the sub</w:t>
            </w:r>
          </w:p>
        </w:tc>
        <w:tc>
          <w:tcPr>
            <w:tcW w:type="dxa" w:w="1814"/>
          </w:tcPr>
          <w:p>
            <w:pPr>
              <w:jc w:val="right"/>
            </w:pPr>
            <w:r/>
            <w:r>
              <w:rPr>
                <w:sz w:val="16"/>
              </w:rPr>
              <w:t>0.107</w:t>
            </w:r>
          </w:p>
        </w:tc>
        <w:tc>
          <w:tcPr>
            <w:tcW w:type="dxa" w:w="2041"/>
          </w:tcPr>
          <w:p>
            <w:pPr>
              <w:jc w:val="right"/>
            </w:pPr>
            <w:r/>
            <w:r>
              <w:rPr>
                <w:sz w:val="16"/>
              </w:rPr>
              <w:t>9.29 %</w:t>
            </w:r>
          </w:p>
        </w:tc>
        <w:tc>
          <w:tcPr>
            <w:tcW w:type="dxa" w:w="1814"/>
          </w:tcPr>
          <w:p>
            <w:pPr>
              <w:jc w:val="right"/>
            </w:pPr>
            <w:r/>
            <w:r>
              <w:rPr>
                <w:sz w:val="16"/>
              </w:rPr>
              <w:t>1.15</w:t>
            </w:r>
          </w:p>
        </w:tc>
      </w:tr>
      <w:tr>
        <w:tc>
          <w:tcPr>
            <w:tcW w:type="dxa" w:w="1020"/>
          </w:tcPr>
          <w:p>
            <w:r/>
            <w:r>
              <w:rPr>
                <w:sz w:val="16"/>
              </w:rPr>
              <w:t>F113</w:t>
            </w:r>
          </w:p>
        </w:tc>
        <w:tc>
          <w:tcPr>
            <w:tcW w:type="dxa" w:w="8787"/>
          </w:tcPr>
          <w:p>
            <w:r/>
            <w:r>
              <w:rPr>
                <w:sz w:val="16"/>
              </w:rPr>
              <w:t>other azole ring N (sp2 N of pyrazole, thiazole, oxazole, triazole, tetrazole)</w:t>
            </w:r>
          </w:p>
        </w:tc>
        <w:tc>
          <w:tcPr>
            <w:tcW w:type="dxa" w:w="1814"/>
          </w:tcPr>
          <w:p>
            <w:pPr>
              <w:jc w:val="right"/>
            </w:pPr>
            <w:r/>
            <w:r>
              <w:rPr>
                <w:sz w:val="16"/>
              </w:rPr>
              <w:t>0.223</w:t>
            </w:r>
          </w:p>
        </w:tc>
        <w:tc>
          <w:tcPr>
            <w:tcW w:type="dxa" w:w="2041"/>
          </w:tcPr>
          <w:p>
            <w:pPr>
              <w:jc w:val="right"/>
            </w:pPr>
            <w:r/>
            <w:r>
              <w:rPr>
                <w:sz w:val="16"/>
              </w:rPr>
              <w:t>17.28 %</w:t>
            </w:r>
          </w:p>
        </w:tc>
        <w:tc>
          <w:tcPr>
            <w:tcW w:type="dxa" w:w="1814"/>
          </w:tcPr>
          <w:p>
            <w:pPr>
              <w:jc w:val="right"/>
            </w:pPr>
            <w:r/>
            <w:r>
              <w:rPr>
                <w:sz w:val="16"/>
              </w:rPr>
              <w:t>1.29</w:t>
            </w:r>
          </w:p>
        </w:tc>
      </w:tr>
      <w:tr>
        <w:tc>
          <w:tcPr>
            <w:tcW w:type="dxa" w:w="1020"/>
          </w:tcPr>
          <w:p>
            <w:r/>
            <w:r>
              <w:rPr>
                <w:sz w:val="16"/>
              </w:rPr>
              <w:t>F114</w:t>
            </w:r>
          </w:p>
        </w:tc>
        <w:tc>
          <w:tcPr>
            <w:tcW w:type="dxa" w:w="8787"/>
          </w:tcPr>
          <w:p>
            <w:r/>
            <w:r>
              <w:rPr>
                <w:sz w:val="16"/>
              </w:rPr>
              <w:t>tetrazole (N–H acid, pKa ≈ 5: carboxylic-acid isostere)</w:t>
            </w:r>
          </w:p>
        </w:tc>
        <w:tc>
          <w:tcPr>
            <w:tcW w:type="dxa" w:w="1814"/>
          </w:tcPr>
          <w:p>
            <w:pPr>
              <w:jc w:val="right"/>
            </w:pPr>
            <w:r/>
            <w:r>
              <w:rPr>
                <w:sz w:val="16"/>
              </w:rPr>
              <w:t>0.006</w:t>
            </w:r>
          </w:p>
        </w:tc>
        <w:tc>
          <w:tcPr>
            <w:tcW w:type="dxa" w:w="2041"/>
          </w:tcPr>
          <w:p>
            <w:pPr>
              <w:jc w:val="right"/>
            </w:pPr>
            <w:r/>
            <w:r>
              <w:rPr>
                <w:sz w:val="16"/>
              </w:rPr>
              <w:t>0.62 %</w:t>
            </w:r>
          </w:p>
        </w:tc>
        <w:tc>
          <w:tcPr>
            <w:tcW w:type="dxa" w:w="1814"/>
          </w:tcPr>
          <w:p>
            <w:pPr>
              <w:jc w:val="right"/>
            </w:pPr>
            <w:r/>
            <w:r>
              <w:rPr>
                <w:sz w:val="16"/>
              </w:rPr>
              <w:t>1.01</w:t>
            </w:r>
          </w:p>
        </w:tc>
      </w:tr>
      <w:tr>
        <w:tc>
          <w:tcPr>
            <w:tcW w:type="dxa" w:w="1020"/>
          </w:tcPr>
          <w:p>
            <w:r/>
            <w:r>
              <w:rPr>
                <w:sz w:val="16"/>
              </w:rPr>
              <w:t>F115</w:t>
            </w:r>
          </w:p>
        </w:tc>
        <w:tc>
          <w:tcPr>
            <w:tcW w:type="dxa" w:w="8787"/>
          </w:tcPr>
          <w:p>
            <w:r/>
            <w:r>
              <w:rPr>
                <w:sz w:val="16"/>
              </w:rPr>
              <w:t>heteroaryl NH2 (2-aminopyridine, aminopyrimidine, aminothiazole: NH2 on a carbon next to a ring</w:t>
            </w:r>
          </w:p>
        </w:tc>
        <w:tc>
          <w:tcPr>
            <w:tcW w:type="dxa" w:w="1814"/>
          </w:tcPr>
          <w:p>
            <w:pPr>
              <w:jc w:val="right"/>
            </w:pPr>
            <w:r/>
            <w:r>
              <w:rPr>
                <w:sz w:val="16"/>
              </w:rPr>
              <w:t>0.054</w:t>
            </w:r>
          </w:p>
        </w:tc>
        <w:tc>
          <w:tcPr>
            <w:tcW w:type="dxa" w:w="2041"/>
          </w:tcPr>
          <w:p>
            <w:pPr>
              <w:jc w:val="right"/>
            </w:pPr>
            <w:r/>
            <w:r>
              <w:rPr>
                <w:sz w:val="16"/>
              </w:rPr>
              <w:t>4.40 %</w:t>
            </w:r>
          </w:p>
        </w:tc>
        <w:tc>
          <w:tcPr>
            <w:tcW w:type="dxa" w:w="1814"/>
          </w:tcPr>
          <w:p>
            <w:pPr>
              <w:jc w:val="right"/>
            </w:pPr>
            <w:r/>
            <w:r>
              <w:rPr>
                <w:sz w:val="16"/>
              </w:rPr>
              <w:t>1.24</w:t>
            </w:r>
          </w:p>
        </w:tc>
      </w:tr>
      <w:tr>
        <w:tc>
          <w:tcPr>
            <w:tcW w:type="dxa" w:w="1020"/>
          </w:tcPr>
          <w:p>
            <w:r/>
            <w:r>
              <w:rPr>
                <w:sz w:val="16"/>
              </w:rPr>
              <w:t>F116</w:t>
            </w:r>
          </w:p>
        </w:tc>
        <w:tc>
          <w:tcPr>
            <w:tcW w:type="dxa" w:w="8787"/>
          </w:tcPr>
          <w:p>
            <w:r/>
            <w:r>
              <w:rPr>
                <w:sz w:val="16"/>
              </w:rPr>
              <w:t>aryl ketone (acetophenone, benzophenone: Ar–C(=O)–C)</w:t>
            </w:r>
          </w:p>
        </w:tc>
        <w:tc>
          <w:tcPr>
            <w:tcW w:type="dxa" w:w="1814"/>
          </w:tcPr>
          <w:p>
            <w:pPr>
              <w:jc w:val="right"/>
            </w:pPr>
            <w:r/>
            <w:r>
              <w:rPr>
                <w:sz w:val="16"/>
              </w:rPr>
              <w:t>0.065</w:t>
            </w:r>
          </w:p>
        </w:tc>
        <w:tc>
          <w:tcPr>
            <w:tcW w:type="dxa" w:w="2041"/>
          </w:tcPr>
          <w:p>
            <w:pPr>
              <w:jc w:val="right"/>
            </w:pPr>
            <w:r/>
            <w:r>
              <w:rPr>
                <w:sz w:val="16"/>
              </w:rPr>
              <w:t>6.21 %</w:t>
            </w:r>
          </w:p>
        </w:tc>
        <w:tc>
          <w:tcPr>
            <w:tcW w:type="dxa" w:w="1814"/>
          </w:tcPr>
          <w:p>
            <w:pPr>
              <w:jc w:val="right"/>
            </w:pPr>
            <w:r/>
            <w:r>
              <w:rPr>
                <w:sz w:val="16"/>
              </w:rPr>
              <w:t>1.05</w:t>
            </w:r>
          </w:p>
        </w:tc>
      </w:tr>
      <w:tr>
        <w:tc>
          <w:tcPr>
            <w:tcW w:type="dxa" w:w="1020"/>
          </w:tcPr>
          <w:p>
            <w:r/>
            <w:r>
              <w:rPr>
                <w:sz w:val="16"/>
              </w:rPr>
              <w:t>F117</w:t>
            </w:r>
          </w:p>
        </w:tc>
        <w:tc>
          <w:tcPr>
            <w:tcW w:type="dxa" w:w="8787"/>
          </w:tcPr>
          <w:p>
            <w:r/>
            <w:r>
              <w:rPr>
                <w:sz w:val="16"/>
              </w:rPr>
              <w:t>aromatic aldehyde (ArCHO)</w:t>
            </w:r>
          </w:p>
        </w:tc>
        <w:tc>
          <w:tcPr>
            <w:tcW w:type="dxa" w:w="1814"/>
          </w:tcPr>
          <w:p>
            <w:pPr>
              <w:jc w:val="right"/>
            </w:pPr>
            <w:r/>
            <w:r>
              <w:rPr>
                <w:sz w:val="16"/>
              </w:rPr>
              <w:t>0.048</w:t>
            </w:r>
          </w:p>
        </w:tc>
        <w:tc>
          <w:tcPr>
            <w:tcW w:type="dxa" w:w="2041"/>
          </w:tcPr>
          <w:p>
            <w:pPr>
              <w:jc w:val="right"/>
            </w:pPr>
            <w:r/>
            <w:r>
              <w:rPr>
                <w:sz w:val="16"/>
              </w:rPr>
              <w:t>4.75 %</w:t>
            </w:r>
          </w:p>
        </w:tc>
        <w:tc>
          <w:tcPr>
            <w:tcW w:type="dxa" w:w="1814"/>
          </w:tcPr>
          <w:p>
            <w:pPr>
              <w:jc w:val="right"/>
            </w:pPr>
            <w:r/>
            <w:r>
              <w:rPr>
                <w:sz w:val="16"/>
              </w:rPr>
              <w:t>1.01</w:t>
            </w:r>
          </w:p>
        </w:tc>
      </w:tr>
      <w:tr>
        <w:tc>
          <w:tcPr>
            <w:tcW w:type="dxa" w:w="1020"/>
          </w:tcPr>
          <w:p>
            <w:r/>
            <w:r>
              <w:rPr>
                <w:sz w:val="16"/>
              </w:rPr>
              <w:t>F118</w:t>
            </w:r>
          </w:p>
        </w:tc>
        <w:tc>
          <w:tcPr>
            <w:tcW w:type="dxa" w:w="8787"/>
          </w:tcPr>
          <w:p>
            <w:r/>
            <w:r>
              <w:rPr>
                <w:sz w:val="16"/>
              </w:rPr>
              <w:t>aromatic carboxylic acid (ArCO2H, ArCO2⁻)</w:t>
            </w:r>
          </w:p>
        </w:tc>
        <w:tc>
          <w:tcPr>
            <w:tcW w:type="dxa" w:w="1814"/>
          </w:tcPr>
          <w:p>
            <w:pPr>
              <w:jc w:val="right"/>
            </w:pPr>
            <w:r/>
            <w:r>
              <w:rPr>
                <w:sz w:val="16"/>
              </w:rPr>
              <w:t>0.074</w:t>
            </w:r>
          </w:p>
        </w:tc>
        <w:tc>
          <w:tcPr>
            <w:tcW w:type="dxa" w:w="2041"/>
          </w:tcPr>
          <w:p>
            <w:pPr>
              <w:jc w:val="right"/>
            </w:pPr>
            <w:r/>
            <w:r>
              <w:rPr>
                <w:sz w:val="16"/>
              </w:rPr>
              <w:t>7.31 %</w:t>
            </w:r>
          </w:p>
        </w:tc>
        <w:tc>
          <w:tcPr>
            <w:tcW w:type="dxa" w:w="1814"/>
          </w:tcPr>
          <w:p>
            <w:pPr>
              <w:jc w:val="right"/>
            </w:pPr>
            <w:r/>
            <w:r>
              <w:rPr>
                <w:sz w:val="16"/>
              </w:rPr>
              <w:t>1.02</w:t>
            </w:r>
          </w:p>
        </w:tc>
      </w:tr>
      <w:tr>
        <w:tc>
          <w:tcPr>
            <w:tcW w:type="dxa" w:w="1020"/>
          </w:tcPr>
          <w:p>
            <w:r/>
            <w:r>
              <w:rPr>
                <w:sz w:val="16"/>
              </w:rPr>
              <w:t>F119</w:t>
            </w:r>
          </w:p>
        </w:tc>
        <w:tc>
          <w:tcPr>
            <w:tcW w:type="dxa" w:w="8787"/>
          </w:tcPr>
          <w:p>
            <w:r/>
            <w:r>
              <w:rPr>
                <w:sz w:val="16"/>
              </w:rPr>
              <w:t>α-amino acid / N-protected α-amino acid (N–CH–CO2H)</w:t>
            </w:r>
          </w:p>
        </w:tc>
        <w:tc>
          <w:tcPr>
            <w:tcW w:type="dxa" w:w="1814"/>
          </w:tcPr>
          <w:p>
            <w:pPr>
              <w:jc w:val="right"/>
            </w:pPr>
            <w:r/>
            <w:r>
              <w:rPr>
                <w:sz w:val="16"/>
              </w:rPr>
              <w:t>0.021</w:t>
            </w:r>
          </w:p>
        </w:tc>
        <w:tc>
          <w:tcPr>
            <w:tcW w:type="dxa" w:w="2041"/>
          </w:tcPr>
          <w:p>
            <w:pPr>
              <w:jc w:val="right"/>
            </w:pPr>
            <w:r/>
            <w:r>
              <w:rPr>
                <w:sz w:val="16"/>
              </w:rPr>
              <w:t>2.00 %</w:t>
            </w:r>
          </w:p>
        </w:tc>
        <w:tc>
          <w:tcPr>
            <w:tcW w:type="dxa" w:w="1814"/>
          </w:tcPr>
          <w:p>
            <w:pPr>
              <w:jc w:val="right"/>
            </w:pPr>
            <w:r/>
            <w:r>
              <w:rPr>
                <w:sz w:val="16"/>
              </w:rPr>
              <w:t>1.04</w:t>
            </w:r>
          </w:p>
        </w:tc>
      </w:tr>
      <w:tr>
        <w:tc>
          <w:tcPr>
            <w:tcW w:type="dxa" w:w="1020"/>
          </w:tcPr>
          <w:p>
            <w:r/>
            <w:r>
              <w:rPr>
                <w:sz w:val="16"/>
              </w:rPr>
              <w:t>F120</w:t>
            </w:r>
          </w:p>
        </w:tc>
        <w:tc>
          <w:tcPr>
            <w:tcW w:type="dxa" w:w="8787"/>
          </w:tcPr>
          <w:p>
            <w:r/>
            <w:r>
              <w:rPr>
                <w:sz w:val="16"/>
              </w:rPr>
              <w:t>primary amide (C(=O)NH2)</w:t>
            </w:r>
          </w:p>
        </w:tc>
        <w:tc>
          <w:tcPr>
            <w:tcW w:type="dxa" w:w="1814"/>
          </w:tcPr>
          <w:p>
            <w:pPr>
              <w:jc w:val="right"/>
            </w:pPr>
            <w:r/>
            <w:r>
              <w:rPr>
                <w:sz w:val="16"/>
              </w:rPr>
              <w:t>0.021</w:t>
            </w:r>
          </w:p>
        </w:tc>
        <w:tc>
          <w:tcPr>
            <w:tcW w:type="dxa" w:w="2041"/>
          </w:tcPr>
          <w:p>
            <w:pPr>
              <w:jc w:val="right"/>
            </w:pPr>
            <w:r/>
            <w:r>
              <w:rPr>
                <w:sz w:val="16"/>
              </w:rPr>
              <w:t>2.09 %</w:t>
            </w:r>
          </w:p>
        </w:tc>
        <w:tc>
          <w:tcPr>
            <w:tcW w:type="dxa" w:w="1814"/>
          </w:tcPr>
          <w:p>
            <w:pPr>
              <w:jc w:val="right"/>
            </w:pPr>
            <w:r/>
            <w:r>
              <w:rPr>
                <w:sz w:val="16"/>
              </w:rPr>
              <w:t>1.02</w:t>
            </w:r>
          </w:p>
        </w:tc>
      </w:tr>
      <w:tr>
        <w:tc>
          <w:tcPr>
            <w:tcW w:type="dxa" w:w="1020"/>
          </w:tcPr>
          <w:p>
            <w:r/>
            <w:r>
              <w:rPr>
                <w:sz w:val="16"/>
              </w:rPr>
              <w:t>F121</w:t>
            </w:r>
          </w:p>
        </w:tc>
        <w:tc>
          <w:tcPr>
            <w:tcW w:type="dxa" w:w="8787"/>
          </w:tcPr>
          <w:p>
            <w:r/>
            <w:r>
              <w:rPr>
                <w:sz w:val="16"/>
              </w:rPr>
              <w:t>imide (phthalimide, succinimide, glutarimide: C(=O)–N–C(=O))</w:t>
            </w:r>
          </w:p>
        </w:tc>
        <w:tc>
          <w:tcPr>
            <w:tcW w:type="dxa" w:w="1814"/>
          </w:tcPr>
          <w:p>
            <w:pPr>
              <w:jc w:val="right"/>
            </w:pPr>
            <w:r/>
            <w:r>
              <w:rPr>
                <w:sz w:val="16"/>
              </w:rPr>
              <w:t>0.030</w:t>
            </w:r>
          </w:p>
        </w:tc>
        <w:tc>
          <w:tcPr>
            <w:tcW w:type="dxa" w:w="2041"/>
          </w:tcPr>
          <w:p>
            <w:pPr>
              <w:jc w:val="right"/>
            </w:pPr>
            <w:r/>
            <w:r>
              <w:rPr>
                <w:sz w:val="16"/>
              </w:rPr>
              <w:t>2.86 %</w:t>
            </w:r>
          </w:p>
        </w:tc>
        <w:tc>
          <w:tcPr>
            <w:tcW w:type="dxa" w:w="1814"/>
          </w:tcPr>
          <w:p>
            <w:pPr>
              <w:jc w:val="right"/>
            </w:pPr>
            <w:r/>
            <w:r>
              <w:rPr>
                <w:sz w:val="16"/>
              </w:rPr>
              <w:t>1.05</w:t>
            </w:r>
          </w:p>
        </w:tc>
      </w:tr>
      <w:tr>
        <w:tc>
          <w:tcPr>
            <w:tcW w:type="dxa" w:w="1020"/>
          </w:tcPr>
          <w:p>
            <w:r/>
            <w:r>
              <w:rPr>
                <w:sz w:val="16"/>
              </w:rPr>
              <w:t>F122</w:t>
            </w:r>
          </w:p>
        </w:tc>
        <w:tc>
          <w:tcPr>
            <w:tcW w:type="dxa" w:w="8787"/>
          </w:tcPr>
          <w:p>
            <w:r/>
            <w:r>
              <w:rPr>
                <w:sz w:val="16"/>
              </w:rPr>
              <w:t>urea (N–C(=O)–N: ureas, carbamoyl-ureas)</w:t>
            </w:r>
          </w:p>
        </w:tc>
        <w:tc>
          <w:tcPr>
            <w:tcW w:type="dxa" w:w="1814"/>
          </w:tcPr>
          <w:p>
            <w:pPr>
              <w:jc w:val="right"/>
            </w:pPr>
            <w:r/>
            <w:r>
              <w:rPr>
                <w:sz w:val="16"/>
              </w:rPr>
              <w:t>0.023</w:t>
            </w:r>
          </w:p>
        </w:tc>
        <w:tc>
          <w:tcPr>
            <w:tcW w:type="dxa" w:w="2041"/>
          </w:tcPr>
          <w:p>
            <w:pPr>
              <w:jc w:val="right"/>
            </w:pPr>
            <w:r/>
            <w:r>
              <w:rPr>
                <w:sz w:val="16"/>
              </w:rPr>
              <w:t>2.27 %</w:t>
            </w:r>
          </w:p>
        </w:tc>
        <w:tc>
          <w:tcPr>
            <w:tcW w:type="dxa" w:w="1814"/>
          </w:tcPr>
          <w:p>
            <w:pPr>
              <w:jc w:val="right"/>
            </w:pPr>
            <w:r/>
            <w:r>
              <w:rPr>
                <w:sz w:val="16"/>
              </w:rPr>
              <w:t>1.03</w:t>
            </w:r>
          </w:p>
        </w:tc>
      </w:tr>
      <w:tr>
        <w:tc>
          <w:tcPr>
            <w:tcW w:type="dxa" w:w="1020"/>
          </w:tcPr>
          <w:p>
            <w:r/>
            <w:r>
              <w:rPr>
                <w:sz w:val="16"/>
              </w:rPr>
              <w:t>F123</w:t>
            </w:r>
          </w:p>
        </w:tc>
        <w:tc>
          <w:tcPr>
            <w:tcW w:type="dxa" w:w="8787"/>
          </w:tcPr>
          <w:p>
            <w:r/>
            <w:r>
              <w:rPr>
                <w:sz w:val="16"/>
              </w:rPr>
              <w:t>hydroxamic acid / hydroxamate (C(=O)–N–OH, C(=O)–N–OR; Weinreb amide)</w:t>
            </w:r>
          </w:p>
        </w:tc>
        <w:tc>
          <w:tcPr>
            <w:tcW w:type="dxa" w:w="1814"/>
          </w:tcPr>
          <w:p>
            <w:pPr>
              <w:jc w:val="right"/>
            </w:pPr>
            <w:r/>
            <w:r>
              <w:rPr>
                <w:sz w:val="16"/>
              </w:rPr>
              <w:t>0.011</w:t>
            </w:r>
          </w:p>
        </w:tc>
        <w:tc>
          <w:tcPr>
            <w:tcW w:type="dxa" w:w="2041"/>
          </w:tcPr>
          <w:p>
            <w:pPr>
              <w:jc w:val="right"/>
            </w:pPr>
            <w:r/>
            <w:r>
              <w:rPr>
                <w:sz w:val="16"/>
              </w:rPr>
              <w:t>0.83 %</w:t>
            </w:r>
          </w:p>
        </w:tc>
        <w:tc>
          <w:tcPr>
            <w:tcW w:type="dxa" w:w="1814"/>
          </w:tcPr>
          <w:p>
            <w:pPr>
              <w:jc w:val="right"/>
            </w:pPr>
            <w:r/>
            <w:r>
              <w:rPr>
                <w:sz w:val="16"/>
              </w:rPr>
              <w:t>1.30</w:t>
            </w:r>
          </w:p>
        </w:tc>
      </w:tr>
      <w:tr>
        <w:tc>
          <w:tcPr>
            <w:tcW w:type="dxa" w:w="1020"/>
          </w:tcPr>
          <w:p>
            <w:r/>
            <w:r>
              <w:rPr>
                <w:sz w:val="16"/>
              </w:rPr>
              <w:t>F124</w:t>
            </w:r>
          </w:p>
        </w:tc>
        <w:tc>
          <w:tcPr>
            <w:tcW w:type="dxa" w:w="8787"/>
          </w:tcPr>
          <w:p>
            <w:r/>
            <w:r>
              <w:rPr>
                <w:sz w:val="16"/>
              </w:rPr>
              <w:t>activated ester (N-hydroxysuccinimide, HOBt/HOAt, pentafluorophenyl, p-nitrophenyl ester)</w:t>
            </w:r>
          </w:p>
        </w:tc>
        <w:tc>
          <w:tcPr>
            <w:tcW w:type="dxa" w:w="1814"/>
          </w:tcPr>
          <w:p>
            <w:pPr>
              <w:jc w:val="right"/>
            </w:pPr>
            <w:r/>
            <w:r>
              <w:rPr>
                <w:sz w:val="16"/>
              </w:rPr>
              <w:t>0.004</w:t>
            </w:r>
          </w:p>
        </w:tc>
        <w:tc>
          <w:tcPr>
            <w:tcW w:type="dxa" w:w="2041"/>
          </w:tcPr>
          <w:p>
            <w:pPr>
              <w:jc w:val="right"/>
            </w:pPr>
            <w:r/>
            <w:r>
              <w:rPr>
                <w:sz w:val="16"/>
              </w:rPr>
              <w:t>0.36 %</w:t>
            </w:r>
          </w:p>
        </w:tc>
        <w:tc>
          <w:tcPr>
            <w:tcW w:type="dxa" w:w="1814"/>
          </w:tcPr>
          <w:p>
            <w:pPr>
              <w:jc w:val="right"/>
            </w:pPr>
            <w:r/>
            <w:r>
              <w:rPr>
                <w:sz w:val="16"/>
              </w:rPr>
              <w:t>1.05</w:t>
            </w:r>
          </w:p>
        </w:tc>
      </w:tr>
      <w:tr>
        <w:tc>
          <w:tcPr>
            <w:tcW w:type="dxa" w:w="1020"/>
          </w:tcPr>
          <w:p>
            <w:r/>
            <w:r>
              <w:rPr>
                <w:sz w:val="16"/>
              </w:rPr>
              <w:t>F125</w:t>
            </w:r>
          </w:p>
        </w:tc>
        <w:tc>
          <w:tcPr>
            <w:tcW w:type="dxa" w:w="8787"/>
          </w:tcPr>
          <w:p>
            <w:r/>
            <w:r>
              <w:rPr>
                <w:sz w:val="16"/>
              </w:rPr>
              <w:t>α-halo carbonyl (α-halo ketone, ester, amide)</w:t>
            </w:r>
          </w:p>
        </w:tc>
        <w:tc>
          <w:tcPr>
            <w:tcW w:type="dxa" w:w="1814"/>
          </w:tcPr>
          <w:p>
            <w:pPr>
              <w:jc w:val="right"/>
            </w:pPr>
            <w:r/>
            <w:r>
              <w:rPr>
                <w:sz w:val="16"/>
              </w:rPr>
              <w:t>0.030</w:t>
            </w:r>
          </w:p>
        </w:tc>
        <w:tc>
          <w:tcPr>
            <w:tcW w:type="dxa" w:w="2041"/>
          </w:tcPr>
          <w:p>
            <w:pPr>
              <w:jc w:val="right"/>
            </w:pPr>
            <w:r/>
            <w:r>
              <w:rPr>
                <w:sz w:val="16"/>
              </w:rPr>
              <w:t>2.67 %</w:t>
            </w:r>
          </w:p>
        </w:tc>
        <w:tc>
          <w:tcPr>
            <w:tcW w:type="dxa" w:w="1814"/>
          </w:tcPr>
          <w:p>
            <w:pPr>
              <w:jc w:val="right"/>
            </w:pPr>
            <w:r/>
            <w:r>
              <w:rPr>
                <w:sz w:val="16"/>
              </w:rPr>
              <w:t>1.13</w:t>
            </w:r>
          </w:p>
        </w:tc>
      </w:tr>
      <w:tr>
        <w:tc>
          <w:tcPr>
            <w:tcW w:type="dxa" w:w="1020"/>
          </w:tcPr>
          <w:p>
            <w:r/>
            <w:r>
              <w:rPr>
                <w:sz w:val="16"/>
              </w:rPr>
              <w:t>F126</w:t>
            </w:r>
          </w:p>
        </w:tc>
        <w:tc>
          <w:tcPr>
            <w:tcW w:type="dxa" w:w="8787"/>
          </w:tcPr>
          <w:p>
            <w:r/>
            <w:r>
              <w:rPr>
                <w:sz w:val="16"/>
              </w:rPr>
              <w:t>enol ether / vinyl ether (C=C–O–R; dihydropyran, dihydrofuran)</w:t>
            </w:r>
          </w:p>
        </w:tc>
        <w:tc>
          <w:tcPr>
            <w:tcW w:type="dxa" w:w="1814"/>
          </w:tcPr>
          <w:p>
            <w:pPr>
              <w:jc w:val="right"/>
            </w:pPr>
            <w:r/>
            <w:r>
              <w:rPr>
                <w:sz w:val="16"/>
              </w:rPr>
              <w:t>0.010</w:t>
            </w:r>
          </w:p>
        </w:tc>
        <w:tc>
          <w:tcPr>
            <w:tcW w:type="dxa" w:w="2041"/>
          </w:tcPr>
          <w:p>
            <w:pPr>
              <w:jc w:val="right"/>
            </w:pPr>
            <w:r/>
            <w:r>
              <w:rPr>
                <w:sz w:val="16"/>
              </w:rPr>
              <w:t>0.89 %</w:t>
            </w:r>
          </w:p>
        </w:tc>
        <w:tc>
          <w:tcPr>
            <w:tcW w:type="dxa" w:w="1814"/>
          </w:tcPr>
          <w:p>
            <w:pPr>
              <w:jc w:val="right"/>
            </w:pPr>
            <w:r/>
            <w:r>
              <w:rPr>
                <w:sz w:val="16"/>
              </w:rPr>
              <w:t>1.07</w:t>
            </w:r>
          </w:p>
        </w:tc>
      </w:tr>
      <w:tr>
        <w:tc>
          <w:tcPr>
            <w:tcW w:type="dxa" w:w="1020"/>
          </w:tcPr>
          <w:p>
            <w:r/>
            <w:r>
              <w:rPr>
                <w:sz w:val="16"/>
              </w:rPr>
              <w:t>F127</w:t>
            </w:r>
          </w:p>
        </w:tc>
        <w:tc>
          <w:tcPr>
            <w:tcW w:type="dxa" w:w="8787"/>
          </w:tcPr>
          <w:p>
            <w:r/>
            <w:r>
              <w:rPr>
                <w:sz w:val="16"/>
              </w:rPr>
              <w:t>enamine / enaminone (C=C–N, not an enamide)</w:t>
            </w:r>
          </w:p>
        </w:tc>
        <w:tc>
          <w:tcPr>
            <w:tcW w:type="dxa" w:w="1814"/>
          </w:tcPr>
          <w:p>
            <w:pPr>
              <w:jc w:val="right"/>
            </w:pPr>
            <w:r/>
            <w:r>
              <w:rPr>
                <w:sz w:val="16"/>
              </w:rPr>
              <w:t>0.009</w:t>
            </w:r>
          </w:p>
        </w:tc>
        <w:tc>
          <w:tcPr>
            <w:tcW w:type="dxa" w:w="2041"/>
          </w:tcPr>
          <w:p>
            <w:pPr>
              <w:jc w:val="right"/>
            </w:pPr>
            <w:r/>
            <w:r>
              <w:rPr>
                <w:sz w:val="16"/>
              </w:rPr>
              <w:t>0.79 %</w:t>
            </w:r>
          </w:p>
        </w:tc>
        <w:tc>
          <w:tcPr>
            <w:tcW w:type="dxa" w:w="1814"/>
          </w:tcPr>
          <w:p>
            <w:pPr>
              <w:jc w:val="right"/>
            </w:pPr>
            <w:r/>
            <w:r>
              <w:rPr>
                <w:sz w:val="16"/>
              </w:rPr>
              <w:t>1.17</w:t>
            </w:r>
          </w:p>
        </w:tc>
      </w:tr>
      <w:tr>
        <w:tc>
          <w:tcPr>
            <w:tcW w:type="dxa" w:w="1020"/>
          </w:tcPr>
          <w:p>
            <w:r/>
            <w:r>
              <w:rPr>
                <w:sz w:val="16"/>
              </w:rPr>
              <w:t>F128</w:t>
            </w:r>
          </w:p>
        </w:tc>
        <w:tc>
          <w:tcPr>
            <w:tcW w:type="dxa" w:w="8787"/>
          </w:tcPr>
          <w:p>
            <w:r/>
            <w:r>
              <w:rPr>
                <w:sz w:val="16"/>
              </w:rPr>
              <w:t>diazo compound (R2C=N2: diazomethane, TMS-diazomethane, diazoacetate)</w:t>
            </w:r>
          </w:p>
        </w:tc>
        <w:tc>
          <w:tcPr>
            <w:tcW w:type="dxa" w:w="1814"/>
          </w:tcPr>
          <w:p>
            <w:pPr>
              <w:jc w:val="right"/>
            </w:pPr>
            <w:r/>
            <w:r>
              <w:rPr>
                <w:sz w:val="16"/>
              </w:rPr>
              <w:t>0.002</w:t>
            </w:r>
          </w:p>
        </w:tc>
        <w:tc>
          <w:tcPr>
            <w:tcW w:type="dxa" w:w="2041"/>
          </w:tcPr>
          <w:p>
            <w:pPr>
              <w:jc w:val="right"/>
            </w:pPr>
            <w:r/>
            <w:r>
              <w:rPr>
                <w:sz w:val="16"/>
              </w:rPr>
              <w:t>0.18 %</w:t>
            </w:r>
          </w:p>
        </w:tc>
        <w:tc>
          <w:tcPr>
            <w:tcW w:type="dxa" w:w="1814"/>
          </w:tcPr>
          <w:p>
            <w:pPr>
              <w:jc w:val="right"/>
            </w:pPr>
            <w:r/>
            <w:r>
              <w:rPr>
                <w:sz w:val="16"/>
              </w:rPr>
              <w:t>1.00</w:t>
            </w:r>
          </w:p>
        </w:tc>
      </w:tr>
      <w:tr>
        <w:tc>
          <w:tcPr>
            <w:tcW w:type="dxa" w:w="1020"/>
          </w:tcPr>
          <w:p>
            <w:r/>
            <w:r>
              <w:rPr>
                <w:sz w:val="16"/>
              </w:rPr>
              <w:t>F129</w:t>
            </w:r>
          </w:p>
        </w:tc>
        <w:tc>
          <w:tcPr>
            <w:tcW w:type="dxa" w:w="8787"/>
          </w:tcPr>
          <w:p>
            <w:r/>
            <w:r>
              <w:rPr>
                <w:sz w:val="16"/>
              </w:rPr>
              <w:t>1,2-amino alcohol (free N–C–C–OH: ethanolamine, amino-alcohols)</w:t>
            </w:r>
          </w:p>
        </w:tc>
        <w:tc>
          <w:tcPr>
            <w:tcW w:type="dxa" w:w="1814"/>
          </w:tcPr>
          <w:p>
            <w:pPr>
              <w:jc w:val="right"/>
            </w:pPr>
            <w:r/>
            <w:r>
              <w:rPr>
                <w:sz w:val="16"/>
              </w:rPr>
              <w:t>0.024</w:t>
            </w:r>
          </w:p>
        </w:tc>
        <w:tc>
          <w:tcPr>
            <w:tcW w:type="dxa" w:w="2041"/>
          </w:tcPr>
          <w:p>
            <w:pPr>
              <w:jc w:val="right"/>
            </w:pPr>
            <w:r/>
            <w:r>
              <w:rPr>
                <w:sz w:val="16"/>
              </w:rPr>
              <w:t>2.18 %</w:t>
            </w:r>
          </w:p>
        </w:tc>
        <w:tc>
          <w:tcPr>
            <w:tcW w:type="dxa" w:w="1814"/>
          </w:tcPr>
          <w:p>
            <w:pPr>
              <w:jc w:val="right"/>
            </w:pPr>
            <w:r/>
            <w:r>
              <w:rPr>
                <w:sz w:val="16"/>
              </w:rPr>
              <w:t>1.12</w:t>
            </w:r>
          </w:p>
        </w:tc>
      </w:tr>
      <w:tr>
        <w:tc>
          <w:tcPr>
            <w:tcW w:type="dxa" w:w="1020"/>
          </w:tcPr>
          <w:p>
            <w:r/>
            <w:r>
              <w:rPr>
                <w:sz w:val="16"/>
              </w:rPr>
              <w:t>F130</w:t>
            </w:r>
          </w:p>
        </w:tc>
        <w:tc>
          <w:tcPr>
            <w:tcW w:type="dxa" w:w="8787"/>
          </w:tcPr>
          <w:p>
            <w:r/>
            <w:r>
              <w:rPr>
                <w:sz w:val="16"/>
              </w:rPr>
              <w:t>benzyl group on O, N or S (benzyl ether, N-benzyl amine / amide, benzyl thioether)</w:t>
            </w:r>
          </w:p>
        </w:tc>
        <w:tc>
          <w:tcPr>
            <w:tcW w:type="dxa" w:w="1814"/>
          </w:tcPr>
          <w:p>
            <w:pPr>
              <w:jc w:val="right"/>
            </w:pPr>
            <w:r/>
            <w:r>
              <w:rPr>
                <w:sz w:val="16"/>
              </w:rPr>
              <w:t>0.187</w:t>
            </w:r>
          </w:p>
        </w:tc>
        <w:tc>
          <w:tcPr>
            <w:tcW w:type="dxa" w:w="2041"/>
          </w:tcPr>
          <w:p>
            <w:pPr>
              <w:jc w:val="right"/>
            </w:pPr>
            <w:r/>
            <w:r>
              <w:rPr>
                <w:sz w:val="16"/>
              </w:rPr>
              <w:t>16.17 %</w:t>
            </w:r>
          </w:p>
        </w:tc>
        <w:tc>
          <w:tcPr>
            <w:tcW w:type="dxa" w:w="1814"/>
          </w:tcPr>
          <w:p>
            <w:pPr>
              <w:jc w:val="right"/>
            </w:pPr>
            <w:r/>
            <w:r>
              <w:rPr>
                <w:sz w:val="16"/>
              </w:rPr>
              <w:t>1.16</w:t>
            </w:r>
          </w:p>
        </w:tc>
      </w:tr>
      <w:tr>
        <w:tc>
          <w:tcPr>
            <w:tcW w:type="dxa" w:w="1020"/>
          </w:tcPr>
          <w:p>
            <w:r/>
            <w:r>
              <w:rPr>
                <w:sz w:val="16"/>
              </w:rPr>
              <w:t>F131</w:t>
            </w:r>
          </w:p>
        </w:tc>
        <w:tc>
          <w:tcPr>
            <w:tcW w:type="dxa" w:w="8787"/>
          </w:tcPr>
          <w:p>
            <w:r/>
            <w:r>
              <w:rPr>
                <w:sz w:val="16"/>
              </w:rPr>
              <w:t>benzyl ester / benzyl carbamate (Cbz) / benzyl carbonate: Ar–CH2–O–C(=O)</w:t>
            </w:r>
          </w:p>
        </w:tc>
        <w:tc>
          <w:tcPr>
            <w:tcW w:type="dxa" w:w="1814"/>
          </w:tcPr>
          <w:p>
            <w:pPr>
              <w:jc w:val="right"/>
            </w:pPr>
            <w:r/>
            <w:r>
              <w:rPr>
                <w:sz w:val="16"/>
              </w:rPr>
              <w:t>0.027</w:t>
            </w:r>
          </w:p>
        </w:tc>
        <w:tc>
          <w:tcPr>
            <w:tcW w:type="dxa" w:w="2041"/>
          </w:tcPr>
          <w:p>
            <w:pPr>
              <w:jc w:val="right"/>
            </w:pPr>
            <w:r/>
            <w:r>
              <w:rPr>
                <w:sz w:val="16"/>
              </w:rPr>
              <w:t>2.58 %</w:t>
            </w:r>
          </w:p>
        </w:tc>
        <w:tc>
          <w:tcPr>
            <w:tcW w:type="dxa" w:w="1814"/>
          </w:tcPr>
          <w:p>
            <w:pPr>
              <w:jc w:val="right"/>
            </w:pPr>
            <w:r/>
            <w:r>
              <w:rPr>
                <w:sz w:val="16"/>
              </w:rPr>
              <w:t>1.05</w:t>
            </w:r>
          </w:p>
        </w:tc>
      </w:tr>
      <w:tr>
        <w:tc>
          <w:tcPr>
            <w:tcW w:type="dxa" w:w="1020"/>
          </w:tcPr>
          <w:p>
            <w:r/>
            <w:r>
              <w:rPr>
                <w:sz w:val="16"/>
              </w:rPr>
              <w:t>F132</w:t>
            </w:r>
          </w:p>
        </w:tc>
        <w:tc>
          <w:tcPr>
            <w:tcW w:type="dxa" w:w="8787"/>
          </w:tcPr>
          <w:p>
            <w:r/>
            <w:r>
              <w:rPr>
                <w:sz w:val="16"/>
              </w:rPr>
              <w:t>4-methoxybenzyl (PMB) group on O, N or S</w:t>
            </w:r>
          </w:p>
        </w:tc>
        <w:tc>
          <w:tcPr>
            <w:tcW w:type="dxa" w:w="1814"/>
          </w:tcPr>
          <w:p>
            <w:pPr>
              <w:jc w:val="right"/>
            </w:pPr>
            <w:r/>
            <w:r>
              <w:rPr>
                <w:sz w:val="16"/>
              </w:rPr>
              <w:t>0.009</w:t>
            </w:r>
          </w:p>
        </w:tc>
        <w:tc>
          <w:tcPr>
            <w:tcW w:type="dxa" w:w="2041"/>
          </w:tcPr>
          <w:p>
            <w:pPr>
              <w:jc w:val="right"/>
            </w:pPr>
            <w:r/>
            <w:r>
              <w:rPr>
                <w:sz w:val="16"/>
              </w:rPr>
              <w:t>0.84 %</w:t>
            </w:r>
          </w:p>
        </w:tc>
        <w:tc>
          <w:tcPr>
            <w:tcW w:type="dxa" w:w="1814"/>
          </w:tcPr>
          <w:p>
            <w:pPr>
              <w:jc w:val="right"/>
            </w:pPr>
            <w:r/>
            <w:r>
              <w:rPr>
                <w:sz w:val="16"/>
              </w:rPr>
              <w:t>1.09</w:t>
            </w:r>
          </w:p>
        </w:tc>
      </w:tr>
      <w:tr>
        <w:tc>
          <w:tcPr>
            <w:tcW w:type="dxa" w:w="1020"/>
          </w:tcPr>
          <w:p>
            <w:r/>
            <w:r>
              <w:rPr>
                <w:sz w:val="16"/>
              </w:rPr>
              <w:t>F133</w:t>
            </w:r>
          </w:p>
        </w:tc>
        <w:tc>
          <w:tcPr>
            <w:tcW w:type="dxa" w:w="8787"/>
          </w:tcPr>
          <w:p>
            <w:r/>
            <w:r>
              <w:rPr>
                <w:sz w:val="16"/>
              </w:rPr>
              <w:t>allyl group on O, N or S (allyl ether, allyl ester, Alloc)</w:t>
            </w:r>
          </w:p>
        </w:tc>
        <w:tc>
          <w:tcPr>
            <w:tcW w:type="dxa" w:w="1814"/>
          </w:tcPr>
          <w:p>
            <w:pPr>
              <w:jc w:val="right"/>
            </w:pPr>
            <w:r/>
            <w:r>
              <w:rPr>
                <w:sz w:val="16"/>
              </w:rPr>
              <w:t>0.006</w:t>
            </w:r>
          </w:p>
        </w:tc>
        <w:tc>
          <w:tcPr>
            <w:tcW w:type="dxa" w:w="2041"/>
          </w:tcPr>
          <w:p>
            <w:pPr>
              <w:jc w:val="right"/>
            </w:pPr>
            <w:r/>
            <w:r>
              <w:rPr>
                <w:sz w:val="16"/>
              </w:rPr>
              <w:t>0.53 %</w:t>
            </w:r>
          </w:p>
        </w:tc>
        <w:tc>
          <w:tcPr>
            <w:tcW w:type="dxa" w:w="1814"/>
          </w:tcPr>
          <w:p>
            <w:pPr>
              <w:jc w:val="right"/>
            </w:pPr>
            <w:r/>
            <w:r>
              <w:rPr>
                <w:sz w:val="16"/>
              </w:rPr>
              <w:t>1.12</w:t>
            </w:r>
          </w:p>
        </w:tc>
      </w:tr>
      <w:tr>
        <w:tc>
          <w:tcPr>
            <w:tcW w:type="dxa" w:w="1020"/>
          </w:tcPr>
          <w:p>
            <w:r/>
            <w:r>
              <w:rPr>
                <w:sz w:val="16"/>
              </w:rPr>
              <w:t>F134</w:t>
            </w:r>
          </w:p>
        </w:tc>
        <w:tc>
          <w:tcPr>
            <w:tcW w:type="dxa" w:w="8787"/>
          </w:tcPr>
          <w:p>
            <w:r/>
            <w:r>
              <w:rPr>
                <w:sz w:val="16"/>
              </w:rPr>
              <w:t>trityl group (Ph3C–N, Ph3C–O, Ph3C–S)</w:t>
            </w:r>
          </w:p>
        </w:tc>
        <w:tc>
          <w:tcPr>
            <w:tcW w:type="dxa" w:w="1814"/>
          </w:tcPr>
          <w:p>
            <w:pPr>
              <w:jc w:val="right"/>
            </w:pPr>
            <w:r/>
            <w:r>
              <w:rPr>
                <w:sz w:val="16"/>
              </w:rPr>
              <w:t>0.003</w:t>
            </w:r>
          </w:p>
        </w:tc>
        <w:tc>
          <w:tcPr>
            <w:tcW w:type="dxa" w:w="2041"/>
          </w:tcPr>
          <w:p>
            <w:pPr>
              <w:jc w:val="right"/>
            </w:pPr>
            <w:r/>
            <w:r>
              <w:rPr>
                <w:sz w:val="16"/>
              </w:rPr>
              <w:t>0.29 %</w:t>
            </w:r>
          </w:p>
        </w:tc>
        <w:tc>
          <w:tcPr>
            <w:tcW w:type="dxa" w:w="1814"/>
          </w:tcPr>
          <w:p>
            <w:pPr>
              <w:jc w:val="right"/>
            </w:pPr>
            <w:r/>
            <w:r>
              <w:rPr>
                <w:sz w:val="16"/>
              </w:rPr>
              <w:t>1.03</w:t>
            </w:r>
          </w:p>
        </w:tc>
      </w:tr>
      <w:tr>
        <w:tc>
          <w:tcPr>
            <w:tcW w:type="dxa" w:w="1020"/>
          </w:tcPr>
          <w:p>
            <w:r/>
            <w:r>
              <w:rPr>
                <w:sz w:val="16"/>
              </w:rPr>
              <w:t>F135</w:t>
            </w:r>
          </w:p>
        </w:tc>
        <w:tc>
          <w:tcPr>
            <w:tcW w:type="dxa" w:w="8787"/>
          </w:tcPr>
          <w:p>
            <w:r/>
            <w:r>
              <w:rPr>
                <w:sz w:val="16"/>
              </w:rPr>
              <w:t>fluorenylmethyl carbamate (Fmoc)</w:t>
            </w:r>
          </w:p>
        </w:tc>
        <w:tc>
          <w:tcPr>
            <w:tcW w:type="dxa" w:w="1814"/>
          </w:tcPr>
          <w:p>
            <w:pPr>
              <w:jc w:val="right"/>
            </w:pPr>
            <w:r/>
            <w:r>
              <w:rPr>
                <w:sz w:val="16"/>
              </w:rPr>
              <w:t>0.001</w:t>
            </w:r>
          </w:p>
        </w:tc>
        <w:tc>
          <w:tcPr>
            <w:tcW w:type="dxa" w:w="2041"/>
          </w:tcPr>
          <w:p>
            <w:pPr>
              <w:jc w:val="right"/>
            </w:pPr>
            <w:r/>
            <w:r>
              <w:rPr>
                <w:sz w:val="16"/>
              </w:rPr>
              <w:t>0.14 %</w:t>
            </w:r>
          </w:p>
        </w:tc>
        <w:tc>
          <w:tcPr>
            <w:tcW w:type="dxa" w:w="1814"/>
          </w:tcPr>
          <w:p>
            <w:pPr>
              <w:jc w:val="right"/>
            </w:pPr>
            <w:r/>
            <w:r>
              <w:rPr>
                <w:sz w:val="16"/>
              </w:rPr>
              <w:t>1.02</w:t>
            </w:r>
          </w:p>
        </w:tc>
      </w:tr>
      <w:tr>
        <w:tc>
          <w:tcPr>
            <w:tcW w:type="dxa" w:w="1020"/>
          </w:tcPr>
          <w:p>
            <w:r/>
            <w:r>
              <w:rPr>
                <w:sz w:val="16"/>
              </w:rPr>
              <w:t>F136</w:t>
            </w:r>
          </w:p>
        </w:tc>
        <w:tc>
          <w:tcPr>
            <w:tcW w:type="dxa" w:w="8787"/>
          </w:tcPr>
          <w:p>
            <w:r/>
            <w:r>
              <w:rPr>
                <w:sz w:val="16"/>
              </w:rPr>
              <w:t>trifluoroacetyl (trifluoroacetic acid TFA, trifluoroacetamide, trifluoroacetate ester)</w:t>
            </w:r>
          </w:p>
        </w:tc>
        <w:tc>
          <w:tcPr>
            <w:tcW w:type="dxa" w:w="1814"/>
          </w:tcPr>
          <w:p>
            <w:pPr>
              <w:jc w:val="right"/>
            </w:pPr>
            <w:r/>
            <w:r>
              <w:rPr>
                <w:sz w:val="16"/>
              </w:rPr>
              <w:t>0.010</w:t>
            </w:r>
          </w:p>
        </w:tc>
        <w:tc>
          <w:tcPr>
            <w:tcW w:type="dxa" w:w="2041"/>
          </w:tcPr>
          <w:p>
            <w:pPr>
              <w:jc w:val="right"/>
            </w:pPr>
            <w:r/>
            <w:r>
              <w:rPr>
                <w:sz w:val="16"/>
              </w:rPr>
              <w:t>0.92 %</w:t>
            </w:r>
          </w:p>
        </w:tc>
        <w:tc>
          <w:tcPr>
            <w:tcW w:type="dxa" w:w="1814"/>
          </w:tcPr>
          <w:p>
            <w:pPr>
              <w:jc w:val="right"/>
            </w:pPr>
            <w:r/>
            <w:r>
              <w:rPr>
                <w:sz w:val="16"/>
              </w:rPr>
              <w:t>1.04</w:t>
            </w:r>
          </w:p>
        </w:tc>
      </w:tr>
      <w:tr>
        <w:tc>
          <w:tcPr>
            <w:tcW w:type="dxa" w:w="1020"/>
          </w:tcPr>
          <w:p>
            <w:r/>
            <w:r>
              <w:rPr>
                <w:sz w:val="16"/>
              </w:rPr>
              <w:t>F137</w:t>
            </w:r>
          </w:p>
        </w:tc>
        <w:tc>
          <w:tcPr>
            <w:tcW w:type="dxa" w:w="8787"/>
          </w:tcPr>
          <w:p>
            <w:r/>
            <w:r>
              <w:rPr>
                <w:sz w:val="16"/>
              </w:rPr>
              <w:t>acetamide / N-acetyl (CH3–C(=O)–N)</w:t>
            </w:r>
          </w:p>
        </w:tc>
        <w:tc>
          <w:tcPr>
            <w:tcW w:type="dxa" w:w="1814"/>
          </w:tcPr>
          <w:p>
            <w:pPr>
              <w:jc w:val="right"/>
            </w:pPr>
            <w:r/>
            <w:r>
              <w:rPr>
                <w:sz w:val="16"/>
              </w:rPr>
              <w:t>0.017</w:t>
            </w:r>
          </w:p>
        </w:tc>
        <w:tc>
          <w:tcPr>
            <w:tcW w:type="dxa" w:w="2041"/>
          </w:tcPr>
          <w:p>
            <w:pPr>
              <w:jc w:val="right"/>
            </w:pPr>
            <w:r/>
            <w:r>
              <w:rPr>
                <w:sz w:val="16"/>
              </w:rPr>
              <w:t>1.70 %</w:t>
            </w:r>
          </w:p>
        </w:tc>
        <w:tc>
          <w:tcPr>
            <w:tcW w:type="dxa" w:w="1814"/>
          </w:tcPr>
          <w:p>
            <w:pPr>
              <w:jc w:val="right"/>
            </w:pPr>
            <w:r/>
            <w:r>
              <w:rPr>
                <w:sz w:val="16"/>
              </w:rPr>
              <w:t>1.02</w:t>
            </w:r>
          </w:p>
        </w:tc>
      </w:tr>
      <w:tr>
        <w:tc>
          <w:tcPr>
            <w:tcW w:type="dxa" w:w="1020"/>
          </w:tcPr>
          <w:p>
            <w:r/>
            <w:r>
              <w:rPr>
                <w:sz w:val="16"/>
              </w:rPr>
              <w:t>F138</w:t>
            </w:r>
          </w:p>
        </w:tc>
        <w:tc>
          <w:tcPr>
            <w:tcW w:type="dxa" w:w="8787"/>
          </w:tcPr>
          <w:p>
            <w:r/>
            <w:r>
              <w:rPr>
                <w:sz w:val="16"/>
              </w:rPr>
              <w:t>acetate ester (CH3–C(=O)–O–C: acetyl protecting group on an alcohol or phenol)</w:t>
            </w:r>
          </w:p>
        </w:tc>
        <w:tc>
          <w:tcPr>
            <w:tcW w:type="dxa" w:w="1814"/>
          </w:tcPr>
          <w:p>
            <w:pPr>
              <w:jc w:val="right"/>
            </w:pPr>
            <w:r/>
            <w:r>
              <w:rPr>
                <w:sz w:val="16"/>
              </w:rPr>
              <w:t>0.030</w:t>
            </w:r>
          </w:p>
        </w:tc>
        <w:tc>
          <w:tcPr>
            <w:tcW w:type="dxa" w:w="2041"/>
          </w:tcPr>
          <w:p>
            <w:pPr>
              <w:jc w:val="right"/>
            </w:pPr>
            <w:r/>
            <w:r>
              <w:rPr>
                <w:sz w:val="16"/>
              </w:rPr>
              <w:t>1.97 %</w:t>
            </w:r>
          </w:p>
        </w:tc>
        <w:tc>
          <w:tcPr>
            <w:tcW w:type="dxa" w:w="1814"/>
          </w:tcPr>
          <w:p>
            <w:pPr>
              <w:jc w:val="right"/>
            </w:pPr>
            <w:r/>
            <w:r>
              <w:rPr>
                <w:sz w:val="16"/>
              </w:rPr>
              <w:t>1.51</w:t>
            </w:r>
          </w:p>
        </w:tc>
      </w:tr>
      <w:tr>
        <w:tc>
          <w:tcPr>
            <w:tcW w:type="dxa" w:w="1020"/>
          </w:tcPr>
          <w:p>
            <w:r/>
            <w:r>
              <w:rPr>
                <w:sz w:val="16"/>
              </w:rPr>
              <w:t>F139</w:t>
            </w:r>
          </w:p>
        </w:tc>
        <w:tc>
          <w:tcPr>
            <w:tcW w:type="dxa" w:w="8787"/>
          </w:tcPr>
          <w:p>
            <w:r/>
            <w:r>
              <w:rPr>
                <w:sz w:val="16"/>
              </w:rPr>
              <w:t>methyl / ethyl ester (saponified by LiOH, NaOH; the common ester protecting group)</w:t>
            </w:r>
          </w:p>
        </w:tc>
        <w:tc>
          <w:tcPr>
            <w:tcW w:type="dxa" w:w="1814"/>
          </w:tcPr>
          <w:p>
            <w:pPr>
              <w:jc w:val="right"/>
            </w:pPr>
            <w:r/>
            <w:r>
              <w:rPr>
                <w:sz w:val="16"/>
              </w:rPr>
              <w:t>0.205</w:t>
            </w:r>
          </w:p>
        </w:tc>
        <w:tc>
          <w:tcPr>
            <w:tcW w:type="dxa" w:w="2041"/>
          </w:tcPr>
          <w:p>
            <w:pPr>
              <w:jc w:val="right"/>
            </w:pPr>
            <w:r/>
            <w:r>
              <w:rPr>
                <w:sz w:val="16"/>
              </w:rPr>
              <w:t>19.14 %</w:t>
            </w:r>
          </w:p>
        </w:tc>
        <w:tc>
          <w:tcPr>
            <w:tcW w:type="dxa" w:w="1814"/>
          </w:tcPr>
          <w:p>
            <w:pPr>
              <w:jc w:val="right"/>
            </w:pPr>
            <w:r/>
            <w:r>
              <w:rPr>
                <w:sz w:val="16"/>
              </w:rPr>
              <w:t>1.07</w:t>
            </w:r>
          </w:p>
        </w:tc>
      </w:tr>
      <w:tr>
        <w:tc>
          <w:tcPr>
            <w:tcW w:type="dxa" w:w="1020"/>
          </w:tcPr>
          <w:p>
            <w:r/>
            <w:r>
              <w:rPr>
                <w:sz w:val="16"/>
              </w:rPr>
              <w:t>F140</w:t>
            </w:r>
          </w:p>
        </w:tc>
        <w:tc>
          <w:tcPr>
            <w:tcW w:type="dxa" w:w="8787"/>
          </w:tcPr>
          <w:p>
            <w:r/>
            <w:r>
              <w:rPr>
                <w:sz w:val="16"/>
              </w:rPr>
              <w:t>organolithium (R–Li: n-BuLi, s-BuLi, t-BuLi, MeLi, PhLi)</w:t>
            </w:r>
          </w:p>
        </w:tc>
        <w:tc>
          <w:tcPr>
            <w:tcW w:type="dxa" w:w="1814"/>
          </w:tcPr>
          <w:p>
            <w:pPr>
              <w:jc w:val="right"/>
            </w:pPr>
            <w:r/>
            <w:r>
              <w:rPr>
                <w:sz w:val="16"/>
              </w:rPr>
              <w:t>0.002</w:t>
            </w:r>
          </w:p>
        </w:tc>
        <w:tc>
          <w:tcPr>
            <w:tcW w:type="dxa" w:w="2041"/>
          </w:tcPr>
          <w:p>
            <w:pPr>
              <w:jc w:val="right"/>
            </w:pPr>
            <w:r/>
            <w:r>
              <w:rPr>
                <w:sz w:val="16"/>
              </w:rPr>
              <w:t>0.25 %</w:t>
            </w:r>
          </w:p>
        </w:tc>
        <w:tc>
          <w:tcPr>
            <w:tcW w:type="dxa" w:w="1814"/>
          </w:tcPr>
          <w:p>
            <w:pPr>
              <w:jc w:val="right"/>
            </w:pPr>
            <w:r/>
            <w:r>
              <w:rPr>
                <w:sz w:val="16"/>
              </w:rPr>
              <w:t>1.00</w:t>
            </w:r>
          </w:p>
        </w:tc>
      </w:tr>
      <w:tr>
        <w:tc>
          <w:tcPr>
            <w:tcW w:type="dxa" w:w="1020"/>
          </w:tcPr>
          <w:p>
            <w:r/>
            <w:r>
              <w:rPr>
                <w:sz w:val="16"/>
              </w:rPr>
              <w:t>F141</w:t>
            </w:r>
          </w:p>
        </w:tc>
        <w:tc>
          <w:tcPr>
            <w:tcW w:type="dxa" w:w="8787"/>
          </w:tcPr>
          <w:p>
            <w:r/>
            <w:r>
              <w:rPr>
                <w:sz w:val="16"/>
              </w:rPr>
              <w:t>Grignard reagent, chloride / iodide (R–MgCl, R–MgI: MeMgCl, iPrMgCl)</w:t>
            </w:r>
          </w:p>
        </w:tc>
        <w:tc>
          <w:tcPr>
            <w:tcW w:type="dxa" w:w="1814"/>
          </w:tcPr>
          <w:p>
            <w:pPr>
              <w:jc w:val="right"/>
            </w:pPr>
            <w:r/>
            <w:r>
              <w:rPr>
                <w:sz w:val="16"/>
              </w:rPr>
              <w:t>0.002</w:t>
            </w:r>
          </w:p>
        </w:tc>
        <w:tc>
          <w:tcPr>
            <w:tcW w:type="dxa" w:w="2041"/>
          </w:tcPr>
          <w:p>
            <w:pPr>
              <w:jc w:val="right"/>
            </w:pPr>
            <w:r/>
            <w:r>
              <w:rPr>
                <w:sz w:val="16"/>
              </w:rPr>
              <w:t>0.16 %</w:t>
            </w:r>
          </w:p>
        </w:tc>
        <w:tc>
          <w:tcPr>
            <w:tcW w:type="dxa" w:w="1814"/>
          </w:tcPr>
          <w:p>
            <w:pPr>
              <w:jc w:val="right"/>
            </w:pPr>
            <w:r/>
            <w:r>
              <w:rPr>
                <w:sz w:val="16"/>
              </w:rPr>
              <w:t>1.00</w:t>
            </w:r>
          </w:p>
        </w:tc>
      </w:tr>
      <w:tr>
        <w:tc>
          <w:tcPr>
            <w:tcW w:type="dxa" w:w="1020"/>
          </w:tcPr>
          <w:p>
            <w:r/>
            <w:r>
              <w:rPr>
                <w:sz w:val="16"/>
              </w:rPr>
              <w:t>F142</w:t>
            </w:r>
          </w:p>
        </w:tc>
        <w:tc>
          <w:tcPr>
            <w:tcW w:type="dxa" w:w="8787"/>
          </w:tcPr>
          <w:p>
            <w:r/>
            <w:r>
              <w:rPr>
                <w:sz w:val="16"/>
              </w:rPr>
              <w:t>metal amide base (LDA, LiHMDS, NaHMDS, KHMDS, LiTMP)</w:t>
            </w:r>
          </w:p>
        </w:tc>
        <w:tc>
          <w:tcPr>
            <w:tcW w:type="dxa" w:w="1814"/>
          </w:tcPr>
          <w:p>
            <w:pPr>
              <w:jc w:val="right"/>
            </w:pPr>
            <w:r/>
            <w:r>
              <w:rPr>
                <w:sz w:val="16"/>
              </w:rPr>
              <w:t>0.001</w:t>
            </w:r>
          </w:p>
        </w:tc>
        <w:tc>
          <w:tcPr>
            <w:tcW w:type="dxa" w:w="2041"/>
          </w:tcPr>
          <w:p>
            <w:pPr>
              <w:jc w:val="right"/>
            </w:pPr>
            <w:r/>
            <w:r>
              <w:rPr>
                <w:sz w:val="16"/>
              </w:rPr>
              <w:t>0.12 %</w:t>
            </w:r>
          </w:p>
        </w:tc>
        <w:tc>
          <w:tcPr>
            <w:tcW w:type="dxa" w:w="1814"/>
          </w:tcPr>
          <w:p>
            <w:pPr>
              <w:jc w:val="right"/>
            </w:pPr>
            <w:r/>
            <w:r>
              <w:rPr>
                <w:sz w:val="16"/>
              </w:rPr>
              <w:t>1.00</w:t>
            </w:r>
          </w:p>
        </w:tc>
      </w:tr>
      <w:tr>
        <w:tc>
          <w:tcPr>
            <w:tcW w:type="dxa" w:w="1020"/>
          </w:tcPr>
          <w:p>
            <w:r/>
            <w:r>
              <w:rPr>
                <w:sz w:val="16"/>
              </w:rPr>
              <w:t>F143</w:t>
            </w:r>
          </w:p>
        </w:tc>
        <w:tc>
          <w:tcPr>
            <w:tcW w:type="dxa" w:w="8787"/>
          </w:tcPr>
          <w:p>
            <w:r/>
            <w:r>
              <w:rPr>
                <w:sz w:val="16"/>
              </w:rPr>
              <w:t>metal hydride (H⁻: NaH, KH, CaH2)</w:t>
            </w:r>
          </w:p>
        </w:tc>
        <w:tc>
          <w:tcPr>
            <w:tcW w:type="dxa" w:w="1814"/>
          </w:tcPr>
          <w:p>
            <w:pPr>
              <w:jc w:val="right"/>
            </w:pPr>
            <w:r/>
            <w:r>
              <w:rPr>
                <w:sz w:val="16"/>
              </w:rPr>
              <w:t>0.000</w:t>
            </w:r>
          </w:p>
        </w:tc>
        <w:tc>
          <w:tcPr>
            <w:tcW w:type="dxa" w:w="2041"/>
          </w:tcPr>
          <w:p>
            <w:pPr>
              <w:jc w:val="right"/>
            </w:pPr>
            <w:r/>
            <w:r>
              <w:rPr>
                <w:sz w:val="16"/>
              </w:rPr>
              <w:t>0.00 %</w:t>
            </w:r>
          </w:p>
        </w:tc>
        <w:tc>
          <w:tcPr>
            <w:tcW w:type="dxa" w:w="1814"/>
          </w:tcPr>
          <w:p>
            <w:pPr>
              <w:jc w:val="right"/>
            </w:pPr>
            <w:r/>
            <w:r>
              <w:rPr>
                <w:sz w:val="16"/>
              </w:rPr>
              <w:t>0.00</w:t>
            </w:r>
          </w:p>
        </w:tc>
      </w:tr>
      <w:tr>
        <w:tc>
          <w:tcPr>
            <w:tcW w:type="dxa" w:w="1020"/>
          </w:tcPr>
          <w:p>
            <w:r/>
            <w:r>
              <w:rPr>
                <w:sz w:val="16"/>
              </w:rPr>
              <w:t>F144</w:t>
            </w:r>
          </w:p>
        </w:tc>
        <w:tc>
          <w:tcPr>
            <w:tcW w:type="dxa" w:w="8787"/>
          </w:tcPr>
          <w:p>
            <w:r/>
            <w:r>
              <w:rPr>
                <w:sz w:val="16"/>
              </w:rPr>
              <w:t>borohydride (NaBH4, NaBH3CN, NaBH(OAc)3, LiBH4)</w:t>
            </w:r>
          </w:p>
        </w:tc>
        <w:tc>
          <w:tcPr>
            <w:tcW w:type="dxa" w:w="1814"/>
          </w:tcPr>
          <w:p>
            <w:pPr>
              <w:jc w:val="right"/>
            </w:pPr>
            <w:r/>
            <w:r>
              <w:rPr>
                <w:sz w:val="16"/>
              </w:rPr>
              <w:t>0.002</w:t>
            </w:r>
          </w:p>
        </w:tc>
        <w:tc>
          <w:tcPr>
            <w:tcW w:type="dxa" w:w="2041"/>
          </w:tcPr>
          <w:p>
            <w:pPr>
              <w:jc w:val="right"/>
            </w:pPr>
            <w:r/>
            <w:r>
              <w:rPr>
                <w:sz w:val="16"/>
              </w:rPr>
              <w:t>0.21 %</w:t>
            </w:r>
          </w:p>
        </w:tc>
        <w:tc>
          <w:tcPr>
            <w:tcW w:type="dxa" w:w="1814"/>
          </w:tcPr>
          <w:p>
            <w:pPr>
              <w:jc w:val="right"/>
            </w:pPr>
            <w:r/>
            <w:r>
              <w:rPr>
                <w:sz w:val="16"/>
              </w:rPr>
              <w:t>1.00</w:t>
            </w:r>
          </w:p>
        </w:tc>
      </w:tr>
      <w:tr>
        <w:tc>
          <w:tcPr>
            <w:tcW w:type="dxa" w:w="1020"/>
          </w:tcPr>
          <w:p>
            <w:r/>
            <w:r>
              <w:rPr>
                <w:sz w:val="16"/>
              </w:rPr>
              <w:t>F145</w:t>
            </w:r>
          </w:p>
        </w:tc>
        <w:tc>
          <w:tcPr>
            <w:tcW w:type="dxa" w:w="8787"/>
          </w:tcPr>
          <w:p>
            <w:r/>
            <w:r>
              <w:rPr>
                <w:sz w:val="16"/>
              </w:rPr>
              <w:t>alkylaluminium hydride (DIBAL-H, Red-Al)</w:t>
            </w:r>
          </w:p>
        </w:tc>
        <w:tc>
          <w:tcPr>
            <w:tcW w:type="dxa" w:w="1814"/>
          </w:tcPr>
          <w:p>
            <w:pPr>
              <w:jc w:val="right"/>
            </w:pPr>
            <w:r/>
            <w:r>
              <w:rPr>
                <w:sz w:val="16"/>
              </w:rPr>
              <w:t>0.000</w:t>
            </w:r>
          </w:p>
        </w:tc>
        <w:tc>
          <w:tcPr>
            <w:tcW w:type="dxa" w:w="2041"/>
          </w:tcPr>
          <w:p>
            <w:pPr>
              <w:jc w:val="right"/>
            </w:pPr>
            <w:r/>
            <w:r>
              <w:rPr>
                <w:sz w:val="16"/>
              </w:rPr>
              <w:t>0.00 %</w:t>
            </w:r>
          </w:p>
        </w:tc>
        <w:tc>
          <w:tcPr>
            <w:tcW w:type="dxa" w:w="1814"/>
          </w:tcPr>
          <w:p>
            <w:pPr>
              <w:jc w:val="right"/>
            </w:pPr>
            <w:r/>
            <w:r>
              <w:rPr>
                <w:sz w:val="16"/>
              </w:rPr>
              <w:t>0.00</w:t>
            </w:r>
          </w:p>
        </w:tc>
      </w:tr>
      <w:tr>
        <w:tc>
          <w:tcPr>
            <w:tcW w:type="dxa" w:w="1020"/>
          </w:tcPr>
          <w:p>
            <w:r/>
            <w:r>
              <w:rPr>
                <w:sz w:val="16"/>
              </w:rPr>
              <w:t>F146</w:t>
            </w:r>
          </w:p>
        </w:tc>
        <w:tc>
          <w:tcPr>
            <w:tcW w:type="dxa" w:w="8787"/>
          </w:tcPr>
          <w:p>
            <w:r/>
            <w:r>
              <w:rPr>
                <w:sz w:val="16"/>
              </w:rPr>
              <w:t>phosphine (PPh3, PBu3, PCy3 and phosphine ligands: P with three carbons)</w:t>
            </w:r>
          </w:p>
        </w:tc>
        <w:tc>
          <w:tcPr>
            <w:tcW w:type="dxa" w:w="1814"/>
          </w:tcPr>
          <w:p>
            <w:pPr>
              <w:jc w:val="right"/>
            </w:pPr>
            <w:r/>
            <w:r>
              <w:rPr>
                <w:sz w:val="16"/>
              </w:rPr>
              <w:t>0.002</w:t>
            </w:r>
          </w:p>
        </w:tc>
        <w:tc>
          <w:tcPr>
            <w:tcW w:type="dxa" w:w="2041"/>
          </w:tcPr>
          <w:p>
            <w:pPr>
              <w:jc w:val="right"/>
            </w:pPr>
            <w:r/>
            <w:r>
              <w:rPr>
                <w:sz w:val="16"/>
              </w:rPr>
              <w:t>0.16 %</w:t>
            </w:r>
          </w:p>
        </w:tc>
        <w:tc>
          <w:tcPr>
            <w:tcW w:type="dxa" w:w="1814"/>
          </w:tcPr>
          <w:p>
            <w:pPr>
              <w:jc w:val="right"/>
            </w:pPr>
            <w:r/>
            <w:r>
              <w:rPr>
                <w:sz w:val="16"/>
              </w:rPr>
              <w:t>1.13</w:t>
            </w:r>
          </w:p>
        </w:tc>
      </w:tr>
      <w:tr>
        <w:tc>
          <w:tcPr>
            <w:tcW w:type="dxa" w:w="1020"/>
          </w:tcPr>
          <w:p>
            <w:r/>
            <w:r>
              <w:rPr>
                <w:sz w:val="16"/>
              </w:rPr>
              <w:t>F147</w:t>
            </w:r>
          </w:p>
        </w:tc>
        <w:tc>
          <w:tcPr>
            <w:tcW w:type="dxa" w:w="8787"/>
          </w:tcPr>
          <w:p>
            <w:r/>
            <w:r>
              <w:rPr>
                <w:sz w:val="16"/>
              </w:rPr>
              <w:t>phosphonium salt / ylide (Wittig reagents: R4P⁺, R3P=CR2)</w:t>
            </w:r>
          </w:p>
        </w:tc>
        <w:tc>
          <w:tcPr>
            <w:tcW w:type="dxa" w:w="1814"/>
          </w:tcPr>
          <w:p>
            <w:pPr>
              <w:jc w:val="right"/>
            </w:pPr>
            <w:r/>
            <w:r>
              <w:rPr>
                <w:sz w:val="16"/>
              </w:rPr>
              <w:t>0.002</w:t>
            </w:r>
          </w:p>
        </w:tc>
        <w:tc>
          <w:tcPr>
            <w:tcW w:type="dxa" w:w="2041"/>
          </w:tcPr>
          <w:p>
            <w:pPr>
              <w:jc w:val="right"/>
            </w:pPr>
            <w:r/>
            <w:r>
              <w:rPr>
                <w:sz w:val="16"/>
              </w:rPr>
              <w:t>0.24 %</w:t>
            </w:r>
          </w:p>
        </w:tc>
        <w:tc>
          <w:tcPr>
            <w:tcW w:type="dxa" w:w="1814"/>
          </w:tcPr>
          <w:p>
            <w:pPr>
              <w:jc w:val="right"/>
            </w:pPr>
            <w:r/>
            <w:r>
              <w:rPr>
                <w:sz w:val="16"/>
              </w:rPr>
              <w:t>1.00</w:t>
            </w:r>
          </w:p>
        </w:tc>
      </w:tr>
      <w:tr>
        <w:tc>
          <w:tcPr>
            <w:tcW w:type="dxa" w:w="1020"/>
          </w:tcPr>
          <w:p>
            <w:r/>
            <w:r>
              <w:rPr>
                <w:sz w:val="16"/>
              </w:rPr>
              <w:t>F148</w:t>
            </w:r>
          </w:p>
        </w:tc>
        <w:tc>
          <w:tcPr>
            <w:tcW w:type="dxa" w:w="8787"/>
          </w:tcPr>
          <w:p>
            <w:r/>
            <w:r>
              <w:rPr>
                <w:sz w:val="16"/>
              </w:rPr>
              <w:t>carbodiimide (EDC, DCC, DIC: N=C=N)</w:t>
            </w:r>
          </w:p>
        </w:tc>
        <w:tc>
          <w:tcPr>
            <w:tcW w:type="dxa" w:w="1814"/>
          </w:tcPr>
          <w:p>
            <w:pPr>
              <w:jc w:val="right"/>
            </w:pPr>
            <w:r/>
            <w:r>
              <w:rPr>
                <w:sz w:val="16"/>
              </w:rPr>
              <w:t>0.001</w:t>
            </w:r>
          </w:p>
        </w:tc>
        <w:tc>
          <w:tcPr>
            <w:tcW w:type="dxa" w:w="2041"/>
          </w:tcPr>
          <w:p>
            <w:pPr>
              <w:jc w:val="right"/>
            </w:pPr>
            <w:r/>
            <w:r>
              <w:rPr>
                <w:sz w:val="16"/>
              </w:rPr>
              <w:t>0.15 %</w:t>
            </w:r>
          </w:p>
        </w:tc>
        <w:tc>
          <w:tcPr>
            <w:tcW w:type="dxa" w:w="1814"/>
          </w:tcPr>
          <w:p>
            <w:pPr>
              <w:jc w:val="right"/>
            </w:pPr>
            <w:r/>
            <w:r>
              <w:rPr>
                <w:sz w:val="16"/>
              </w:rPr>
              <w:t>1.01</w:t>
            </w:r>
          </w:p>
        </w:tc>
      </w:tr>
      <w:tr>
        <w:tc>
          <w:tcPr>
            <w:tcW w:type="dxa" w:w="1020"/>
          </w:tcPr>
          <w:p>
            <w:r/>
            <w:r>
              <w:rPr>
                <w:sz w:val="16"/>
              </w:rPr>
              <w:t>F149</w:t>
            </w:r>
          </w:p>
        </w:tc>
        <w:tc>
          <w:tcPr>
            <w:tcW w:type="dxa" w:w="8787"/>
          </w:tcPr>
          <w:p>
            <w:r/>
            <w:r>
              <w:rPr>
                <w:sz w:val="16"/>
              </w:rPr>
              <w:t>uronium / phosphonium coupling reagent (HATU, HBTU, TBTU, BOP, PyBOP)</w:t>
            </w:r>
          </w:p>
        </w:tc>
        <w:tc>
          <w:tcPr>
            <w:tcW w:type="dxa" w:w="1814"/>
          </w:tcPr>
          <w:p>
            <w:pPr>
              <w:jc w:val="right"/>
            </w:pPr>
            <w:r/>
            <w:r>
              <w:rPr>
                <w:sz w:val="16"/>
              </w:rPr>
              <w:t>0.002</w:t>
            </w:r>
          </w:p>
        </w:tc>
        <w:tc>
          <w:tcPr>
            <w:tcW w:type="dxa" w:w="2041"/>
          </w:tcPr>
          <w:p>
            <w:pPr>
              <w:jc w:val="right"/>
            </w:pPr>
            <w:r/>
            <w:r>
              <w:rPr>
                <w:sz w:val="16"/>
              </w:rPr>
              <w:t>0.24 %</w:t>
            </w:r>
          </w:p>
        </w:tc>
        <w:tc>
          <w:tcPr>
            <w:tcW w:type="dxa" w:w="1814"/>
          </w:tcPr>
          <w:p>
            <w:pPr>
              <w:jc w:val="right"/>
            </w:pPr>
            <w:r/>
            <w:r>
              <w:rPr>
                <w:sz w:val="16"/>
              </w:rPr>
              <w:t>1.00</w:t>
            </w:r>
          </w:p>
        </w:tc>
      </w:tr>
      <w:tr>
        <w:tc>
          <w:tcPr>
            <w:tcW w:type="dxa" w:w="1020"/>
          </w:tcPr>
          <w:p>
            <w:r/>
            <w:r>
              <w:rPr>
                <w:sz w:val="16"/>
              </w:rPr>
              <w:t>F150</w:t>
            </w:r>
          </w:p>
        </w:tc>
        <w:tc>
          <w:tcPr>
            <w:tcW w:type="dxa" w:w="8787"/>
          </w:tcPr>
          <w:p>
            <w:r/>
            <w:r>
              <w:rPr>
                <w:sz w:val="16"/>
              </w:rPr>
              <w:t>N-hydroxybenzotriazole (HOBt, HOAt: coupling additive)</w:t>
            </w:r>
          </w:p>
        </w:tc>
        <w:tc>
          <w:tcPr>
            <w:tcW w:type="dxa" w:w="1814"/>
          </w:tcPr>
          <w:p>
            <w:pPr>
              <w:jc w:val="right"/>
            </w:pPr>
            <w:r/>
            <w:r>
              <w:rPr>
                <w:sz w:val="16"/>
              </w:rPr>
              <w:t>0.002</w:t>
            </w:r>
          </w:p>
        </w:tc>
        <w:tc>
          <w:tcPr>
            <w:tcW w:type="dxa" w:w="2041"/>
          </w:tcPr>
          <w:p>
            <w:pPr>
              <w:jc w:val="right"/>
            </w:pPr>
            <w:r/>
            <w:r>
              <w:rPr>
                <w:sz w:val="16"/>
              </w:rPr>
              <w:t>0.18 %</w:t>
            </w:r>
          </w:p>
        </w:tc>
        <w:tc>
          <w:tcPr>
            <w:tcW w:type="dxa" w:w="1814"/>
          </w:tcPr>
          <w:p>
            <w:pPr>
              <w:jc w:val="right"/>
            </w:pPr>
            <w:r/>
            <w:r>
              <w:rPr>
                <w:sz w:val="16"/>
              </w:rPr>
              <w:t>1.00</w:t>
            </w:r>
          </w:p>
        </w:tc>
      </w:tr>
      <w:tr>
        <w:tc>
          <w:tcPr>
            <w:tcW w:type="dxa" w:w="1020"/>
          </w:tcPr>
          <w:p>
            <w:r/>
            <w:r>
              <w:rPr>
                <w:sz w:val="16"/>
              </w:rPr>
              <w:t>F151</w:t>
            </w:r>
          </w:p>
        </w:tc>
        <w:tc>
          <w:tcPr>
            <w:tcW w:type="dxa" w:w="8787"/>
          </w:tcPr>
          <w:p>
            <w:r/>
            <w:r>
              <w:rPr>
                <w:sz w:val="16"/>
              </w:rPr>
              <w:t>N-halo imide / amide (NBS, NCS, NIS, DBDMH, chloramine-T)</w:t>
            </w:r>
          </w:p>
        </w:tc>
        <w:tc>
          <w:tcPr>
            <w:tcW w:type="dxa" w:w="1814"/>
          </w:tcPr>
          <w:p>
            <w:pPr>
              <w:jc w:val="right"/>
            </w:pPr>
            <w:r/>
            <w:r>
              <w:rPr>
                <w:sz w:val="16"/>
              </w:rPr>
              <w:t>0.018</w:t>
            </w:r>
          </w:p>
        </w:tc>
        <w:tc>
          <w:tcPr>
            <w:tcW w:type="dxa" w:w="2041"/>
          </w:tcPr>
          <w:p>
            <w:pPr>
              <w:jc w:val="right"/>
            </w:pPr>
            <w:r/>
            <w:r>
              <w:rPr>
                <w:sz w:val="16"/>
              </w:rPr>
              <w:t>0.91 %</w:t>
            </w:r>
          </w:p>
        </w:tc>
        <w:tc>
          <w:tcPr>
            <w:tcW w:type="dxa" w:w="1814"/>
          </w:tcPr>
          <w:p>
            <w:pPr>
              <w:jc w:val="right"/>
            </w:pPr>
            <w:r/>
            <w:r>
              <w:rPr>
                <w:sz w:val="16"/>
              </w:rPr>
              <w:t>2.00</w:t>
            </w:r>
          </w:p>
        </w:tc>
      </w:tr>
      <w:tr>
        <w:tc>
          <w:tcPr>
            <w:tcW w:type="dxa" w:w="1020"/>
          </w:tcPr>
          <w:p>
            <w:r/>
            <w:r>
              <w:rPr>
                <w:sz w:val="16"/>
              </w:rPr>
              <w:t>F152</w:t>
            </w:r>
          </w:p>
        </w:tc>
        <w:tc>
          <w:tcPr>
            <w:tcW w:type="dxa" w:w="8787"/>
          </w:tcPr>
          <w:p>
            <w:r/>
            <w:r>
              <w:rPr>
                <w:sz w:val="16"/>
              </w:rPr>
              <w:t>dihalogen / interhalogen (Br2, Cl2, I2, ICl, IBr)</w:t>
            </w:r>
          </w:p>
        </w:tc>
        <w:tc>
          <w:tcPr>
            <w:tcW w:type="dxa" w:w="1814"/>
          </w:tcPr>
          <w:p>
            <w:pPr>
              <w:jc w:val="right"/>
            </w:pPr>
            <w:r/>
            <w:r>
              <w:rPr>
                <w:sz w:val="16"/>
              </w:rPr>
              <w:t>0.000</w:t>
            </w:r>
          </w:p>
        </w:tc>
        <w:tc>
          <w:tcPr>
            <w:tcW w:type="dxa" w:w="2041"/>
          </w:tcPr>
          <w:p>
            <w:pPr>
              <w:jc w:val="right"/>
            </w:pPr>
            <w:r/>
            <w:r>
              <w:rPr>
                <w:sz w:val="16"/>
              </w:rPr>
              <w:t>0.00 %</w:t>
            </w:r>
          </w:p>
        </w:tc>
        <w:tc>
          <w:tcPr>
            <w:tcW w:type="dxa" w:w="1814"/>
          </w:tcPr>
          <w:p>
            <w:pPr>
              <w:jc w:val="right"/>
            </w:pPr>
            <w:r/>
            <w:r>
              <w:rPr>
                <w:sz w:val="16"/>
              </w:rPr>
              <w:t>1.67</w:t>
            </w:r>
          </w:p>
        </w:tc>
      </w:tr>
      <w:tr>
        <w:tc>
          <w:tcPr>
            <w:tcW w:type="dxa" w:w="1020"/>
          </w:tcPr>
          <w:p>
            <w:r/>
            <w:r>
              <w:rPr>
                <w:sz w:val="16"/>
              </w:rPr>
              <w:t>F153</w:t>
            </w:r>
          </w:p>
        </w:tc>
        <w:tc>
          <w:tcPr>
            <w:tcW w:type="dxa" w:w="8787"/>
          </w:tcPr>
          <w:p>
            <w:r/>
            <w:r>
              <w:rPr>
                <w:sz w:val="16"/>
              </w:rPr>
              <w:t>halide anion (Cl⁻, Br⁻, I⁻: NaI, KBr, LiCl, Bu4NBr)</w:t>
            </w:r>
          </w:p>
        </w:tc>
        <w:tc>
          <w:tcPr>
            <w:tcW w:type="dxa" w:w="1814"/>
          </w:tcPr>
          <w:p>
            <w:pPr>
              <w:jc w:val="right"/>
            </w:pPr>
            <w:r/>
            <w:r>
              <w:rPr>
                <w:sz w:val="16"/>
              </w:rPr>
              <w:t>0.000</w:t>
            </w:r>
          </w:p>
        </w:tc>
        <w:tc>
          <w:tcPr>
            <w:tcW w:type="dxa" w:w="2041"/>
          </w:tcPr>
          <w:p>
            <w:pPr>
              <w:jc w:val="right"/>
            </w:pPr>
            <w:r/>
            <w:r>
              <w:rPr>
                <w:sz w:val="16"/>
              </w:rPr>
              <w:t>0.00 %</w:t>
            </w:r>
          </w:p>
        </w:tc>
        <w:tc>
          <w:tcPr>
            <w:tcW w:type="dxa" w:w="1814"/>
          </w:tcPr>
          <w:p>
            <w:pPr>
              <w:jc w:val="right"/>
            </w:pPr>
            <w:r/>
            <w:r>
              <w:rPr>
                <w:sz w:val="16"/>
              </w:rPr>
              <w:t>0.00</w:t>
            </w:r>
          </w:p>
        </w:tc>
      </w:tr>
      <w:tr>
        <w:tc>
          <w:tcPr>
            <w:tcW w:type="dxa" w:w="1020"/>
          </w:tcPr>
          <w:p>
            <w:r/>
            <w:r>
              <w:rPr>
                <w:sz w:val="16"/>
              </w:rPr>
              <w:t>F154</w:t>
            </w:r>
          </w:p>
        </w:tc>
        <w:tc>
          <w:tcPr>
            <w:tcW w:type="dxa" w:w="8787"/>
          </w:tcPr>
          <w:p>
            <w:r/>
            <w:r>
              <w:rPr>
                <w:sz w:val="16"/>
              </w:rPr>
              <w:t>fluoride anion (F⁻: TBAF, CsF, KF)</w:t>
            </w:r>
          </w:p>
        </w:tc>
        <w:tc>
          <w:tcPr>
            <w:tcW w:type="dxa" w:w="1814"/>
          </w:tcPr>
          <w:p>
            <w:pPr>
              <w:jc w:val="right"/>
            </w:pPr>
            <w:r/>
            <w:r>
              <w:rPr>
                <w:sz w:val="16"/>
              </w:rPr>
              <w:t>0.000</w:t>
            </w:r>
          </w:p>
        </w:tc>
        <w:tc>
          <w:tcPr>
            <w:tcW w:type="dxa" w:w="2041"/>
          </w:tcPr>
          <w:p>
            <w:pPr>
              <w:jc w:val="right"/>
            </w:pPr>
            <w:r/>
            <w:r>
              <w:rPr>
                <w:sz w:val="16"/>
              </w:rPr>
              <w:t>0.00 %</w:t>
            </w:r>
          </w:p>
        </w:tc>
        <w:tc>
          <w:tcPr>
            <w:tcW w:type="dxa" w:w="1814"/>
          </w:tcPr>
          <w:p>
            <w:pPr>
              <w:jc w:val="right"/>
            </w:pPr>
            <w:r/>
            <w:r>
              <w:rPr>
                <w:sz w:val="16"/>
              </w:rPr>
              <w:t>0.00</w:t>
            </w:r>
          </w:p>
        </w:tc>
      </w:tr>
      <w:tr>
        <w:tc>
          <w:tcPr>
            <w:tcW w:type="dxa" w:w="1020"/>
          </w:tcPr>
          <w:p>
            <w:r/>
            <w:r>
              <w:rPr>
                <w:sz w:val="16"/>
              </w:rPr>
              <w:t>F155</w:t>
            </w:r>
          </w:p>
        </w:tc>
        <w:tc>
          <w:tcPr>
            <w:tcW w:type="dxa" w:w="8787"/>
          </w:tcPr>
          <w:p>
            <w:r/>
            <w:r>
              <w:rPr>
                <w:sz w:val="16"/>
              </w:rPr>
              <w:t>azide anion (N3⁻: NaN3)</w:t>
            </w:r>
          </w:p>
        </w:tc>
        <w:tc>
          <w:tcPr>
            <w:tcW w:type="dxa" w:w="1814"/>
          </w:tcPr>
          <w:p>
            <w:pPr>
              <w:jc w:val="right"/>
            </w:pPr>
            <w:r/>
            <w:r>
              <w:rPr>
                <w:sz w:val="16"/>
              </w:rPr>
              <w:t>0.000</w:t>
            </w:r>
          </w:p>
        </w:tc>
        <w:tc>
          <w:tcPr>
            <w:tcW w:type="dxa" w:w="2041"/>
          </w:tcPr>
          <w:p>
            <w:pPr>
              <w:jc w:val="right"/>
            </w:pPr>
            <w:r/>
            <w:r>
              <w:rPr>
                <w:sz w:val="16"/>
              </w:rPr>
              <w:t>0.00 %</w:t>
            </w:r>
          </w:p>
        </w:tc>
        <w:tc>
          <w:tcPr>
            <w:tcW w:type="dxa" w:w="1814"/>
          </w:tcPr>
          <w:p>
            <w:pPr>
              <w:jc w:val="right"/>
            </w:pPr>
            <w:r/>
            <w:r>
              <w:rPr>
                <w:sz w:val="16"/>
              </w:rPr>
              <w:t>0.00</w:t>
            </w:r>
          </w:p>
        </w:tc>
      </w:tr>
      <w:tr>
        <w:tc>
          <w:tcPr>
            <w:tcW w:type="dxa" w:w="1020"/>
          </w:tcPr>
          <w:p>
            <w:r/>
            <w:r>
              <w:rPr>
                <w:sz w:val="16"/>
              </w:rPr>
              <w:t>F156</w:t>
            </w:r>
          </w:p>
        </w:tc>
        <w:tc>
          <w:tcPr>
            <w:tcW w:type="dxa" w:w="8787"/>
          </w:tcPr>
          <w:p>
            <w:r/>
            <w:r>
              <w:rPr>
                <w:sz w:val="16"/>
              </w:rPr>
              <w:t>carbonate / bicarbonate (CO3²⁻, HCO3⁻: K2CO3, Cs2CO3, Na2CO3, NaHCO3)</w:t>
            </w:r>
          </w:p>
        </w:tc>
        <w:tc>
          <w:tcPr>
            <w:tcW w:type="dxa" w:w="1814"/>
          </w:tcPr>
          <w:p>
            <w:pPr>
              <w:jc w:val="right"/>
            </w:pPr>
            <w:r/>
            <w:r>
              <w:rPr>
                <w:sz w:val="16"/>
              </w:rPr>
              <w:t>0.010</w:t>
            </w:r>
          </w:p>
        </w:tc>
        <w:tc>
          <w:tcPr>
            <w:tcW w:type="dxa" w:w="2041"/>
          </w:tcPr>
          <w:p>
            <w:pPr>
              <w:jc w:val="right"/>
            </w:pPr>
            <w:r/>
            <w:r>
              <w:rPr>
                <w:sz w:val="16"/>
              </w:rPr>
              <w:t>0.99 %</w:t>
            </w:r>
          </w:p>
        </w:tc>
        <w:tc>
          <w:tcPr>
            <w:tcW w:type="dxa" w:w="1814"/>
          </w:tcPr>
          <w:p>
            <w:pPr>
              <w:jc w:val="right"/>
            </w:pPr>
            <w:r/>
            <w:r>
              <w:rPr>
                <w:sz w:val="16"/>
              </w:rPr>
              <w:t>1.00</w:t>
            </w:r>
          </w:p>
        </w:tc>
      </w:tr>
      <w:tr>
        <w:tc>
          <w:tcPr>
            <w:tcW w:type="dxa" w:w="1020"/>
          </w:tcPr>
          <w:p>
            <w:r/>
            <w:r>
              <w:rPr>
                <w:sz w:val="16"/>
              </w:rPr>
              <w:t>F157</w:t>
            </w:r>
          </w:p>
        </w:tc>
        <w:tc>
          <w:tcPr>
            <w:tcW w:type="dxa" w:w="8787"/>
          </w:tcPr>
          <w:p>
            <w:r/>
            <w:r>
              <w:rPr>
                <w:sz w:val="16"/>
              </w:rPr>
              <w:t>carbon dioxide (CO2, dry ice)</w:t>
            </w:r>
          </w:p>
        </w:tc>
        <w:tc>
          <w:tcPr>
            <w:tcW w:type="dxa" w:w="1814"/>
          </w:tcPr>
          <w:p>
            <w:pPr>
              <w:jc w:val="right"/>
            </w:pPr>
            <w:r/>
            <w:r>
              <w:rPr>
                <w:sz w:val="16"/>
              </w:rPr>
              <w:t>0.001</w:t>
            </w:r>
          </w:p>
        </w:tc>
        <w:tc>
          <w:tcPr>
            <w:tcW w:type="dxa" w:w="2041"/>
          </w:tcPr>
          <w:p>
            <w:pPr>
              <w:jc w:val="right"/>
            </w:pPr>
            <w:r/>
            <w:r>
              <w:rPr>
                <w:sz w:val="16"/>
              </w:rPr>
              <w:t>0.09 %</w:t>
            </w:r>
          </w:p>
        </w:tc>
        <w:tc>
          <w:tcPr>
            <w:tcW w:type="dxa" w:w="1814"/>
          </w:tcPr>
          <w:p>
            <w:pPr>
              <w:jc w:val="right"/>
            </w:pPr>
            <w:r/>
            <w:r>
              <w:rPr>
                <w:sz w:val="16"/>
              </w:rPr>
              <w:t>1.00</w:t>
            </w:r>
          </w:p>
        </w:tc>
      </w:tr>
      <w:tr>
        <w:tc>
          <w:tcPr>
            <w:tcW w:type="dxa" w:w="1020"/>
          </w:tcPr>
          <w:p>
            <w:r/>
            <w:r>
              <w:rPr>
                <w:sz w:val="16"/>
              </w:rPr>
              <w:t>F158</w:t>
            </w:r>
          </w:p>
        </w:tc>
        <w:tc>
          <w:tcPr>
            <w:tcW w:type="dxa" w:w="8787"/>
          </w:tcPr>
          <w:p>
            <w:r/>
            <w:r>
              <w:rPr>
                <w:sz w:val="16"/>
              </w:rPr>
              <w:t>formaldehyde (CH2=O: formalin, paraformaldehyde)</w:t>
            </w:r>
          </w:p>
        </w:tc>
        <w:tc>
          <w:tcPr>
            <w:tcW w:type="dxa" w:w="1814"/>
          </w:tcPr>
          <w:p>
            <w:pPr>
              <w:jc w:val="right"/>
            </w:pPr>
            <w:r/>
            <w:r>
              <w:rPr>
                <w:sz w:val="16"/>
              </w:rPr>
              <w:t>0.002</w:t>
            </w:r>
          </w:p>
        </w:tc>
        <w:tc>
          <w:tcPr>
            <w:tcW w:type="dxa" w:w="2041"/>
          </w:tcPr>
          <w:p>
            <w:pPr>
              <w:jc w:val="right"/>
            </w:pPr>
            <w:r/>
            <w:r>
              <w:rPr>
                <w:sz w:val="16"/>
              </w:rPr>
              <w:t>0.21 %</w:t>
            </w:r>
          </w:p>
        </w:tc>
        <w:tc>
          <w:tcPr>
            <w:tcW w:type="dxa" w:w="1814"/>
          </w:tcPr>
          <w:p>
            <w:pPr>
              <w:jc w:val="right"/>
            </w:pPr>
            <w:r/>
            <w:r>
              <w:rPr>
                <w:sz w:val="16"/>
              </w:rPr>
              <w:t>1.00</w:t>
            </w:r>
          </w:p>
        </w:tc>
      </w:tr>
      <w:tr>
        <w:tc>
          <w:tcPr>
            <w:tcW w:type="dxa" w:w="1020"/>
          </w:tcPr>
          <w:p>
            <w:r/>
            <w:r>
              <w:rPr>
                <w:sz w:val="16"/>
              </w:rPr>
              <w:t>F159</w:t>
            </w:r>
          </w:p>
        </w:tc>
        <w:tc>
          <w:tcPr>
            <w:tcW w:type="dxa" w:w="8787"/>
          </w:tcPr>
          <w:p>
            <w:r/>
            <w:r>
              <w:rPr>
                <w:sz w:val="16"/>
              </w:rPr>
              <w:t>carbon disulfide / thiophosgene (CS2, CSCl2)</w:t>
            </w:r>
          </w:p>
        </w:tc>
        <w:tc>
          <w:tcPr>
            <w:tcW w:type="dxa" w:w="1814"/>
          </w:tcPr>
          <w:p>
            <w:pPr>
              <w:jc w:val="right"/>
            </w:pPr>
            <w:r/>
            <w:r>
              <w:rPr>
                <w:sz w:val="16"/>
              </w:rPr>
              <w:t>0.006</w:t>
            </w:r>
          </w:p>
        </w:tc>
        <w:tc>
          <w:tcPr>
            <w:tcW w:type="dxa" w:w="2041"/>
          </w:tcPr>
          <w:p>
            <w:pPr>
              <w:jc w:val="right"/>
            </w:pPr>
            <w:r/>
            <w:r>
              <w:rPr>
                <w:sz w:val="16"/>
              </w:rPr>
              <w:t>0.51 %</w:t>
            </w:r>
          </w:p>
        </w:tc>
        <w:tc>
          <w:tcPr>
            <w:tcW w:type="dxa" w:w="1814"/>
          </w:tcPr>
          <w:p>
            <w:pPr>
              <w:jc w:val="right"/>
            </w:pPr>
            <w:r/>
            <w:r>
              <w:rPr>
                <w:sz w:val="16"/>
              </w:rPr>
              <w:t>1.13</w:t>
            </w:r>
          </w:p>
        </w:tc>
      </w:tr>
      <w:tr>
        <w:tc>
          <w:tcPr>
            <w:tcW w:type="dxa" w:w="1020"/>
          </w:tcPr>
          <w:p>
            <w:r/>
            <w:r>
              <w:rPr>
                <w:sz w:val="16"/>
              </w:rPr>
              <w:t>F160</w:t>
            </w:r>
          </w:p>
        </w:tc>
        <w:tc>
          <w:tcPr>
            <w:tcW w:type="dxa" w:w="8787"/>
          </w:tcPr>
          <w:p>
            <w:r/>
            <w:r>
              <w:rPr>
                <w:sz w:val="16"/>
              </w:rPr>
              <w:t>trialkyl borate (B(OMe)3, B(OiPr)3)</w:t>
            </w:r>
          </w:p>
        </w:tc>
        <w:tc>
          <w:tcPr>
            <w:tcW w:type="dxa" w:w="1814"/>
          </w:tcPr>
          <w:p>
            <w:pPr>
              <w:jc w:val="right"/>
            </w:pPr>
            <w:r/>
            <w:r>
              <w:rPr>
                <w:sz w:val="16"/>
              </w:rPr>
              <w:t>0.001</w:t>
            </w:r>
          </w:p>
        </w:tc>
        <w:tc>
          <w:tcPr>
            <w:tcW w:type="dxa" w:w="2041"/>
          </w:tcPr>
          <w:p>
            <w:pPr>
              <w:jc w:val="right"/>
            </w:pPr>
            <w:r/>
            <w:r>
              <w:rPr>
                <w:sz w:val="16"/>
              </w:rPr>
              <w:t>0.14 %</w:t>
            </w:r>
          </w:p>
        </w:tc>
        <w:tc>
          <w:tcPr>
            <w:tcW w:type="dxa" w:w="1814"/>
          </w:tcPr>
          <w:p>
            <w:pPr>
              <w:jc w:val="right"/>
            </w:pPr>
            <w:r/>
            <w:r>
              <w:rPr>
                <w:sz w:val="16"/>
              </w:rPr>
              <w:t>1.00</w:t>
            </w:r>
          </w:p>
        </w:tc>
      </w:tr>
      <w:tr>
        <w:tc>
          <w:tcPr>
            <w:tcW w:type="dxa" w:w="1020"/>
          </w:tcPr>
          <w:p>
            <w:r/>
            <w:r>
              <w:rPr>
                <w:sz w:val="16"/>
              </w:rPr>
              <w:t>F161</w:t>
            </w:r>
          </w:p>
        </w:tc>
        <w:tc>
          <w:tcPr>
            <w:tcW w:type="dxa" w:w="8787"/>
          </w:tcPr>
          <w:p>
            <w:r/>
            <w:r>
              <w:rPr>
                <w:sz w:val="16"/>
              </w:rPr>
              <w:t>deoxofluorinating agent (DAST, Deoxo-Fluor: R2N–SF3)</w:t>
            </w:r>
          </w:p>
        </w:tc>
        <w:tc>
          <w:tcPr>
            <w:tcW w:type="dxa" w:w="1814"/>
          </w:tcPr>
          <w:p>
            <w:pPr>
              <w:jc w:val="right"/>
            </w:pPr>
            <w:r/>
            <w:r>
              <w:rPr>
                <w:sz w:val="16"/>
              </w:rPr>
              <w:t>0.001</w:t>
            </w:r>
          </w:p>
        </w:tc>
        <w:tc>
          <w:tcPr>
            <w:tcW w:type="dxa" w:w="2041"/>
          </w:tcPr>
          <w:p>
            <w:pPr>
              <w:jc w:val="right"/>
            </w:pPr>
            <w:r/>
            <w:r>
              <w:rPr>
                <w:sz w:val="16"/>
              </w:rPr>
              <w:t>0.09 %</w:t>
            </w:r>
          </w:p>
        </w:tc>
        <w:tc>
          <w:tcPr>
            <w:tcW w:type="dxa" w:w="1814"/>
          </w:tcPr>
          <w:p>
            <w:pPr>
              <w:jc w:val="right"/>
            </w:pPr>
            <w:r/>
            <w:r>
              <w:rPr>
                <w:sz w:val="16"/>
              </w:rPr>
              <w:t>1.00</w:t>
            </w:r>
          </w:p>
        </w:tc>
      </w:tr>
      <w:tr>
        <w:tc>
          <w:tcPr>
            <w:tcW w:type="dxa" w:w="1020"/>
          </w:tcPr>
          <w:p>
            <w:r/>
            <w:r>
              <w:rPr>
                <w:sz w:val="16"/>
              </w:rPr>
              <w:t>F162</w:t>
            </w:r>
          </w:p>
        </w:tc>
        <w:tc>
          <w:tcPr>
            <w:tcW w:type="dxa" w:w="8787"/>
          </w:tcPr>
          <w:p>
            <w:r/>
            <w:r>
              <w:rPr>
                <w:sz w:val="16"/>
              </w:rPr>
              <w:t>hypervalent iodine (Dess–Martin periodinane, IBX, PIDA, PIFA)</w:t>
            </w:r>
          </w:p>
        </w:tc>
        <w:tc>
          <w:tcPr>
            <w:tcW w:type="dxa" w:w="1814"/>
          </w:tcPr>
          <w:p>
            <w:pPr>
              <w:jc w:val="right"/>
            </w:pPr>
            <w:r/>
            <w:r>
              <w:rPr>
                <w:sz w:val="16"/>
              </w:rPr>
              <w:t>0.000</w:t>
            </w:r>
          </w:p>
        </w:tc>
        <w:tc>
          <w:tcPr>
            <w:tcW w:type="dxa" w:w="2041"/>
          </w:tcPr>
          <w:p>
            <w:pPr>
              <w:jc w:val="right"/>
            </w:pPr>
            <w:r/>
            <w:r>
              <w:rPr>
                <w:sz w:val="16"/>
              </w:rPr>
              <w:t>0.02 %</w:t>
            </w:r>
          </w:p>
        </w:tc>
        <w:tc>
          <w:tcPr>
            <w:tcW w:type="dxa" w:w="1814"/>
          </w:tcPr>
          <w:p>
            <w:pPr>
              <w:jc w:val="right"/>
            </w:pPr>
            <w:r/>
            <w:r>
              <w:rPr>
                <w:sz w:val="16"/>
              </w:rPr>
              <w:t>1.00</w:t>
            </w:r>
          </w:p>
        </w:tc>
      </w:tr>
      <w:tr>
        <w:tc>
          <w:tcPr>
            <w:tcW w:type="dxa" w:w="1020"/>
          </w:tcPr>
          <w:p>
            <w:r/>
            <w:r>
              <w:rPr>
                <w:sz w:val="16"/>
              </w:rPr>
              <w:t>F163</w:t>
            </w:r>
          </w:p>
        </w:tc>
        <w:tc>
          <w:tcPr>
            <w:tcW w:type="dxa" w:w="8787"/>
          </w:tcPr>
          <w:p>
            <w:r/>
            <w:r>
              <w:rPr>
                <w:sz w:val="16"/>
              </w:rPr>
              <w:t>metal-oxo oxidant (CrO3, PCC, PDC, KMnO4, OsO4, RuO4, SeO2)</w:t>
            </w:r>
          </w:p>
        </w:tc>
        <w:tc>
          <w:tcPr>
            <w:tcW w:type="dxa" w:w="1814"/>
          </w:tcPr>
          <w:p>
            <w:pPr>
              <w:jc w:val="right"/>
            </w:pPr>
            <w:r/>
            <w:r>
              <w:rPr>
                <w:sz w:val="16"/>
              </w:rPr>
              <w:t>0.000</w:t>
            </w:r>
          </w:p>
        </w:tc>
        <w:tc>
          <w:tcPr>
            <w:tcW w:type="dxa" w:w="2041"/>
          </w:tcPr>
          <w:p>
            <w:pPr>
              <w:jc w:val="right"/>
            </w:pPr>
            <w:r/>
            <w:r>
              <w:rPr>
                <w:sz w:val="16"/>
              </w:rPr>
              <w:t>0.00 %</w:t>
            </w:r>
          </w:p>
        </w:tc>
        <w:tc>
          <w:tcPr>
            <w:tcW w:type="dxa" w:w="1814"/>
          </w:tcPr>
          <w:p>
            <w:pPr>
              <w:jc w:val="right"/>
            </w:pPr>
            <w:r/>
            <w:r>
              <w:rPr>
                <w:sz w:val="16"/>
              </w:rPr>
              <w:t>1.00</w:t>
            </w:r>
          </w:p>
        </w:tc>
      </w:tr>
      <w:tr>
        <w:tc>
          <w:tcPr>
            <w:tcW w:type="dxa" w:w="1020"/>
          </w:tcPr>
          <w:p>
            <w:r/>
            <w:r>
              <w:rPr>
                <w:sz w:val="16"/>
              </w:rPr>
              <w:t>F164</w:t>
            </w:r>
          </w:p>
        </w:tc>
        <w:tc>
          <w:tcPr>
            <w:tcW w:type="dxa" w:w="8787"/>
          </w:tcPr>
          <w:p>
            <w:r/>
            <w:r>
              <w:rPr>
                <w:sz w:val="16"/>
              </w:rPr>
              <w:t>platinum-group metal catalyst (Pd, Pt, Rh, Ru, Ir, Ni: Pd/C, Pd(PPh3)4, Pd(OAc)2, Raney Ni)</w:t>
            </w:r>
          </w:p>
        </w:tc>
        <w:tc>
          <w:tcPr>
            <w:tcW w:type="dxa" w:w="1814"/>
          </w:tcPr>
          <w:p>
            <w:pPr>
              <w:jc w:val="right"/>
            </w:pPr>
            <w:r/>
            <w:r>
              <w:rPr>
                <w:sz w:val="16"/>
              </w:rPr>
              <w:t>0.000</w:t>
            </w:r>
          </w:p>
        </w:tc>
        <w:tc>
          <w:tcPr>
            <w:tcW w:type="dxa" w:w="2041"/>
          </w:tcPr>
          <w:p>
            <w:pPr>
              <w:jc w:val="right"/>
            </w:pPr>
            <w:r/>
            <w:r>
              <w:rPr>
                <w:sz w:val="16"/>
              </w:rPr>
              <w:t>0.00 %</w:t>
            </w:r>
          </w:p>
        </w:tc>
        <w:tc>
          <w:tcPr>
            <w:tcW w:type="dxa" w:w="1814"/>
          </w:tcPr>
          <w:p>
            <w:pPr>
              <w:jc w:val="right"/>
            </w:pPr>
            <w:r/>
            <w:r>
              <w:rPr>
                <w:sz w:val="16"/>
              </w:rPr>
              <w:t>0.00</w:t>
            </w:r>
          </w:p>
        </w:tc>
      </w:tr>
      <w:tr>
        <w:tc>
          <w:tcPr>
            <w:tcW w:type="dxa" w:w="1020"/>
          </w:tcPr>
          <w:p>
            <w:r/>
            <w:r>
              <w:rPr>
                <w:sz w:val="16"/>
              </w:rPr>
              <w:t>F165</w:t>
            </w:r>
          </w:p>
        </w:tc>
        <w:tc>
          <w:tcPr>
            <w:tcW w:type="dxa" w:w="8787"/>
          </w:tcPr>
          <w:p>
            <w:r/>
            <w:r>
              <w:rPr>
                <w:sz w:val="16"/>
              </w:rPr>
              <w:t>copper species (CuI, CuBr, CuCl, Cu(OAc)2, Cu2O)</w:t>
            </w:r>
          </w:p>
        </w:tc>
        <w:tc>
          <w:tcPr>
            <w:tcW w:type="dxa" w:w="1814"/>
          </w:tcPr>
          <w:p>
            <w:pPr>
              <w:jc w:val="right"/>
            </w:pPr>
            <w:r/>
            <w:r>
              <w:rPr>
                <w:sz w:val="16"/>
              </w:rPr>
              <w:t>0.001</w:t>
            </w:r>
          </w:p>
        </w:tc>
        <w:tc>
          <w:tcPr>
            <w:tcW w:type="dxa" w:w="2041"/>
          </w:tcPr>
          <w:p>
            <w:pPr>
              <w:jc w:val="right"/>
            </w:pPr>
            <w:r/>
            <w:r>
              <w:rPr>
                <w:sz w:val="16"/>
              </w:rPr>
              <w:t>0.11 %</w:t>
            </w:r>
          </w:p>
        </w:tc>
        <w:tc>
          <w:tcPr>
            <w:tcW w:type="dxa" w:w="1814"/>
          </w:tcPr>
          <w:p>
            <w:pPr>
              <w:jc w:val="right"/>
            </w:pPr>
            <w:r/>
            <w:r>
              <w:rPr>
                <w:sz w:val="16"/>
              </w:rPr>
              <w:t>1.00</w:t>
            </w:r>
          </w:p>
        </w:tc>
      </w:tr>
      <w:tr>
        <w:tc>
          <w:tcPr>
            <w:tcW w:type="dxa" w:w="1020"/>
          </w:tcPr>
          <w:p>
            <w:r/>
            <w:r>
              <w:rPr>
                <w:sz w:val="16"/>
              </w:rPr>
              <w:t>F166</w:t>
            </w:r>
          </w:p>
        </w:tc>
        <w:tc>
          <w:tcPr>
            <w:tcW w:type="dxa" w:w="8787"/>
          </w:tcPr>
          <w:p>
            <w:r/>
            <w:r>
              <w:rPr>
                <w:sz w:val="16"/>
              </w:rPr>
              <w:t>metal in the zero oxidation state (Zn, Fe, Sn, Mg, Na, K, Li, Al, Sm, In dust, powder or turnin</w:t>
            </w:r>
          </w:p>
        </w:tc>
        <w:tc>
          <w:tcPr>
            <w:tcW w:type="dxa" w:w="1814"/>
          </w:tcPr>
          <w:p>
            <w:pPr>
              <w:jc w:val="right"/>
            </w:pPr>
            <w:r/>
            <w:r>
              <w:rPr>
                <w:sz w:val="16"/>
              </w:rPr>
              <w:t>0.000</w:t>
            </w:r>
          </w:p>
        </w:tc>
        <w:tc>
          <w:tcPr>
            <w:tcW w:type="dxa" w:w="2041"/>
          </w:tcPr>
          <w:p>
            <w:pPr>
              <w:jc w:val="right"/>
            </w:pPr>
            <w:r/>
            <w:r>
              <w:rPr>
                <w:sz w:val="16"/>
              </w:rPr>
              <w:t>0.00 %</w:t>
            </w:r>
          </w:p>
        </w:tc>
        <w:tc>
          <w:tcPr>
            <w:tcW w:type="dxa" w:w="1814"/>
          </w:tcPr>
          <w:p>
            <w:pPr>
              <w:jc w:val="right"/>
            </w:pPr>
            <w:r/>
            <w:r>
              <w:rPr>
                <w:sz w:val="16"/>
              </w:rPr>
              <w:t>0.00</w:t>
            </w:r>
          </w:p>
        </w:tc>
      </w:tr>
      <w:tr>
        <w:tc>
          <w:tcPr>
            <w:tcW w:type="dxa" w:w="1020"/>
          </w:tcPr>
          <w:p>
            <w:r/>
            <w:r>
              <w:rPr>
                <w:sz w:val="16"/>
              </w:rPr>
              <w:t>F167</w:t>
            </w:r>
          </w:p>
        </w:tc>
        <w:tc>
          <w:tcPr>
            <w:tcW w:type="dxa" w:w="8787"/>
          </w:tcPr>
          <w:p>
            <w:r/>
            <w:r>
              <w:rPr>
                <w:sz w:val="16"/>
              </w:rPr>
              <w:t>metal / boron halide Lewis acid (BF3, BBr3, AlCl3, TiCl4, ZnCl2, SnCl4, FeCl3, MgBr2)</w:t>
            </w:r>
          </w:p>
        </w:tc>
        <w:tc>
          <w:tcPr>
            <w:tcW w:type="dxa" w:w="1814"/>
          </w:tcPr>
          <w:p>
            <w:pPr>
              <w:jc w:val="right"/>
            </w:pPr>
            <w:r/>
            <w:r>
              <w:rPr>
                <w:sz w:val="16"/>
              </w:rPr>
              <w:t>0.000</w:t>
            </w:r>
          </w:p>
        </w:tc>
        <w:tc>
          <w:tcPr>
            <w:tcW w:type="dxa" w:w="2041"/>
          </w:tcPr>
          <w:p>
            <w:pPr>
              <w:jc w:val="right"/>
            </w:pPr>
            <w:r/>
            <w:r>
              <w:rPr>
                <w:sz w:val="16"/>
              </w:rPr>
              <w:t>0.00 %</w:t>
            </w:r>
          </w:p>
        </w:tc>
        <w:tc>
          <w:tcPr>
            <w:tcW w:type="dxa" w:w="1814"/>
          </w:tcPr>
          <w:p>
            <w:pPr>
              <w:jc w:val="right"/>
            </w:pPr>
            <w:r/>
            <w:r>
              <w:rPr>
                <w:sz w:val="16"/>
              </w:rPr>
              <w:t>1.00</w:t>
            </w:r>
          </w:p>
        </w:tc>
      </w:tr>
      <w:tr>
        <w:tc>
          <w:tcPr>
            <w:tcW w:type="dxa" w:w="1020"/>
          </w:tcPr>
          <w:p>
            <w:r/>
            <w:r>
              <w:rPr>
                <w:sz w:val="16"/>
              </w:rPr>
              <w:t>F168</w:t>
            </w:r>
          </w:p>
        </w:tc>
        <w:tc>
          <w:tcPr>
            <w:tcW w:type="dxa" w:w="8787"/>
          </w:tcPr>
          <w:p>
            <w:r/>
            <w:r>
              <w:rPr>
                <w:sz w:val="16"/>
              </w:rPr>
              <w:t>quaternary ammonium (R4N⁺: Bu4N⁺ phase-transfer catalysts and salts)</w:t>
            </w:r>
          </w:p>
        </w:tc>
        <w:tc>
          <w:tcPr>
            <w:tcW w:type="dxa" w:w="1814"/>
          </w:tcPr>
          <w:p>
            <w:pPr>
              <w:jc w:val="right"/>
            </w:pPr>
            <w:r/>
            <w:r>
              <w:rPr>
                <w:sz w:val="16"/>
              </w:rPr>
              <w:t>0.001</w:t>
            </w:r>
          </w:p>
        </w:tc>
        <w:tc>
          <w:tcPr>
            <w:tcW w:type="dxa" w:w="2041"/>
          </w:tcPr>
          <w:p>
            <w:pPr>
              <w:jc w:val="right"/>
            </w:pPr>
            <w:r/>
            <w:r>
              <w:rPr>
                <w:sz w:val="16"/>
              </w:rPr>
              <w:t>0.08 %</w:t>
            </w:r>
          </w:p>
        </w:tc>
        <w:tc>
          <w:tcPr>
            <w:tcW w:type="dxa" w:w="1814"/>
          </w:tcPr>
          <w:p>
            <w:pPr>
              <w:jc w:val="right"/>
            </w:pPr>
            <w:r/>
            <w:r>
              <w:rPr>
                <w:sz w:val="16"/>
              </w:rPr>
              <w:t>1.02</w:t>
            </w:r>
          </w:p>
        </w:tc>
      </w:tr>
      <w:tr>
        <w:tc>
          <w:tcPr>
            <w:tcW w:type="dxa" w:w="1020"/>
          </w:tcPr>
          <w:p>
            <w:r/>
            <w:r>
              <w:rPr>
                <w:sz w:val="16"/>
              </w:rPr>
              <w:t>F169</w:t>
            </w:r>
          </w:p>
        </w:tc>
        <w:tc>
          <w:tcPr>
            <w:tcW w:type="dxa" w:w="8787"/>
          </w:tcPr>
          <w:p>
            <w:r/>
            <w:r>
              <w:rPr>
                <w:sz w:val="16"/>
              </w:rPr>
              <w:t>ammonium salt (protonated amine R3NH⁺, RNH3⁺, NH4⁺: amine hydrochlorides)</w:t>
            </w:r>
          </w:p>
        </w:tc>
        <w:tc>
          <w:tcPr>
            <w:tcW w:type="dxa" w:w="1814"/>
          </w:tcPr>
          <w:p>
            <w:pPr>
              <w:jc w:val="right"/>
            </w:pPr>
            <w:r/>
            <w:r>
              <w:rPr>
                <w:sz w:val="16"/>
              </w:rPr>
              <w:t>0.001</w:t>
            </w:r>
          </w:p>
        </w:tc>
        <w:tc>
          <w:tcPr>
            <w:tcW w:type="dxa" w:w="2041"/>
          </w:tcPr>
          <w:p>
            <w:pPr>
              <w:jc w:val="right"/>
            </w:pPr>
            <w:r/>
            <w:r>
              <w:rPr>
                <w:sz w:val="16"/>
              </w:rPr>
              <w:t>0.12 %</w:t>
            </w:r>
          </w:p>
        </w:tc>
        <w:tc>
          <w:tcPr>
            <w:tcW w:type="dxa" w:w="1814"/>
          </w:tcPr>
          <w:p>
            <w:pPr>
              <w:jc w:val="right"/>
            </w:pPr>
            <w:r/>
            <w:r>
              <w:rPr>
                <w:sz w:val="16"/>
              </w:rPr>
              <w:t>1.03</w:t>
            </w:r>
          </w:p>
        </w:tc>
      </w:tr>
      <w:tr>
        <w:tc>
          <w:tcPr>
            <w:tcW w:type="dxa" w:w="1020"/>
          </w:tcPr>
          <w:p>
            <w:r/>
            <w:r>
              <w:rPr>
                <w:sz w:val="16"/>
              </w:rPr>
              <w:t>F170</w:t>
            </w:r>
          </w:p>
        </w:tc>
        <w:tc>
          <w:tcPr>
            <w:tcW w:type="dxa" w:w="8787"/>
          </w:tcPr>
          <w:p>
            <w:r/>
            <w:r>
              <w:rPr>
                <w:sz w:val="16"/>
              </w:rPr>
              <w:t>aryl chloride next to a ring N (2-chloropyridine, 2-chlorothiazole, 2-chloropyrimidine)</w:t>
            </w:r>
          </w:p>
        </w:tc>
        <w:tc>
          <w:tcPr>
            <w:tcW w:type="dxa" w:w="1814"/>
          </w:tcPr>
          <w:p>
            <w:pPr>
              <w:jc w:val="right"/>
            </w:pPr>
            <w:r/>
            <w:r>
              <w:rPr>
                <w:sz w:val="16"/>
              </w:rPr>
              <w:t>0.099</w:t>
            </w:r>
          </w:p>
        </w:tc>
        <w:tc>
          <w:tcPr>
            <w:tcW w:type="dxa" w:w="2041"/>
          </w:tcPr>
          <w:p>
            <w:pPr>
              <w:jc w:val="right"/>
            </w:pPr>
            <w:r/>
            <w:r>
              <w:rPr>
                <w:sz w:val="16"/>
              </w:rPr>
              <w:t>7.07 %</w:t>
            </w:r>
          </w:p>
        </w:tc>
        <w:tc>
          <w:tcPr>
            <w:tcW w:type="dxa" w:w="1814"/>
          </w:tcPr>
          <w:p>
            <w:pPr>
              <w:jc w:val="right"/>
            </w:pPr>
            <w:r/>
            <w:r>
              <w:rPr>
                <w:sz w:val="16"/>
              </w:rPr>
              <w:t>1.40</w:t>
            </w:r>
          </w:p>
        </w:tc>
      </w:tr>
      <w:tr>
        <w:tc>
          <w:tcPr>
            <w:tcW w:type="dxa" w:w="1020"/>
          </w:tcPr>
          <w:p>
            <w:r/>
            <w:r>
              <w:rPr>
                <w:sz w:val="16"/>
              </w:rPr>
              <w:t>F171</w:t>
            </w:r>
          </w:p>
        </w:tc>
        <w:tc>
          <w:tcPr>
            <w:tcW w:type="dxa" w:w="8787"/>
          </w:tcPr>
          <w:p>
            <w:r/>
            <w:r>
              <w:rPr>
                <w:sz w:val="16"/>
              </w:rPr>
              <w:t>aryl bromide next to a ring N (2-bromopyridine, 2-bromothiazole)</w:t>
            </w:r>
          </w:p>
        </w:tc>
        <w:tc>
          <w:tcPr>
            <w:tcW w:type="dxa" w:w="1814"/>
          </w:tcPr>
          <w:p>
            <w:pPr>
              <w:jc w:val="right"/>
            </w:pPr>
            <w:r/>
            <w:r>
              <w:rPr>
                <w:sz w:val="16"/>
              </w:rPr>
              <w:t>0.017</w:t>
            </w:r>
          </w:p>
        </w:tc>
        <w:tc>
          <w:tcPr>
            <w:tcW w:type="dxa" w:w="2041"/>
          </w:tcPr>
          <w:p>
            <w:pPr>
              <w:jc w:val="right"/>
            </w:pPr>
            <w:r/>
            <w:r>
              <w:rPr>
                <w:sz w:val="16"/>
              </w:rPr>
              <w:t>1.60 %</w:t>
            </w:r>
          </w:p>
        </w:tc>
        <w:tc>
          <w:tcPr>
            <w:tcW w:type="dxa" w:w="1814"/>
          </w:tcPr>
          <w:p>
            <w:pPr>
              <w:jc w:val="right"/>
            </w:pPr>
            <w:r/>
            <w:r>
              <w:rPr>
                <w:sz w:val="16"/>
              </w:rPr>
              <w:t>1.09</w:t>
            </w:r>
          </w:p>
        </w:tc>
      </w:tr>
      <w:tr>
        <w:tc>
          <w:tcPr>
            <w:tcW w:type="dxa" w:w="1020"/>
          </w:tcPr>
          <w:p>
            <w:r/>
            <w:r>
              <w:rPr>
                <w:sz w:val="16"/>
              </w:rPr>
              <w:t>F172</w:t>
            </w:r>
          </w:p>
        </w:tc>
        <w:tc>
          <w:tcPr>
            <w:tcW w:type="dxa" w:w="8787"/>
          </w:tcPr>
          <w:p>
            <w:r/>
            <w:r>
              <w:rPr>
                <w:sz w:val="16"/>
              </w:rPr>
              <w:t>aryl chloride with an ortho/para electron-withdrawing group (SNAr-activated)</w:t>
            </w:r>
          </w:p>
        </w:tc>
        <w:tc>
          <w:tcPr>
            <w:tcW w:type="dxa" w:w="1814"/>
          </w:tcPr>
          <w:p>
            <w:pPr>
              <w:jc w:val="right"/>
            </w:pPr>
            <w:r/>
            <w:r>
              <w:rPr>
                <w:sz w:val="16"/>
              </w:rPr>
              <w:t>0.056</w:t>
            </w:r>
          </w:p>
        </w:tc>
        <w:tc>
          <w:tcPr>
            <w:tcW w:type="dxa" w:w="2041"/>
          </w:tcPr>
          <w:p>
            <w:pPr>
              <w:jc w:val="right"/>
            </w:pPr>
            <w:r/>
            <w:r>
              <w:rPr>
                <w:sz w:val="16"/>
              </w:rPr>
              <w:t>5.02 %</w:t>
            </w:r>
          </w:p>
        </w:tc>
        <w:tc>
          <w:tcPr>
            <w:tcW w:type="dxa" w:w="1814"/>
          </w:tcPr>
          <w:p>
            <w:pPr>
              <w:jc w:val="right"/>
            </w:pPr>
            <w:r/>
            <w:r>
              <w:rPr>
                <w:sz w:val="16"/>
              </w:rPr>
              <w:t>1.12</w:t>
            </w:r>
          </w:p>
        </w:tc>
      </w:tr>
      <w:tr>
        <w:tc>
          <w:tcPr>
            <w:tcW w:type="dxa" w:w="1020"/>
          </w:tcPr>
          <w:p>
            <w:r/>
            <w:r>
              <w:rPr>
                <w:sz w:val="16"/>
              </w:rPr>
              <w:t>F173</w:t>
            </w:r>
          </w:p>
        </w:tc>
        <w:tc>
          <w:tcPr>
            <w:tcW w:type="dxa" w:w="8787"/>
          </w:tcPr>
          <w:p>
            <w:r/>
            <w:r>
              <w:rPr>
                <w:sz w:val="16"/>
              </w:rPr>
              <w:t>aryl chloride with an ortho/para electron-donating group (deactivated)</w:t>
            </w:r>
          </w:p>
        </w:tc>
        <w:tc>
          <w:tcPr>
            <w:tcW w:type="dxa" w:w="1814"/>
          </w:tcPr>
          <w:p>
            <w:pPr>
              <w:jc w:val="right"/>
            </w:pPr>
            <w:r/>
            <w:r>
              <w:rPr>
                <w:sz w:val="16"/>
              </w:rPr>
              <w:t>0.051</w:t>
            </w:r>
          </w:p>
        </w:tc>
        <w:tc>
          <w:tcPr>
            <w:tcW w:type="dxa" w:w="2041"/>
          </w:tcPr>
          <w:p>
            <w:pPr>
              <w:jc w:val="right"/>
            </w:pPr>
            <w:r/>
            <w:r>
              <w:rPr>
                <w:sz w:val="16"/>
              </w:rPr>
              <w:t>4.53 %</w:t>
            </w:r>
          </w:p>
        </w:tc>
        <w:tc>
          <w:tcPr>
            <w:tcW w:type="dxa" w:w="1814"/>
          </w:tcPr>
          <w:p>
            <w:pPr>
              <w:jc w:val="right"/>
            </w:pPr>
            <w:r/>
            <w:r>
              <w:rPr>
                <w:sz w:val="16"/>
              </w:rPr>
              <w:t>1.13</w:t>
            </w:r>
          </w:p>
        </w:tc>
      </w:tr>
      <w:tr>
        <w:tc>
          <w:tcPr>
            <w:tcW w:type="dxa" w:w="1020"/>
          </w:tcPr>
          <w:p>
            <w:r/>
            <w:r>
              <w:rPr>
                <w:sz w:val="16"/>
              </w:rPr>
              <w:t>F174</w:t>
            </w:r>
          </w:p>
        </w:tc>
        <w:tc>
          <w:tcPr>
            <w:tcW w:type="dxa" w:w="8787"/>
          </w:tcPr>
          <w:p>
            <w:r/>
            <w:r>
              <w:rPr>
                <w:sz w:val="16"/>
              </w:rPr>
              <w:t>benzylic chloride (Ar–CH2–Cl)</w:t>
            </w:r>
          </w:p>
        </w:tc>
        <w:tc>
          <w:tcPr>
            <w:tcW w:type="dxa" w:w="1814"/>
          </w:tcPr>
          <w:p>
            <w:pPr>
              <w:jc w:val="right"/>
            </w:pPr>
            <w:r/>
            <w:r>
              <w:rPr>
                <w:sz w:val="16"/>
              </w:rPr>
              <w:t>0.012</w:t>
            </w:r>
          </w:p>
        </w:tc>
        <w:tc>
          <w:tcPr>
            <w:tcW w:type="dxa" w:w="2041"/>
          </w:tcPr>
          <w:p>
            <w:pPr>
              <w:jc w:val="right"/>
            </w:pPr>
            <w:r/>
            <w:r>
              <w:rPr>
                <w:sz w:val="16"/>
              </w:rPr>
              <w:t>1.16 %</w:t>
            </w:r>
          </w:p>
        </w:tc>
        <w:tc>
          <w:tcPr>
            <w:tcW w:type="dxa" w:w="1814"/>
          </w:tcPr>
          <w:p>
            <w:pPr>
              <w:jc w:val="right"/>
            </w:pPr>
            <w:r/>
            <w:r>
              <w:rPr>
                <w:sz w:val="16"/>
              </w:rPr>
              <w:t>1.01</w:t>
            </w:r>
          </w:p>
        </w:tc>
      </w:tr>
      <w:tr>
        <w:tc>
          <w:tcPr>
            <w:tcW w:type="dxa" w:w="1020"/>
          </w:tcPr>
          <w:p>
            <w:r/>
            <w:r>
              <w:rPr>
                <w:sz w:val="16"/>
              </w:rPr>
              <w:t>F175</w:t>
            </w:r>
          </w:p>
        </w:tc>
        <w:tc>
          <w:tcPr>
            <w:tcW w:type="dxa" w:w="8787"/>
          </w:tcPr>
          <w:p>
            <w:r/>
            <w:r>
              <w:rPr>
                <w:sz w:val="16"/>
              </w:rPr>
              <w:t>2-halo-azole (Cl/Br/I on a 5-ring carbon next to a ring N: thiazole, imidazole, oxazole)</w:t>
            </w:r>
          </w:p>
        </w:tc>
        <w:tc>
          <w:tcPr>
            <w:tcW w:type="dxa" w:w="1814"/>
          </w:tcPr>
          <w:p>
            <w:pPr>
              <w:jc w:val="right"/>
            </w:pPr>
            <w:r/>
            <w:r>
              <w:rPr>
                <w:sz w:val="16"/>
              </w:rPr>
              <w:t>0.012</w:t>
            </w:r>
          </w:p>
        </w:tc>
        <w:tc>
          <w:tcPr>
            <w:tcW w:type="dxa" w:w="2041"/>
          </w:tcPr>
          <w:p>
            <w:pPr>
              <w:jc w:val="right"/>
            </w:pPr>
            <w:r/>
            <w:r>
              <w:rPr>
                <w:sz w:val="16"/>
              </w:rPr>
              <w:t>1.14 %</w:t>
            </w:r>
          </w:p>
        </w:tc>
        <w:tc>
          <w:tcPr>
            <w:tcW w:type="dxa" w:w="1814"/>
          </w:tcPr>
          <w:p>
            <w:pPr>
              <w:jc w:val="right"/>
            </w:pPr>
            <w:r/>
            <w:r>
              <w:rPr>
                <w:sz w:val="16"/>
              </w:rPr>
              <w:t>1.08</w:t>
            </w:r>
          </w:p>
        </w:tc>
      </w:tr>
      <w:tr>
        <w:tc>
          <w:tcPr>
            <w:tcW w:type="dxa" w:w="1020"/>
          </w:tcPr>
          <w:p>
            <w:r/>
            <w:r>
              <w:rPr>
                <w:sz w:val="16"/>
              </w:rPr>
              <w:t>F176</w:t>
            </w:r>
          </w:p>
        </w:tc>
        <w:tc>
          <w:tcPr>
            <w:tcW w:type="dxa" w:w="8787"/>
          </w:tcPr>
          <w:p>
            <w:r/>
            <w:r>
              <w:rPr>
                <w:sz w:val="16"/>
              </w:rPr>
              <w:t>primary alkylamine (R–NH2 on sp3 C; not an aniline)</w:t>
            </w:r>
          </w:p>
        </w:tc>
        <w:tc>
          <w:tcPr>
            <w:tcW w:type="dxa" w:w="1814"/>
          </w:tcPr>
          <w:p>
            <w:pPr>
              <w:jc w:val="right"/>
            </w:pPr>
            <w:r/>
            <w:r>
              <w:rPr>
                <w:sz w:val="16"/>
              </w:rPr>
              <w:t>0.103</w:t>
            </w:r>
          </w:p>
        </w:tc>
        <w:tc>
          <w:tcPr>
            <w:tcW w:type="dxa" w:w="2041"/>
          </w:tcPr>
          <w:p>
            <w:pPr>
              <w:jc w:val="right"/>
            </w:pPr>
            <w:r/>
            <w:r>
              <w:rPr>
                <w:sz w:val="16"/>
              </w:rPr>
              <w:t>10.06 %</w:t>
            </w:r>
          </w:p>
        </w:tc>
        <w:tc>
          <w:tcPr>
            <w:tcW w:type="dxa" w:w="1814"/>
          </w:tcPr>
          <w:p>
            <w:pPr>
              <w:jc w:val="right"/>
            </w:pPr>
            <w:r/>
            <w:r>
              <w:rPr>
                <w:sz w:val="16"/>
              </w:rPr>
              <w:t>1.03</w:t>
            </w:r>
          </w:p>
        </w:tc>
      </w:tr>
      <w:tr>
        <w:tc>
          <w:tcPr>
            <w:tcW w:type="dxa" w:w="1020"/>
          </w:tcPr>
          <w:p>
            <w:r/>
            <w:r>
              <w:rPr>
                <w:sz w:val="16"/>
              </w:rPr>
              <w:t>F177</w:t>
            </w:r>
          </w:p>
        </w:tc>
        <w:tc>
          <w:tcPr>
            <w:tcW w:type="dxa" w:w="8787"/>
          </w:tcPr>
          <w:p>
            <w:r/>
            <w:r>
              <w:rPr>
                <w:sz w:val="16"/>
              </w:rPr>
              <w:t>cyclic secondary amine (piperidine, pyrrolidine, morpholine, piperazine N–H)</w:t>
            </w:r>
          </w:p>
        </w:tc>
        <w:tc>
          <w:tcPr>
            <w:tcW w:type="dxa" w:w="1814"/>
          </w:tcPr>
          <w:p>
            <w:pPr>
              <w:jc w:val="right"/>
            </w:pPr>
            <w:r/>
            <w:r>
              <w:rPr>
                <w:sz w:val="16"/>
              </w:rPr>
              <w:t>0.085</w:t>
            </w:r>
          </w:p>
        </w:tc>
        <w:tc>
          <w:tcPr>
            <w:tcW w:type="dxa" w:w="2041"/>
          </w:tcPr>
          <w:p>
            <w:pPr>
              <w:jc w:val="right"/>
            </w:pPr>
            <w:r/>
            <w:r>
              <w:rPr>
                <w:sz w:val="16"/>
              </w:rPr>
              <w:t>8.22 %</w:t>
            </w:r>
          </w:p>
        </w:tc>
        <w:tc>
          <w:tcPr>
            <w:tcW w:type="dxa" w:w="1814"/>
          </w:tcPr>
          <w:p>
            <w:pPr>
              <w:jc w:val="right"/>
            </w:pPr>
            <w:r/>
            <w:r>
              <w:rPr>
                <w:sz w:val="16"/>
              </w:rPr>
              <w:t>1.04</w:t>
            </w:r>
          </w:p>
        </w:tc>
      </w:tr>
      <w:tr>
        <w:tc>
          <w:tcPr>
            <w:tcW w:type="dxa" w:w="1020"/>
          </w:tcPr>
          <w:p>
            <w:r/>
            <w:r>
              <w:rPr>
                <w:sz w:val="16"/>
              </w:rPr>
              <w:t>F178</w:t>
            </w:r>
          </w:p>
        </w:tc>
        <w:tc>
          <w:tcPr>
            <w:tcW w:type="dxa" w:w="8787"/>
          </w:tcPr>
          <w:p>
            <w:r/>
            <w:r>
              <w:rPr>
                <w:sz w:val="16"/>
              </w:rPr>
              <w:t>acyclic secondary amine (R2NH: Et2NH, N-methylbenzylamine)</w:t>
            </w:r>
          </w:p>
        </w:tc>
        <w:tc>
          <w:tcPr>
            <w:tcW w:type="dxa" w:w="1814"/>
          </w:tcPr>
          <w:p>
            <w:pPr>
              <w:jc w:val="right"/>
            </w:pPr>
            <w:r/>
            <w:r>
              <w:rPr>
                <w:sz w:val="16"/>
              </w:rPr>
              <w:t>0.026</w:t>
            </w:r>
          </w:p>
        </w:tc>
        <w:tc>
          <w:tcPr>
            <w:tcW w:type="dxa" w:w="2041"/>
          </w:tcPr>
          <w:p>
            <w:pPr>
              <w:jc w:val="right"/>
            </w:pPr>
            <w:r/>
            <w:r>
              <w:rPr>
                <w:sz w:val="16"/>
              </w:rPr>
              <w:t>2.52 %</w:t>
            </w:r>
          </w:p>
        </w:tc>
        <w:tc>
          <w:tcPr>
            <w:tcW w:type="dxa" w:w="1814"/>
          </w:tcPr>
          <w:p>
            <w:pPr>
              <w:jc w:val="right"/>
            </w:pPr>
            <w:r/>
            <w:r>
              <w:rPr>
                <w:sz w:val="16"/>
              </w:rPr>
              <w:t>1.02</w:t>
            </w:r>
          </w:p>
        </w:tc>
      </w:tr>
      <w:tr>
        <w:tc>
          <w:tcPr>
            <w:tcW w:type="dxa" w:w="1020"/>
          </w:tcPr>
          <w:p>
            <w:r/>
            <w:r>
              <w:rPr>
                <w:sz w:val="16"/>
              </w:rPr>
              <w:t>F179</w:t>
            </w:r>
          </w:p>
        </w:tc>
        <w:tc>
          <w:tcPr>
            <w:tcW w:type="dxa" w:w="8787"/>
          </w:tcPr>
          <w:p>
            <w:r/>
            <w:r>
              <w:rPr>
                <w:sz w:val="16"/>
              </w:rPr>
              <w:t>trialkylamine, all three substituents acyclic (Et3N, DIPEA, Me2NR): a base</w:t>
            </w:r>
          </w:p>
        </w:tc>
        <w:tc>
          <w:tcPr>
            <w:tcW w:type="dxa" w:w="1814"/>
          </w:tcPr>
          <w:p>
            <w:pPr>
              <w:jc w:val="right"/>
            </w:pPr>
            <w:r/>
            <w:r>
              <w:rPr>
                <w:sz w:val="16"/>
              </w:rPr>
              <w:t>0.025</w:t>
            </w:r>
          </w:p>
        </w:tc>
        <w:tc>
          <w:tcPr>
            <w:tcW w:type="dxa" w:w="2041"/>
          </w:tcPr>
          <w:p>
            <w:pPr>
              <w:jc w:val="right"/>
            </w:pPr>
            <w:r/>
            <w:r>
              <w:rPr>
                <w:sz w:val="16"/>
              </w:rPr>
              <w:t>2.42 %</w:t>
            </w:r>
          </w:p>
        </w:tc>
        <w:tc>
          <w:tcPr>
            <w:tcW w:type="dxa" w:w="1814"/>
          </w:tcPr>
          <w:p>
            <w:pPr>
              <w:jc w:val="right"/>
            </w:pPr>
            <w:r/>
            <w:r>
              <w:rPr>
                <w:sz w:val="16"/>
              </w:rPr>
              <w:t>1.04</w:t>
            </w:r>
          </w:p>
        </w:tc>
      </w:tr>
      <w:tr>
        <w:tc>
          <w:tcPr>
            <w:tcW w:type="dxa" w:w="1020"/>
          </w:tcPr>
          <w:p>
            <w:r/>
            <w:r>
              <w:rPr>
                <w:sz w:val="16"/>
              </w:rPr>
              <w:t>F180</w:t>
            </w:r>
          </w:p>
        </w:tc>
        <w:tc>
          <w:tcPr>
            <w:tcW w:type="dxa" w:w="8787"/>
          </w:tcPr>
          <w:p>
            <w:r/>
            <w:r>
              <w:rPr>
                <w:sz w:val="16"/>
              </w:rPr>
              <w:t>N,N-dialkylaniline (Ar–NR2: dimethylaniline, N-arylpiperazine/piperidine)</w:t>
            </w:r>
          </w:p>
        </w:tc>
        <w:tc>
          <w:tcPr>
            <w:tcW w:type="dxa" w:w="1814"/>
          </w:tcPr>
          <w:p>
            <w:pPr>
              <w:jc w:val="right"/>
            </w:pPr>
            <w:r/>
            <w:r>
              <w:rPr>
                <w:sz w:val="16"/>
              </w:rPr>
              <w:t>0.075</w:t>
            </w:r>
          </w:p>
        </w:tc>
        <w:tc>
          <w:tcPr>
            <w:tcW w:type="dxa" w:w="2041"/>
          </w:tcPr>
          <w:p>
            <w:pPr>
              <w:jc w:val="right"/>
            </w:pPr>
            <w:r/>
            <w:r>
              <w:rPr>
                <w:sz w:val="16"/>
              </w:rPr>
              <w:t>7.07 %</w:t>
            </w:r>
          </w:p>
        </w:tc>
        <w:tc>
          <w:tcPr>
            <w:tcW w:type="dxa" w:w="1814"/>
          </w:tcPr>
          <w:p>
            <w:pPr>
              <w:jc w:val="right"/>
            </w:pPr>
            <w:r/>
            <w:r>
              <w:rPr>
                <w:sz w:val="16"/>
              </w:rPr>
              <w:t>1.06</w:t>
            </w:r>
          </w:p>
        </w:tc>
      </w:tr>
      <w:tr>
        <w:tc>
          <w:tcPr>
            <w:tcW w:type="dxa" w:w="1020"/>
          </w:tcPr>
          <w:p>
            <w:r/>
            <w:r>
              <w:rPr>
                <w:sz w:val="16"/>
              </w:rPr>
              <w:t>F181</w:t>
            </w:r>
          </w:p>
        </w:tc>
        <w:tc>
          <w:tcPr>
            <w:tcW w:type="dxa" w:w="8787"/>
          </w:tcPr>
          <w:p>
            <w:r/>
            <w:r>
              <w:rPr>
                <w:sz w:val="16"/>
              </w:rPr>
              <w:t>secondary amine on a ring N-heteroarene (2-alkylamino-pyridine / pyrimidine / thiazole: Ar(het)</w:t>
            </w:r>
          </w:p>
        </w:tc>
        <w:tc>
          <w:tcPr>
            <w:tcW w:type="dxa" w:w="1814"/>
          </w:tcPr>
          <w:p>
            <w:pPr>
              <w:jc w:val="right"/>
            </w:pPr>
            <w:r/>
            <w:r>
              <w:rPr>
                <w:sz w:val="16"/>
              </w:rPr>
              <w:t>0.063</w:t>
            </w:r>
          </w:p>
        </w:tc>
        <w:tc>
          <w:tcPr>
            <w:tcW w:type="dxa" w:w="2041"/>
          </w:tcPr>
          <w:p>
            <w:pPr>
              <w:jc w:val="right"/>
            </w:pPr>
            <w:r/>
            <w:r>
              <w:rPr>
                <w:sz w:val="16"/>
              </w:rPr>
              <w:t>4.37 %</w:t>
            </w:r>
          </w:p>
        </w:tc>
        <w:tc>
          <w:tcPr>
            <w:tcW w:type="dxa" w:w="1814"/>
          </w:tcPr>
          <w:p>
            <w:pPr>
              <w:jc w:val="right"/>
            </w:pPr>
            <w:r/>
            <w:r>
              <w:rPr>
                <w:sz w:val="16"/>
              </w:rPr>
              <w:t>1.44</w:t>
            </w:r>
          </w:p>
        </w:tc>
      </w:tr>
      <w:tr>
        <w:tc>
          <w:tcPr>
            <w:tcW w:type="dxa" w:w="1020"/>
          </w:tcPr>
          <w:p>
            <w:r/>
            <w:r>
              <w:rPr>
                <w:sz w:val="16"/>
              </w:rPr>
              <w:t>F182</w:t>
            </w:r>
          </w:p>
        </w:tc>
        <w:tc>
          <w:tcPr>
            <w:tcW w:type="dxa" w:w="8787"/>
          </w:tcPr>
          <w:p>
            <w:r/>
            <w:r>
              <w:rPr>
                <w:sz w:val="16"/>
              </w:rPr>
              <w:t>2-aminoazole NH2 (2-aminothiazole, 2-aminoimidazole, 2-aminooxazole: NH2 on a 5-ring carbon nex</w:t>
            </w:r>
          </w:p>
        </w:tc>
        <w:tc>
          <w:tcPr>
            <w:tcW w:type="dxa" w:w="1814"/>
          </w:tcPr>
          <w:p>
            <w:pPr>
              <w:jc w:val="right"/>
            </w:pPr>
            <w:r/>
            <w:r>
              <w:rPr>
                <w:sz w:val="16"/>
              </w:rPr>
              <w:t>0.013</w:t>
            </w:r>
          </w:p>
        </w:tc>
        <w:tc>
          <w:tcPr>
            <w:tcW w:type="dxa" w:w="2041"/>
          </w:tcPr>
          <w:p>
            <w:pPr>
              <w:jc w:val="right"/>
            </w:pPr>
            <w:r/>
            <w:r>
              <w:rPr>
                <w:sz w:val="16"/>
              </w:rPr>
              <w:t>1.20 %</w:t>
            </w:r>
          </w:p>
        </w:tc>
        <w:tc>
          <w:tcPr>
            <w:tcW w:type="dxa" w:w="1814"/>
          </w:tcPr>
          <w:p>
            <w:pPr>
              <w:jc w:val="right"/>
            </w:pPr>
            <w:r/>
            <w:r>
              <w:rPr>
                <w:sz w:val="16"/>
              </w:rPr>
              <w:t>1.08</w:t>
            </w:r>
          </w:p>
        </w:tc>
      </w:tr>
      <w:tr>
        <w:tc>
          <w:tcPr>
            <w:tcW w:type="dxa" w:w="1020"/>
          </w:tcPr>
          <w:p>
            <w:r/>
            <w:r>
              <w:rPr>
                <w:sz w:val="16"/>
              </w:rPr>
              <w:t>F183</w:t>
            </w:r>
          </w:p>
        </w:tc>
        <w:tc>
          <w:tcPr>
            <w:tcW w:type="dxa" w:w="8787"/>
          </w:tcPr>
          <w:p>
            <w:r/>
            <w:r>
              <w:rPr>
                <w:sz w:val="16"/>
              </w:rPr>
              <w:t>aminopyridine / aminopyrimidine NH2 (NH2 on a 6-ring carbon next to a ring N)</w:t>
            </w:r>
          </w:p>
        </w:tc>
        <w:tc>
          <w:tcPr>
            <w:tcW w:type="dxa" w:w="1814"/>
          </w:tcPr>
          <w:p>
            <w:pPr>
              <w:jc w:val="right"/>
            </w:pPr>
            <w:r/>
            <w:r>
              <w:rPr>
                <w:sz w:val="16"/>
              </w:rPr>
              <w:t>0.041</w:t>
            </w:r>
          </w:p>
        </w:tc>
        <w:tc>
          <w:tcPr>
            <w:tcW w:type="dxa" w:w="2041"/>
          </w:tcPr>
          <w:p>
            <w:pPr>
              <w:jc w:val="right"/>
            </w:pPr>
            <w:r/>
            <w:r>
              <w:rPr>
                <w:sz w:val="16"/>
              </w:rPr>
              <w:t>3.21 %</w:t>
            </w:r>
          </w:p>
        </w:tc>
        <w:tc>
          <w:tcPr>
            <w:tcW w:type="dxa" w:w="1814"/>
          </w:tcPr>
          <w:p>
            <w:pPr>
              <w:jc w:val="right"/>
            </w:pPr>
            <w:r/>
            <w:r>
              <w:rPr>
                <w:sz w:val="16"/>
              </w:rPr>
              <w:t>1.29</w:t>
            </w:r>
          </w:p>
        </w:tc>
      </w:tr>
      <w:tr>
        <w:tc>
          <w:tcPr>
            <w:tcW w:type="dxa" w:w="1020"/>
          </w:tcPr>
          <w:p>
            <w:r/>
            <w:r>
              <w:rPr>
                <w:sz w:val="16"/>
              </w:rPr>
              <w:t>F184</w:t>
            </w:r>
          </w:p>
        </w:tc>
        <w:tc>
          <w:tcPr>
            <w:tcW w:type="dxa" w:w="8787"/>
          </w:tcPr>
          <w:p>
            <w:r/>
            <w:r>
              <w:rPr>
                <w:sz w:val="16"/>
              </w:rPr>
              <w:t>tertiary amide (R–C(=O)–NR2: DMF, DMA, Weinreb amide, N-acylpiperidine, N-alkyl lactam)</w:t>
            </w:r>
          </w:p>
        </w:tc>
        <w:tc>
          <w:tcPr>
            <w:tcW w:type="dxa" w:w="1814"/>
          </w:tcPr>
          <w:p>
            <w:pPr>
              <w:jc w:val="right"/>
            </w:pPr>
            <w:r/>
            <w:r>
              <w:rPr>
                <w:sz w:val="16"/>
              </w:rPr>
              <w:t>0.141</w:t>
            </w:r>
          </w:p>
        </w:tc>
        <w:tc>
          <w:tcPr>
            <w:tcW w:type="dxa" w:w="2041"/>
          </w:tcPr>
          <w:p>
            <w:pPr>
              <w:jc w:val="right"/>
            </w:pPr>
            <w:r/>
            <w:r>
              <w:rPr>
                <w:sz w:val="16"/>
              </w:rPr>
              <w:t>11.40 %</w:t>
            </w:r>
          </w:p>
        </w:tc>
        <w:tc>
          <w:tcPr>
            <w:tcW w:type="dxa" w:w="1814"/>
          </w:tcPr>
          <w:p>
            <w:pPr>
              <w:jc w:val="right"/>
            </w:pPr>
            <w:r/>
            <w:r>
              <w:rPr>
                <w:sz w:val="16"/>
              </w:rPr>
              <w:t>1.24</w:t>
            </w:r>
          </w:p>
        </w:tc>
      </w:tr>
      <w:tr>
        <w:tc>
          <w:tcPr>
            <w:tcW w:type="dxa" w:w="1020"/>
          </w:tcPr>
          <w:p>
            <w:r/>
            <w:r>
              <w:rPr>
                <w:sz w:val="16"/>
              </w:rPr>
              <w:t>F185</w:t>
            </w:r>
          </w:p>
        </w:tc>
        <w:tc>
          <w:tcPr>
            <w:tcW w:type="dxa" w:w="8787"/>
          </w:tcPr>
          <w:p>
            <w:r/>
            <w:r>
              <w:rPr>
                <w:sz w:val="16"/>
              </w:rPr>
              <w:t>secondary amide (R–C(=O)–NH–R)</w:t>
            </w:r>
          </w:p>
        </w:tc>
        <w:tc>
          <w:tcPr>
            <w:tcW w:type="dxa" w:w="1814"/>
          </w:tcPr>
          <w:p>
            <w:pPr>
              <w:jc w:val="right"/>
            </w:pPr>
            <w:r/>
            <w:r>
              <w:rPr>
                <w:sz w:val="16"/>
              </w:rPr>
              <w:t>0.140</w:t>
            </w:r>
          </w:p>
        </w:tc>
        <w:tc>
          <w:tcPr>
            <w:tcW w:type="dxa" w:w="2041"/>
          </w:tcPr>
          <w:p>
            <w:pPr>
              <w:jc w:val="right"/>
            </w:pPr>
            <w:r/>
            <w:r>
              <w:rPr>
                <w:sz w:val="16"/>
              </w:rPr>
              <w:t>12.44 %</w:t>
            </w:r>
          </w:p>
        </w:tc>
        <w:tc>
          <w:tcPr>
            <w:tcW w:type="dxa" w:w="1814"/>
          </w:tcPr>
          <w:p>
            <w:pPr>
              <w:jc w:val="right"/>
            </w:pPr>
            <w:r/>
            <w:r>
              <w:rPr>
                <w:sz w:val="16"/>
              </w:rPr>
              <w:t>1.12</w:t>
            </w:r>
          </w:p>
        </w:tc>
      </w:tr>
      <w:tr>
        <w:tc>
          <w:tcPr>
            <w:tcW w:type="dxa" w:w="1020"/>
          </w:tcPr>
          <w:p>
            <w:r/>
            <w:r>
              <w:rPr>
                <w:sz w:val="16"/>
              </w:rPr>
              <w:t>F186</w:t>
            </w:r>
          </w:p>
        </w:tc>
        <w:tc>
          <w:tcPr>
            <w:tcW w:type="dxa" w:w="8787"/>
          </w:tcPr>
          <w:p>
            <w:r/>
            <w:r>
              <w:rPr>
                <w:sz w:val="16"/>
              </w:rPr>
              <w:t>5-membered ring N–H amide / carbamate / urea (γ-lactam, oxazolidinone, hydantoin, thiazolidined</w:t>
            </w:r>
          </w:p>
        </w:tc>
        <w:tc>
          <w:tcPr>
            <w:tcW w:type="dxa" w:w="1814"/>
          </w:tcPr>
          <w:p>
            <w:pPr>
              <w:jc w:val="right"/>
            </w:pPr>
            <w:r/>
            <w:r>
              <w:rPr>
                <w:sz w:val="16"/>
              </w:rPr>
              <w:t>0.022</w:t>
            </w:r>
          </w:p>
        </w:tc>
        <w:tc>
          <w:tcPr>
            <w:tcW w:type="dxa" w:w="2041"/>
          </w:tcPr>
          <w:p>
            <w:pPr>
              <w:jc w:val="right"/>
            </w:pPr>
            <w:r/>
            <w:r>
              <w:rPr>
                <w:sz w:val="16"/>
              </w:rPr>
              <w:t>1.75 %</w:t>
            </w:r>
          </w:p>
        </w:tc>
        <w:tc>
          <w:tcPr>
            <w:tcW w:type="dxa" w:w="1814"/>
          </w:tcPr>
          <w:p>
            <w:pPr>
              <w:jc w:val="right"/>
            </w:pPr>
            <w:r/>
            <w:r>
              <w:rPr>
                <w:sz w:val="16"/>
              </w:rPr>
              <w:t>1.28</w:t>
            </w:r>
          </w:p>
        </w:tc>
      </w:tr>
      <w:tr>
        <w:tc>
          <w:tcPr>
            <w:tcW w:type="dxa" w:w="1020"/>
          </w:tcPr>
          <w:p>
            <w:r/>
            <w:r>
              <w:rPr>
                <w:sz w:val="16"/>
              </w:rPr>
              <w:t>F187</w:t>
            </w:r>
          </w:p>
        </w:tc>
        <w:tc>
          <w:tcPr>
            <w:tcW w:type="dxa" w:w="8787"/>
          </w:tcPr>
          <w:p>
            <w:r/>
            <w:r>
              <w:rPr>
                <w:sz w:val="16"/>
              </w:rPr>
              <w:t>imide N–H (succinimide, glutarimide, thiazolidinedione, maleimide N–H): an acid</w:t>
            </w:r>
          </w:p>
        </w:tc>
        <w:tc>
          <w:tcPr>
            <w:tcW w:type="dxa" w:w="1814"/>
          </w:tcPr>
          <w:p>
            <w:pPr>
              <w:jc w:val="right"/>
            </w:pPr>
            <w:r/>
            <w:r>
              <w:rPr>
                <w:sz w:val="16"/>
              </w:rPr>
              <w:t>0.006</w:t>
            </w:r>
          </w:p>
        </w:tc>
        <w:tc>
          <w:tcPr>
            <w:tcW w:type="dxa" w:w="2041"/>
          </w:tcPr>
          <w:p>
            <w:pPr>
              <w:jc w:val="right"/>
            </w:pPr>
            <w:r/>
            <w:r>
              <w:rPr>
                <w:sz w:val="16"/>
              </w:rPr>
              <w:t>0.60 %</w:t>
            </w:r>
          </w:p>
        </w:tc>
        <w:tc>
          <w:tcPr>
            <w:tcW w:type="dxa" w:w="1814"/>
          </w:tcPr>
          <w:p>
            <w:pPr>
              <w:jc w:val="right"/>
            </w:pPr>
            <w:r/>
            <w:r>
              <w:rPr>
                <w:sz w:val="16"/>
              </w:rPr>
              <w:t>1.05</w:t>
            </w:r>
          </w:p>
        </w:tc>
      </w:tr>
      <w:tr>
        <w:tc>
          <w:tcPr>
            <w:tcW w:type="dxa" w:w="1020"/>
          </w:tcPr>
          <w:p>
            <w:r/>
            <w:r>
              <w:rPr>
                <w:sz w:val="16"/>
              </w:rPr>
              <w:t>F188</w:t>
            </w:r>
          </w:p>
        </w:tc>
        <w:tc>
          <w:tcPr>
            <w:tcW w:type="dxa" w:w="8787"/>
          </w:tcPr>
          <w:p>
            <w:r/>
            <w:r>
              <w:rPr>
                <w:sz w:val="16"/>
              </w:rPr>
              <w:t>N-substituted imide (N-alkyl phthalimide, N-alkyl succinimide: masked amine)</w:t>
            </w:r>
          </w:p>
        </w:tc>
        <w:tc>
          <w:tcPr>
            <w:tcW w:type="dxa" w:w="1814"/>
          </w:tcPr>
          <w:p>
            <w:pPr>
              <w:jc w:val="right"/>
            </w:pPr>
            <w:r/>
            <w:r>
              <w:rPr>
                <w:sz w:val="16"/>
              </w:rPr>
              <w:t>0.015</w:t>
            </w:r>
          </w:p>
        </w:tc>
        <w:tc>
          <w:tcPr>
            <w:tcW w:type="dxa" w:w="2041"/>
          </w:tcPr>
          <w:p>
            <w:pPr>
              <w:jc w:val="right"/>
            </w:pPr>
            <w:r/>
            <w:r>
              <w:rPr>
                <w:sz w:val="16"/>
              </w:rPr>
              <w:t>1.41 %</w:t>
            </w:r>
          </w:p>
        </w:tc>
        <w:tc>
          <w:tcPr>
            <w:tcW w:type="dxa" w:w="1814"/>
          </w:tcPr>
          <w:p>
            <w:pPr>
              <w:jc w:val="right"/>
            </w:pPr>
            <w:r/>
            <w:r>
              <w:rPr>
                <w:sz w:val="16"/>
              </w:rPr>
              <w:t>1.06</w:t>
            </w:r>
          </w:p>
        </w:tc>
      </w:tr>
      <w:tr>
        <w:tc>
          <w:tcPr>
            <w:tcW w:type="dxa" w:w="1020"/>
          </w:tcPr>
          <w:p>
            <w:r/>
            <w:r>
              <w:rPr>
                <w:sz w:val="16"/>
              </w:rPr>
              <w:t>F189</w:t>
            </w:r>
          </w:p>
        </w:tc>
        <w:tc>
          <w:tcPr>
            <w:tcW w:type="dxa" w:w="8787"/>
          </w:tcPr>
          <w:p>
            <w:r/>
            <w:r>
              <w:rPr>
                <w:sz w:val="16"/>
              </w:rPr>
              <w:t>acyclic enone (chalcone, methyl vinyl ketone: a strong Michael acceptor)</w:t>
            </w:r>
          </w:p>
        </w:tc>
        <w:tc>
          <w:tcPr>
            <w:tcW w:type="dxa" w:w="1814"/>
          </w:tcPr>
          <w:p>
            <w:pPr>
              <w:jc w:val="right"/>
            </w:pPr>
            <w:r/>
            <w:r>
              <w:rPr>
                <w:sz w:val="16"/>
              </w:rPr>
              <w:t>0.007</w:t>
            </w:r>
          </w:p>
        </w:tc>
        <w:tc>
          <w:tcPr>
            <w:tcW w:type="dxa" w:w="2041"/>
          </w:tcPr>
          <w:p>
            <w:pPr>
              <w:jc w:val="right"/>
            </w:pPr>
            <w:r/>
            <w:r>
              <w:rPr>
                <w:sz w:val="16"/>
              </w:rPr>
              <w:t>0.64 %</w:t>
            </w:r>
          </w:p>
        </w:tc>
        <w:tc>
          <w:tcPr>
            <w:tcW w:type="dxa" w:w="1814"/>
          </w:tcPr>
          <w:p>
            <w:pPr>
              <w:jc w:val="right"/>
            </w:pPr>
            <w:r/>
            <w:r>
              <w:rPr>
                <w:sz w:val="16"/>
              </w:rPr>
              <w:t>1.05</w:t>
            </w:r>
          </w:p>
        </w:tc>
      </w:tr>
      <w:tr>
        <w:tc>
          <w:tcPr>
            <w:tcW w:type="dxa" w:w="1020"/>
          </w:tcPr>
          <w:p>
            <w:r/>
            <w:r>
              <w:rPr>
                <w:sz w:val="16"/>
              </w:rPr>
              <w:t>F190</w:t>
            </w:r>
          </w:p>
        </w:tc>
        <w:tc>
          <w:tcPr>
            <w:tcW w:type="dxa" w:w="8787"/>
          </w:tcPr>
          <w:p>
            <w:r/>
            <w:r>
              <w:rPr>
                <w:sz w:val="16"/>
              </w:rPr>
              <w:t>cyclic enone (cyclohexenone, cyclopentenone, chromone: ring C=C–C=O)</w:t>
            </w:r>
          </w:p>
        </w:tc>
        <w:tc>
          <w:tcPr>
            <w:tcW w:type="dxa" w:w="1814"/>
          </w:tcPr>
          <w:p>
            <w:pPr>
              <w:jc w:val="right"/>
            </w:pPr>
            <w:r/>
            <w:r>
              <w:rPr>
                <w:sz w:val="16"/>
              </w:rPr>
              <w:t>0.009</w:t>
            </w:r>
          </w:p>
        </w:tc>
        <w:tc>
          <w:tcPr>
            <w:tcW w:type="dxa" w:w="2041"/>
          </w:tcPr>
          <w:p>
            <w:pPr>
              <w:jc w:val="right"/>
            </w:pPr>
            <w:r/>
            <w:r>
              <w:rPr>
                <w:sz w:val="16"/>
              </w:rPr>
              <w:t>0.63 %</w:t>
            </w:r>
          </w:p>
        </w:tc>
        <w:tc>
          <w:tcPr>
            <w:tcW w:type="dxa" w:w="1814"/>
          </w:tcPr>
          <w:p>
            <w:pPr>
              <w:jc w:val="right"/>
            </w:pPr>
            <w:r/>
            <w:r>
              <w:rPr>
                <w:sz w:val="16"/>
              </w:rPr>
              <w:t>1.47</w:t>
            </w:r>
          </w:p>
        </w:tc>
      </w:tr>
      <w:tr>
        <w:tc>
          <w:tcPr>
            <w:tcW w:type="dxa" w:w="1020"/>
          </w:tcPr>
          <w:p>
            <w:r/>
            <w:r>
              <w:rPr>
                <w:sz w:val="16"/>
              </w:rPr>
              <w:t>F191</w:t>
            </w:r>
          </w:p>
        </w:tc>
        <w:tc>
          <w:tcPr>
            <w:tcW w:type="dxa" w:w="8787"/>
          </w:tcPr>
          <w:p>
            <w:r/>
            <w:r>
              <w:rPr>
                <w:sz w:val="16"/>
              </w:rPr>
              <w:t>aryl nitrile (Ar–C≡N: benzonitrile, cyanopyridine)</w:t>
            </w:r>
          </w:p>
        </w:tc>
        <w:tc>
          <w:tcPr>
            <w:tcW w:type="dxa" w:w="1814"/>
          </w:tcPr>
          <w:p>
            <w:pPr>
              <w:jc w:val="right"/>
            </w:pPr>
            <w:r/>
            <w:r>
              <w:rPr>
                <w:sz w:val="16"/>
              </w:rPr>
              <w:t>0.057</w:t>
            </w:r>
          </w:p>
        </w:tc>
        <w:tc>
          <w:tcPr>
            <w:tcW w:type="dxa" w:w="2041"/>
          </w:tcPr>
          <w:p>
            <w:pPr>
              <w:jc w:val="right"/>
            </w:pPr>
            <w:r/>
            <w:r>
              <w:rPr>
                <w:sz w:val="16"/>
              </w:rPr>
              <w:t>5.46 %</w:t>
            </w:r>
          </w:p>
        </w:tc>
        <w:tc>
          <w:tcPr>
            <w:tcW w:type="dxa" w:w="1814"/>
          </w:tcPr>
          <w:p>
            <w:pPr>
              <w:jc w:val="right"/>
            </w:pPr>
            <w:r/>
            <w:r>
              <w:rPr>
                <w:sz w:val="16"/>
              </w:rPr>
              <w:t>1.04</w:t>
            </w:r>
          </w:p>
        </w:tc>
      </w:tr>
      <w:tr>
        <w:tc>
          <w:tcPr>
            <w:tcW w:type="dxa" w:w="1020"/>
          </w:tcPr>
          <w:p>
            <w:r/>
            <w:r>
              <w:rPr>
                <w:sz w:val="16"/>
              </w:rPr>
              <w:t>F192</w:t>
            </w:r>
          </w:p>
        </w:tc>
        <w:tc>
          <w:tcPr>
            <w:tcW w:type="dxa" w:w="8787"/>
          </w:tcPr>
          <w:p>
            <w:r/>
            <w:r>
              <w:rPr>
                <w:sz w:val="16"/>
              </w:rPr>
              <w:t>α-C–H of a ketone (R–CO–CH: pKa ≈ 19–20; aldol, enolate alkylation, α-halogenation)</w:t>
            </w:r>
          </w:p>
        </w:tc>
        <w:tc>
          <w:tcPr>
            <w:tcW w:type="dxa" w:w="1814"/>
          </w:tcPr>
          <w:p>
            <w:pPr>
              <w:jc w:val="right"/>
            </w:pPr>
            <w:r/>
            <w:r>
              <w:rPr>
                <w:sz w:val="16"/>
              </w:rPr>
              <w:t>0.098</w:t>
            </w:r>
          </w:p>
        </w:tc>
        <w:tc>
          <w:tcPr>
            <w:tcW w:type="dxa" w:w="2041"/>
          </w:tcPr>
          <w:p>
            <w:pPr>
              <w:jc w:val="right"/>
            </w:pPr>
            <w:r/>
            <w:r>
              <w:rPr>
                <w:sz w:val="16"/>
              </w:rPr>
              <w:t>7.18 %</w:t>
            </w:r>
          </w:p>
        </w:tc>
        <w:tc>
          <w:tcPr>
            <w:tcW w:type="dxa" w:w="1814"/>
          </w:tcPr>
          <w:p>
            <w:pPr>
              <w:jc w:val="right"/>
            </w:pPr>
            <w:r/>
            <w:r>
              <w:rPr>
                <w:sz w:val="16"/>
              </w:rPr>
              <w:t>1.36</w:t>
            </w:r>
          </w:p>
        </w:tc>
      </w:tr>
      <w:tr>
        <w:tc>
          <w:tcPr>
            <w:tcW w:type="dxa" w:w="1020"/>
          </w:tcPr>
          <w:p>
            <w:r/>
            <w:r>
              <w:rPr>
                <w:sz w:val="16"/>
              </w:rPr>
              <w:t>F193</w:t>
            </w:r>
          </w:p>
        </w:tc>
        <w:tc>
          <w:tcPr>
            <w:tcW w:type="dxa" w:w="8787"/>
          </w:tcPr>
          <w:p>
            <w:r/>
            <w:r>
              <w:rPr>
                <w:sz w:val="16"/>
              </w:rPr>
              <w:t>α-C–H of an ester or lactone (pKa ≈ 25; needs LDA/NaH-strength base)</w:t>
            </w:r>
          </w:p>
        </w:tc>
        <w:tc>
          <w:tcPr>
            <w:tcW w:type="dxa" w:w="1814"/>
          </w:tcPr>
          <w:p>
            <w:pPr>
              <w:jc w:val="right"/>
            </w:pPr>
            <w:r/>
            <w:r>
              <w:rPr>
                <w:sz w:val="16"/>
              </w:rPr>
              <w:t>0.117</w:t>
            </w:r>
          </w:p>
        </w:tc>
        <w:tc>
          <w:tcPr>
            <w:tcW w:type="dxa" w:w="2041"/>
          </w:tcPr>
          <w:p>
            <w:pPr>
              <w:jc w:val="right"/>
            </w:pPr>
            <w:r/>
            <w:r>
              <w:rPr>
                <w:sz w:val="16"/>
              </w:rPr>
              <w:t>10.21 %</w:t>
            </w:r>
          </w:p>
        </w:tc>
        <w:tc>
          <w:tcPr>
            <w:tcW w:type="dxa" w:w="1814"/>
          </w:tcPr>
          <w:p>
            <w:pPr>
              <w:jc w:val="right"/>
            </w:pPr>
            <w:r/>
            <w:r>
              <w:rPr>
                <w:sz w:val="16"/>
              </w:rPr>
              <w:t>1.15</w:t>
            </w:r>
          </w:p>
        </w:tc>
      </w:tr>
      <w:tr>
        <w:tc>
          <w:tcPr>
            <w:tcW w:type="dxa" w:w="1020"/>
          </w:tcPr>
          <w:p>
            <w:r/>
            <w:r>
              <w:rPr>
                <w:sz w:val="16"/>
              </w:rPr>
              <w:t>F194</w:t>
            </w:r>
          </w:p>
        </w:tc>
        <w:tc>
          <w:tcPr>
            <w:tcW w:type="dxa" w:w="8787"/>
          </w:tcPr>
          <w:p>
            <w:r/>
            <w:r>
              <w:rPr>
                <w:sz w:val="16"/>
              </w:rPr>
              <w:t>α-C–H of a nitrile (pKa ≈ 25; cyanomethyl anion)</w:t>
            </w:r>
          </w:p>
        </w:tc>
        <w:tc>
          <w:tcPr>
            <w:tcW w:type="dxa" w:w="1814"/>
          </w:tcPr>
          <w:p>
            <w:pPr>
              <w:jc w:val="right"/>
            </w:pPr>
            <w:r/>
            <w:r>
              <w:rPr>
                <w:sz w:val="16"/>
              </w:rPr>
              <w:t>0.013</w:t>
            </w:r>
          </w:p>
        </w:tc>
        <w:tc>
          <w:tcPr>
            <w:tcW w:type="dxa" w:w="2041"/>
          </w:tcPr>
          <w:p>
            <w:pPr>
              <w:jc w:val="right"/>
            </w:pPr>
            <w:r/>
            <w:r>
              <w:rPr>
                <w:sz w:val="16"/>
              </w:rPr>
              <w:t>1.27 %</w:t>
            </w:r>
          </w:p>
        </w:tc>
        <w:tc>
          <w:tcPr>
            <w:tcW w:type="dxa" w:w="1814"/>
          </w:tcPr>
          <w:p>
            <w:pPr>
              <w:jc w:val="right"/>
            </w:pPr>
            <w:r/>
            <w:r>
              <w:rPr>
                <w:sz w:val="16"/>
              </w:rPr>
              <w:t>1.01</w:t>
            </w:r>
          </w:p>
        </w:tc>
      </w:tr>
      <w:tr>
        <w:tc>
          <w:tcPr>
            <w:tcW w:type="dxa" w:w="1020"/>
          </w:tcPr>
          <w:p>
            <w:r/>
            <w:r>
              <w:rPr>
                <w:sz w:val="16"/>
              </w:rPr>
              <w:t>F195</w:t>
            </w:r>
          </w:p>
        </w:tc>
        <w:tc>
          <w:tcPr>
            <w:tcW w:type="dxa" w:w="8787"/>
          </w:tcPr>
          <w:p>
            <w:r/>
            <w:r>
              <w:rPr>
                <w:sz w:val="16"/>
              </w:rPr>
              <w:t>α-C–H of an aldehyde (pKa ≈ 17; enolises most easily)</w:t>
            </w:r>
          </w:p>
        </w:tc>
        <w:tc>
          <w:tcPr>
            <w:tcW w:type="dxa" w:w="1814"/>
          </w:tcPr>
          <w:p>
            <w:pPr>
              <w:jc w:val="right"/>
            </w:pPr>
            <w:r/>
            <w:r>
              <w:rPr>
                <w:sz w:val="16"/>
              </w:rPr>
              <w:t>0.010</w:t>
            </w:r>
          </w:p>
        </w:tc>
        <w:tc>
          <w:tcPr>
            <w:tcW w:type="dxa" w:w="2041"/>
          </w:tcPr>
          <w:p>
            <w:pPr>
              <w:jc w:val="right"/>
            </w:pPr>
            <w:r/>
            <w:r>
              <w:rPr>
                <w:sz w:val="16"/>
              </w:rPr>
              <w:t>1.01 %</w:t>
            </w:r>
          </w:p>
        </w:tc>
        <w:tc>
          <w:tcPr>
            <w:tcW w:type="dxa" w:w="1814"/>
          </w:tcPr>
          <w:p>
            <w:pPr>
              <w:jc w:val="right"/>
            </w:pPr>
            <w:r/>
            <w:r>
              <w:rPr>
                <w:sz w:val="16"/>
              </w:rPr>
              <w:t>1.01</w:t>
            </w:r>
          </w:p>
        </w:tc>
      </w:tr>
      <w:tr>
        <w:tc>
          <w:tcPr>
            <w:tcW w:type="dxa" w:w="1020"/>
          </w:tcPr>
          <w:p>
            <w:r/>
            <w:r>
              <w:rPr>
                <w:sz w:val="16"/>
              </w:rPr>
              <w:t>F196</w:t>
            </w:r>
          </w:p>
        </w:tc>
        <w:tc>
          <w:tcPr>
            <w:tcW w:type="dxa" w:w="8787"/>
          </w:tcPr>
          <w:p>
            <w:r/>
            <w:r>
              <w:rPr>
                <w:sz w:val="16"/>
              </w:rPr>
              <w:t>aldimine / aldoxime (H–C=N: one substituent on carbon)</w:t>
            </w:r>
          </w:p>
        </w:tc>
        <w:tc>
          <w:tcPr>
            <w:tcW w:type="dxa" w:w="1814"/>
          </w:tcPr>
          <w:p>
            <w:pPr>
              <w:jc w:val="right"/>
            </w:pPr>
            <w:r/>
            <w:r>
              <w:rPr>
                <w:sz w:val="16"/>
              </w:rPr>
              <w:t>0.008</w:t>
            </w:r>
          </w:p>
        </w:tc>
        <w:tc>
          <w:tcPr>
            <w:tcW w:type="dxa" w:w="2041"/>
          </w:tcPr>
          <w:p>
            <w:pPr>
              <w:jc w:val="right"/>
            </w:pPr>
            <w:r/>
            <w:r>
              <w:rPr>
                <w:sz w:val="16"/>
              </w:rPr>
              <w:t>0.74 %</w:t>
            </w:r>
          </w:p>
        </w:tc>
        <w:tc>
          <w:tcPr>
            <w:tcW w:type="dxa" w:w="1814"/>
          </w:tcPr>
          <w:p>
            <w:pPr>
              <w:jc w:val="right"/>
            </w:pPr>
            <w:r/>
            <w:r>
              <w:rPr>
                <w:sz w:val="16"/>
              </w:rPr>
              <w:t>1.02</w:t>
            </w:r>
          </w:p>
        </w:tc>
      </w:tr>
      <w:tr>
        <w:tc>
          <w:tcPr>
            <w:tcW w:type="dxa" w:w="1020"/>
          </w:tcPr>
          <w:p>
            <w:r/>
            <w:r>
              <w:rPr>
                <w:sz w:val="16"/>
              </w:rPr>
              <w:t>F197</w:t>
            </w:r>
          </w:p>
        </w:tc>
        <w:tc>
          <w:tcPr>
            <w:tcW w:type="dxa" w:w="8787"/>
          </w:tcPr>
          <w:p>
            <w:r/>
            <w:r>
              <w:rPr>
                <w:sz w:val="16"/>
              </w:rPr>
              <w:t>methanol (CH3–OH): reagent and solvent</w:t>
            </w:r>
          </w:p>
        </w:tc>
        <w:tc>
          <w:tcPr>
            <w:tcW w:type="dxa" w:w="1814"/>
          </w:tcPr>
          <w:p>
            <w:pPr>
              <w:jc w:val="right"/>
            </w:pPr>
            <w:r/>
            <w:r>
              <w:rPr>
                <w:sz w:val="16"/>
              </w:rPr>
              <w:t>0.005</w:t>
            </w:r>
          </w:p>
        </w:tc>
        <w:tc>
          <w:tcPr>
            <w:tcW w:type="dxa" w:w="2041"/>
          </w:tcPr>
          <w:p>
            <w:pPr>
              <w:jc w:val="right"/>
            </w:pPr>
            <w:r/>
            <w:r>
              <w:rPr>
                <w:sz w:val="16"/>
              </w:rPr>
              <w:t>0.54 %</w:t>
            </w:r>
          </w:p>
        </w:tc>
        <w:tc>
          <w:tcPr>
            <w:tcW w:type="dxa" w:w="1814"/>
          </w:tcPr>
          <w:p>
            <w:pPr>
              <w:jc w:val="right"/>
            </w:pPr>
            <w:r/>
            <w:r>
              <w:rPr>
                <w:sz w:val="16"/>
              </w:rPr>
              <w:t>1.00</w:t>
            </w:r>
          </w:p>
        </w:tc>
      </w:tr>
      <w:tr>
        <w:tc>
          <w:tcPr>
            <w:tcW w:type="dxa" w:w="1020"/>
          </w:tcPr>
          <w:p>
            <w:r/>
            <w:r>
              <w:rPr>
                <w:sz w:val="16"/>
              </w:rPr>
              <w:t>F198</w:t>
            </w:r>
          </w:p>
        </w:tc>
        <w:tc>
          <w:tcPr>
            <w:tcW w:type="dxa" w:w="8787"/>
          </w:tcPr>
          <w:p>
            <w:r/>
            <w:r>
              <w:rPr>
                <w:sz w:val="16"/>
              </w:rPr>
              <w:t>ethanol (CH3CH2–OH): reagent and solvent</w:t>
            </w:r>
          </w:p>
        </w:tc>
        <w:tc>
          <w:tcPr>
            <w:tcW w:type="dxa" w:w="1814"/>
          </w:tcPr>
          <w:p>
            <w:pPr>
              <w:jc w:val="right"/>
            </w:pPr>
            <w:r/>
            <w:r>
              <w:rPr>
                <w:sz w:val="16"/>
              </w:rPr>
              <w:t>0.004</w:t>
            </w:r>
          </w:p>
        </w:tc>
        <w:tc>
          <w:tcPr>
            <w:tcW w:type="dxa" w:w="2041"/>
          </w:tcPr>
          <w:p>
            <w:pPr>
              <w:jc w:val="right"/>
            </w:pPr>
            <w:r/>
            <w:r>
              <w:rPr>
                <w:sz w:val="16"/>
              </w:rPr>
              <w:t>0.42 %</w:t>
            </w:r>
          </w:p>
        </w:tc>
        <w:tc>
          <w:tcPr>
            <w:tcW w:type="dxa" w:w="1814"/>
          </w:tcPr>
          <w:p>
            <w:pPr>
              <w:jc w:val="right"/>
            </w:pPr>
            <w:r/>
            <w:r>
              <w:rPr>
                <w:sz w:val="16"/>
              </w:rPr>
              <w:t>1.00</w:t>
            </w:r>
          </w:p>
        </w:tc>
      </w:tr>
      <w:tr>
        <w:tc>
          <w:tcPr>
            <w:tcW w:type="dxa" w:w="1020"/>
          </w:tcPr>
          <w:p>
            <w:r/>
            <w:r>
              <w:rPr>
                <w:sz w:val="16"/>
              </w:rPr>
              <w:t>F199</w:t>
            </w:r>
          </w:p>
        </w:tc>
        <w:tc>
          <w:tcPr>
            <w:tcW w:type="dxa" w:w="8787"/>
          </w:tcPr>
          <w:p>
            <w:r/>
            <w:r>
              <w:rPr>
                <w:sz w:val="16"/>
              </w:rPr>
              <w:t>benzylic alcohol (Ar–CH2–OH)</w:t>
            </w:r>
          </w:p>
        </w:tc>
        <w:tc>
          <w:tcPr>
            <w:tcW w:type="dxa" w:w="1814"/>
          </w:tcPr>
          <w:p>
            <w:pPr>
              <w:jc w:val="right"/>
            </w:pPr>
            <w:r/>
            <w:r>
              <w:rPr>
                <w:sz w:val="16"/>
              </w:rPr>
              <w:t>0.018</w:t>
            </w:r>
          </w:p>
        </w:tc>
        <w:tc>
          <w:tcPr>
            <w:tcW w:type="dxa" w:w="2041"/>
          </w:tcPr>
          <w:p>
            <w:pPr>
              <w:jc w:val="right"/>
            </w:pPr>
            <w:r/>
            <w:r>
              <w:rPr>
                <w:sz w:val="16"/>
              </w:rPr>
              <w:t>1.82 %</w:t>
            </w:r>
          </w:p>
        </w:tc>
        <w:tc>
          <w:tcPr>
            <w:tcW w:type="dxa" w:w="1814"/>
          </w:tcPr>
          <w:p>
            <w:pPr>
              <w:jc w:val="right"/>
            </w:pPr>
            <w:r/>
            <w:r>
              <w:rPr>
                <w:sz w:val="16"/>
              </w:rPr>
              <w:t>1.01</w:t>
            </w:r>
          </w:p>
        </w:tc>
      </w:tr>
      <w:tr>
        <w:tc>
          <w:tcPr>
            <w:tcW w:type="dxa" w:w="1020"/>
          </w:tcPr>
          <w:p>
            <w:r/>
            <w:r>
              <w:rPr>
                <w:sz w:val="16"/>
              </w:rPr>
              <w:t>F200</w:t>
            </w:r>
          </w:p>
        </w:tc>
        <w:tc>
          <w:tcPr>
            <w:tcW w:type="dxa" w:w="8787"/>
          </w:tcPr>
          <w:p>
            <w:r/>
            <w:r>
              <w:rPr>
                <w:sz w:val="16"/>
              </w:rPr>
              <w:t>orthoester (R–C(OR)3: triethyl orthoformate, trimethyl orthoacetate)</w:t>
            </w:r>
          </w:p>
        </w:tc>
        <w:tc>
          <w:tcPr>
            <w:tcW w:type="dxa" w:w="1814"/>
          </w:tcPr>
          <w:p>
            <w:pPr>
              <w:jc w:val="right"/>
            </w:pPr>
            <w:r/>
            <w:r>
              <w:rPr>
                <w:sz w:val="16"/>
              </w:rPr>
              <w:t>0.003</w:t>
            </w:r>
          </w:p>
        </w:tc>
        <w:tc>
          <w:tcPr>
            <w:tcW w:type="dxa" w:w="2041"/>
          </w:tcPr>
          <w:p>
            <w:pPr>
              <w:jc w:val="right"/>
            </w:pPr>
            <w:r/>
            <w:r>
              <w:rPr>
                <w:sz w:val="16"/>
              </w:rPr>
              <w:t>0.23 %</w:t>
            </w:r>
          </w:p>
        </w:tc>
        <w:tc>
          <w:tcPr>
            <w:tcW w:type="dxa" w:w="1814"/>
          </w:tcPr>
          <w:p>
            <w:pPr>
              <w:jc w:val="right"/>
            </w:pPr>
            <w:r/>
            <w:r>
              <w:rPr>
                <w:sz w:val="16"/>
              </w:rPr>
              <w:t>1.09</w:t>
            </w:r>
          </w:p>
        </w:tc>
      </w:tr>
      <w:tr>
        <w:tc>
          <w:tcPr>
            <w:tcW w:type="dxa" w:w="1020"/>
          </w:tcPr>
          <w:p>
            <w:r/>
            <w:r>
              <w:rPr>
                <w:sz w:val="16"/>
              </w:rPr>
              <w:t>F201</w:t>
            </w:r>
          </w:p>
        </w:tc>
        <w:tc>
          <w:tcPr>
            <w:tcW w:type="dxa" w:w="8787"/>
          </w:tcPr>
          <w:p>
            <w:r/>
            <w:r>
              <w:rPr>
                <w:sz w:val="16"/>
              </w:rPr>
              <w:t>amide acetal / aminal ether (DMF-DMA: Me2N–CH(OMe)2)</w:t>
            </w:r>
          </w:p>
        </w:tc>
        <w:tc>
          <w:tcPr>
            <w:tcW w:type="dxa" w:w="1814"/>
          </w:tcPr>
          <w:p>
            <w:pPr>
              <w:jc w:val="right"/>
            </w:pPr>
            <w:r/>
            <w:r>
              <w:rPr>
                <w:sz w:val="16"/>
              </w:rPr>
              <w:t>0.002</w:t>
            </w:r>
          </w:p>
        </w:tc>
        <w:tc>
          <w:tcPr>
            <w:tcW w:type="dxa" w:w="2041"/>
          </w:tcPr>
          <w:p>
            <w:pPr>
              <w:jc w:val="right"/>
            </w:pPr>
            <w:r/>
            <w:r>
              <w:rPr>
                <w:sz w:val="16"/>
              </w:rPr>
              <w:t>0.18 %</w:t>
            </w:r>
          </w:p>
        </w:tc>
        <w:tc>
          <w:tcPr>
            <w:tcW w:type="dxa" w:w="1814"/>
          </w:tcPr>
          <w:p>
            <w:pPr>
              <w:jc w:val="right"/>
            </w:pPr>
            <w:r/>
            <w:r>
              <w:rPr>
                <w:sz w:val="16"/>
              </w:rPr>
              <w:t>1.00</w:t>
            </w:r>
          </w:p>
        </w:tc>
      </w:tr>
      <w:tr>
        <w:tc>
          <w:tcPr>
            <w:tcW w:type="dxa" w:w="1020"/>
          </w:tcPr>
          <w:p>
            <w:r/>
            <w:r>
              <w:rPr>
                <w:sz w:val="16"/>
              </w:rPr>
              <w:t>F202</w:t>
            </w:r>
          </w:p>
        </w:tc>
        <w:tc>
          <w:tcPr>
            <w:tcW w:type="dxa" w:w="8787"/>
          </w:tcPr>
          <w:p>
            <w:r/>
            <w:r>
              <w:rPr>
                <w:sz w:val="16"/>
              </w:rPr>
              <w:t>lactam, 5- to 7-membered (pyrrolidinone, piperidinone, caprolactam, oxindole)</w:t>
            </w:r>
          </w:p>
        </w:tc>
        <w:tc>
          <w:tcPr>
            <w:tcW w:type="dxa" w:w="1814"/>
          </w:tcPr>
          <w:p>
            <w:pPr>
              <w:jc w:val="right"/>
            </w:pPr>
            <w:r/>
            <w:r>
              <w:rPr>
                <w:sz w:val="16"/>
              </w:rPr>
              <w:t>0.101</w:t>
            </w:r>
          </w:p>
        </w:tc>
        <w:tc>
          <w:tcPr>
            <w:tcW w:type="dxa" w:w="2041"/>
          </w:tcPr>
          <w:p>
            <w:pPr>
              <w:jc w:val="right"/>
            </w:pPr>
            <w:r/>
            <w:r>
              <w:rPr>
                <w:sz w:val="16"/>
              </w:rPr>
              <w:t>7.51 %</w:t>
            </w:r>
          </w:p>
        </w:tc>
        <w:tc>
          <w:tcPr>
            <w:tcW w:type="dxa" w:w="1814"/>
          </w:tcPr>
          <w:p>
            <w:pPr>
              <w:jc w:val="right"/>
            </w:pPr>
            <w:r/>
            <w:r>
              <w:rPr>
                <w:sz w:val="16"/>
              </w:rPr>
              <w:t>1.34</w:t>
            </w:r>
          </w:p>
        </w:tc>
      </w:tr>
      <w:tr>
        <w:tc>
          <w:tcPr>
            <w:tcW w:type="dxa" w:w="1020"/>
          </w:tcPr>
          <w:p>
            <w:r/>
            <w:r>
              <w:rPr>
                <w:sz w:val="16"/>
              </w:rPr>
              <w:t>F203</w:t>
            </w:r>
          </w:p>
        </w:tc>
        <w:tc>
          <w:tcPr>
            <w:tcW w:type="dxa" w:w="8787"/>
          </w:tcPr>
          <w:p>
            <w:r/>
            <w:r>
              <w:rPr>
                <w:sz w:val="16"/>
              </w:rPr>
              <w:t>acyclic enamine / enaminone (N–CH=C: Me2N–CH=CH–C(=O)R from DMF-DMA)</w:t>
            </w:r>
          </w:p>
        </w:tc>
        <w:tc>
          <w:tcPr>
            <w:tcW w:type="dxa" w:w="1814"/>
          </w:tcPr>
          <w:p>
            <w:pPr>
              <w:jc w:val="right"/>
            </w:pPr>
            <w:r/>
            <w:r>
              <w:rPr>
                <w:sz w:val="16"/>
              </w:rPr>
              <w:t>0.004</w:t>
            </w:r>
          </w:p>
        </w:tc>
        <w:tc>
          <w:tcPr>
            <w:tcW w:type="dxa" w:w="2041"/>
          </w:tcPr>
          <w:p>
            <w:pPr>
              <w:jc w:val="right"/>
            </w:pPr>
            <w:r/>
            <w:r>
              <w:rPr>
                <w:sz w:val="16"/>
              </w:rPr>
              <w:t>0.42 %</w:t>
            </w:r>
          </w:p>
        </w:tc>
        <w:tc>
          <w:tcPr>
            <w:tcW w:type="dxa" w:w="1814"/>
          </w:tcPr>
          <w:p>
            <w:pPr>
              <w:jc w:val="right"/>
            </w:pPr>
            <w:r/>
            <w:r>
              <w:rPr>
                <w:sz w:val="16"/>
              </w:rPr>
              <w:t>1.03</w:t>
            </w:r>
          </w:p>
        </w:tc>
      </w:tr>
      <w:tr>
        <w:tc>
          <w:tcPr>
            <w:tcW w:type="dxa" w:w="1020"/>
          </w:tcPr>
          <w:p>
            <w:r/>
            <w:r>
              <w:rPr>
                <w:sz w:val="16"/>
              </w:rPr>
              <w:t>F204</w:t>
            </w:r>
          </w:p>
        </w:tc>
        <w:tc>
          <w:tcPr>
            <w:tcW w:type="dxa" w:w="8787"/>
          </w:tcPr>
          <w:p>
            <w:r/>
            <w:r>
              <w:rPr>
                <w:sz w:val="16"/>
              </w:rPr>
              <w:t>acyclic imine / oxime / hydrazone (C=N not in a ring)</w:t>
            </w:r>
          </w:p>
        </w:tc>
        <w:tc>
          <w:tcPr>
            <w:tcW w:type="dxa" w:w="1814"/>
          </w:tcPr>
          <w:p>
            <w:pPr>
              <w:jc w:val="right"/>
            </w:pPr>
            <w:r/>
            <w:r>
              <w:rPr>
                <w:sz w:val="16"/>
              </w:rPr>
              <w:t>0.030</w:t>
            </w:r>
          </w:p>
        </w:tc>
        <w:tc>
          <w:tcPr>
            <w:tcW w:type="dxa" w:w="2041"/>
          </w:tcPr>
          <w:p>
            <w:pPr>
              <w:jc w:val="right"/>
            </w:pPr>
            <w:r/>
            <w:r>
              <w:rPr>
                <w:sz w:val="16"/>
              </w:rPr>
              <w:t>2.93 %</w:t>
            </w:r>
          </w:p>
        </w:tc>
        <w:tc>
          <w:tcPr>
            <w:tcW w:type="dxa" w:w="1814"/>
          </w:tcPr>
          <w:p>
            <w:pPr>
              <w:jc w:val="right"/>
            </w:pPr>
            <w:r/>
            <w:r>
              <w:rPr>
                <w:sz w:val="16"/>
              </w:rPr>
              <w:t>1.04</w:t>
            </w:r>
          </w:p>
        </w:tc>
      </w:tr>
      <w:tr>
        <w:tc>
          <w:tcPr>
            <w:tcW w:type="dxa" w:w="1020"/>
          </w:tcPr>
          <w:p>
            <w:r/>
            <w:r>
              <w:rPr>
                <w:sz w:val="16"/>
              </w:rPr>
              <w:t>F205</w:t>
            </w:r>
          </w:p>
        </w:tc>
        <w:tc>
          <w:tcPr>
            <w:tcW w:type="dxa" w:w="8787"/>
          </w:tcPr>
          <w:p>
            <w:r/>
            <w:r>
              <w:rPr>
                <w:sz w:val="16"/>
              </w:rPr>
              <w:t>2-sulfonyl / 2-sulfinyl azine (SO2R on a ring carbon next to a ring N: an SNAr leaving group)</w:t>
            </w:r>
          </w:p>
        </w:tc>
        <w:tc>
          <w:tcPr>
            <w:tcW w:type="dxa" w:w="1814"/>
          </w:tcPr>
          <w:p>
            <w:pPr>
              <w:jc w:val="right"/>
            </w:pPr>
            <w:r/>
            <w:r>
              <w:rPr>
                <w:sz w:val="16"/>
              </w:rPr>
              <w:t>0.007</w:t>
            </w:r>
          </w:p>
        </w:tc>
        <w:tc>
          <w:tcPr>
            <w:tcW w:type="dxa" w:w="2041"/>
          </w:tcPr>
          <w:p>
            <w:pPr>
              <w:jc w:val="right"/>
            </w:pPr>
            <w:r/>
            <w:r>
              <w:rPr>
                <w:sz w:val="16"/>
              </w:rPr>
              <w:t>0.45 %</w:t>
            </w:r>
          </w:p>
        </w:tc>
        <w:tc>
          <w:tcPr>
            <w:tcW w:type="dxa" w:w="1814"/>
          </w:tcPr>
          <w:p>
            <w:pPr>
              <w:jc w:val="right"/>
            </w:pPr>
            <w:r/>
            <w:r>
              <w:rPr>
                <w:sz w:val="16"/>
              </w:rPr>
              <w:t>1.55</w:t>
            </w:r>
          </w:p>
        </w:tc>
      </w:tr>
    </w:tbl>
    <w:sectPr w:rsidR="00FC693F" w:rsidRPr="0006063C" w:rsidSect="00034616">
      <w:pgSz w:w="15840" w:h="12240" w:orient="landscape"/>
      <w:pgMar w:top="1134" w:right="850" w:bottom="113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